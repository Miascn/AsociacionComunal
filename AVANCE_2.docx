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09F6B" w14:textId="77777777" w:rsidR="00422837" w:rsidRDefault="00422837">
      <w:pPr>
        <w:jc w:val="center"/>
      </w:pPr>
    </w:p>
    <w:p w14:paraId="0E707B01" w14:textId="77777777" w:rsidR="00422837" w:rsidRPr="001927E6" w:rsidRDefault="009475DA">
      <w:pPr>
        <w:spacing w:after="40"/>
        <w:jc w:val="center"/>
        <w:rPr>
          <w:lang w:val="es-SV"/>
        </w:rPr>
      </w:pPr>
      <w:r w:rsidRPr="001927E6">
        <w:rPr>
          <w:b/>
          <w:color w:val="1F3864"/>
          <w:sz w:val="28"/>
          <w:lang w:val="es-SV"/>
        </w:rPr>
        <w:t>UNIVERSIDAD EVANGÉLICA DE EL SALVADOR</w:t>
      </w:r>
    </w:p>
    <w:p w14:paraId="0C2B9282" w14:textId="77777777" w:rsidR="00422837" w:rsidRPr="001927E6" w:rsidRDefault="009475DA">
      <w:pPr>
        <w:spacing w:after="40"/>
        <w:jc w:val="center"/>
        <w:rPr>
          <w:lang w:val="es-SV"/>
        </w:rPr>
      </w:pPr>
      <w:r w:rsidRPr="001927E6">
        <w:rPr>
          <w:color w:val="1F3864"/>
          <w:sz w:val="24"/>
          <w:lang w:val="es-SV"/>
        </w:rPr>
        <w:t>Facultad de Ingeniería</w:t>
      </w:r>
    </w:p>
    <w:p w14:paraId="7EA04117" w14:textId="77777777" w:rsidR="00422837" w:rsidRPr="001927E6" w:rsidRDefault="009475DA">
      <w:pPr>
        <w:spacing w:after="40"/>
        <w:jc w:val="center"/>
        <w:rPr>
          <w:lang w:val="es-SV"/>
        </w:rPr>
      </w:pPr>
      <w:r w:rsidRPr="001927E6">
        <w:rPr>
          <w:color w:val="1F3864"/>
          <w:sz w:val="24"/>
          <w:lang w:val="es-SV"/>
        </w:rPr>
        <w:t>Ingeniería en Desarrollo de Software y Ciencia de Datos</w:t>
      </w:r>
    </w:p>
    <w:p w14:paraId="64EE1493" w14:textId="77777777" w:rsidR="00422837" w:rsidRPr="001927E6" w:rsidRDefault="00422837">
      <w:pPr>
        <w:rPr>
          <w:lang w:val="es-SV"/>
        </w:rPr>
      </w:pPr>
    </w:p>
    <w:p w14:paraId="1C984A1C" w14:textId="77777777" w:rsidR="00422837" w:rsidRPr="001927E6" w:rsidRDefault="009475DA">
      <w:pPr>
        <w:jc w:val="center"/>
        <w:rPr>
          <w:lang w:val="es-SV"/>
        </w:rPr>
      </w:pPr>
      <w:r w:rsidRPr="001927E6">
        <w:rPr>
          <w:b/>
          <w:sz w:val="26"/>
          <w:lang w:val="es-SV"/>
        </w:rPr>
        <w:t>Programación II</w:t>
      </w:r>
    </w:p>
    <w:p w14:paraId="195FCD92" w14:textId="77777777" w:rsidR="00422837" w:rsidRPr="001927E6" w:rsidRDefault="00422837">
      <w:pPr>
        <w:rPr>
          <w:lang w:val="es-SV"/>
        </w:rPr>
      </w:pPr>
    </w:p>
    <w:p w14:paraId="0B5E12C3" w14:textId="77777777" w:rsidR="00422837" w:rsidRPr="001927E6" w:rsidRDefault="009475DA">
      <w:pPr>
        <w:spacing w:after="0"/>
        <w:jc w:val="center"/>
        <w:rPr>
          <w:lang w:val="es-SV"/>
        </w:rPr>
      </w:pPr>
      <w:r w:rsidRPr="001927E6">
        <w:rPr>
          <w:b/>
          <w:color w:val="1F3864"/>
          <w:sz w:val="48"/>
          <w:lang w:val="es-SV"/>
        </w:rPr>
        <w:t>SISTEMA PARA ADMINISTRACIÓN</w:t>
      </w:r>
      <w:r w:rsidRPr="001927E6">
        <w:rPr>
          <w:b/>
          <w:color w:val="1F3864"/>
          <w:sz w:val="48"/>
          <w:lang w:val="es-SV"/>
        </w:rPr>
        <w:br/>
        <w:t>DE ASOCIACIÓN COMUNAL</w:t>
      </w:r>
    </w:p>
    <w:p w14:paraId="33028993" w14:textId="77777777" w:rsidR="00422837" w:rsidRDefault="009475DA">
      <w:pPr>
        <w:jc w:val="center"/>
      </w:pPr>
      <w:r>
        <w:rPr>
          <w:i/>
          <w:sz w:val="28"/>
        </w:rPr>
        <w:t xml:space="preserve">Segundo </w:t>
      </w:r>
      <w:proofErr w:type="spellStart"/>
      <w:r>
        <w:rPr>
          <w:i/>
          <w:sz w:val="28"/>
        </w:rPr>
        <w:t>avance</w:t>
      </w:r>
      <w:proofErr w:type="spellEnd"/>
      <w:r>
        <w:rPr>
          <w:i/>
          <w:sz w:val="28"/>
        </w:rPr>
        <w:t xml:space="preserve"> del </w:t>
      </w:r>
      <w:proofErr w:type="spellStart"/>
      <w:r>
        <w:rPr>
          <w:i/>
          <w:sz w:val="28"/>
        </w:rPr>
        <w:t>proyecto</w:t>
      </w:r>
      <w:proofErr w:type="spellEnd"/>
    </w:p>
    <w:p w14:paraId="036491DD" w14:textId="77777777" w:rsidR="00422837" w:rsidRDefault="00422837"/>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ook w:val="04A0" w:firstRow="1" w:lastRow="0" w:firstColumn="1" w:lastColumn="0" w:noHBand="0" w:noVBand="1"/>
      </w:tblPr>
      <w:tblGrid>
        <w:gridCol w:w="2140"/>
        <w:gridCol w:w="4309"/>
        <w:gridCol w:w="1474"/>
        <w:gridCol w:w="1361"/>
      </w:tblGrid>
      <w:tr w:rsidR="00422837" w14:paraId="3B1C4DED" w14:textId="77777777">
        <w:trPr>
          <w:jc w:val="center"/>
        </w:trPr>
        <w:tc>
          <w:tcPr>
            <w:tcW w:w="1474" w:type="dxa"/>
            <w:shd w:val="clear" w:color="auto" w:fill="D9E2F3"/>
          </w:tcPr>
          <w:p w14:paraId="443C8D5F" w14:textId="77777777" w:rsidR="00422837" w:rsidRDefault="009475DA">
            <w:pPr>
              <w:spacing w:before="40" w:after="40"/>
              <w:jc w:val="center"/>
            </w:pPr>
            <w:proofErr w:type="spellStart"/>
            <w:r>
              <w:rPr>
                <w:b/>
                <w:color w:val="1F3864"/>
                <w:sz w:val="20"/>
              </w:rPr>
              <w:t>Fotografía</w:t>
            </w:r>
            <w:proofErr w:type="spellEnd"/>
          </w:p>
        </w:tc>
        <w:tc>
          <w:tcPr>
            <w:tcW w:w="4309" w:type="dxa"/>
            <w:shd w:val="clear" w:color="auto" w:fill="D9E2F3"/>
          </w:tcPr>
          <w:p w14:paraId="6208574B" w14:textId="77777777" w:rsidR="00422837" w:rsidRDefault="009475DA">
            <w:pPr>
              <w:spacing w:before="40" w:after="40"/>
              <w:jc w:val="center"/>
            </w:pPr>
            <w:r>
              <w:rPr>
                <w:b/>
                <w:color w:val="1F3864"/>
                <w:sz w:val="20"/>
              </w:rPr>
              <w:t xml:space="preserve">Nombre </w:t>
            </w:r>
            <w:proofErr w:type="spellStart"/>
            <w:r>
              <w:rPr>
                <w:b/>
                <w:color w:val="1F3864"/>
                <w:sz w:val="20"/>
              </w:rPr>
              <w:t>completo</w:t>
            </w:r>
            <w:proofErr w:type="spellEnd"/>
          </w:p>
        </w:tc>
        <w:tc>
          <w:tcPr>
            <w:tcW w:w="1474" w:type="dxa"/>
            <w:shd w:val="clear" w:color="auto" w:fill="D9E2F3"/>
          </w:tcPr>
          <w:p w14:paraId="7509B3A8" w14:textId="77777777" w:rsidR="00422837" w:rsidRDefault="009475DA">
            <w:pPr>
              <w:spacing w:before="40" w:after="40"/>
              <w:jc w:val="center"/>
            </w:pPr>
            <w:r>
              <w:rPr>
                <w:b/>
                <w:color w:val="1F3864"/>
                <w:sz w:val="20"/>
              </w:rPr>
              <w:t>CIF</w:t>
            </w:r>
          </w:p>
        </w:tc>
        <w:tc>
          <w:tcPr>
            <w:tcW w:w="1361" w:type="dxa"/>
            <w:shd w:val="clear" w:color="auto" w:fill="D9E2F3"/>
          </w:tcPr>
          <w:p w14:paraId="103E24F4" w14:textId="77777777" w:rsidR="00422837" w:rsidRDefault="009475DA">
            <w:pPr>
              <w:spacing w:before="40" w:after="40"/>
              <w:jc w:val="center"/>
            </w:pPr>
            <w:r>
              <w:rPr>
                <w:b/>
                <w:color w:val="1F3864"/>
                <w:sz w:val="20"/>
              </w:rPr>
              <w:t>¿</w:t>
            </w:r>
            <w:proofErr w:type="spellStart"/>
            <w:r>
              <w:rPr>
                <w:b/>
                <w:color w:val="1F3864"/>
                <w:sz w:val="20"/>
              </w:rPr>
              <w:t>Participó</w:t>
            </w:r>
            <w:proofErr w:type="spellEnd"/>
            <w:r>
              <w:rPr>
                <w:b/>
                <w:color w:val="1F3864"/>
                <w:sz w:val="20"/>
              </w:rPr>
              <w:t>?</w:t>
            </w:r>
          </w:p>
        </w:tc>
      </w:tr>
      <w:tr w:rsidR="00422837" w14:paraId="73600580" w14:textId="77777777">
        <w:trPr>
          <w:jc w:val="center"/>
        </w:trPr>
        <w:tc>
          <w:tcPr>
            <w:tcW w:w="1474" w:type="dxa"/>
            <w:shd w:val="clear" w:color="auto" w:fill="FAFAFA"/>
          </w:tcPr>
          <w:p w14:paraId="47E65A29" w14:textId="77777777" w:rsidR="00422837" w:rsidRDefault="009475DA">
            <w:pPr>
              <w:spacing w:before="40" w:after="40"/>
              <w:jc w:val="center"/>
            </w:pPr>
            <w:r>
              <w:rPr>
                <w:noProof/>
              </w:rPr>
              <w:drawing>
                <wp:inline distT="0" distB="0" distL="0" distR="0" wp14:anchorId="2D3FA965" wp14:editId="7E52407C">
                  <wp:extent cx="1127697"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Image31.jpg"/>
                          <pic:cNvPicPr/>
                        </pic:nvPicPr>
                        <pic:blipFill>
                          <a:blip r:embed="rId8"/>
                          <a:stretch>
                            <a:fillRect/>
                          </a:stretch>
                        </pic:blipFill>
                        <pic:spPr>
                          <a:xfrm>
                            <a:off x="0" y="0"/>
                            <a:ext cx="1127697" cy="1080000"/>
                          </a:xfrm>
                          <a:prstGeom prst="rect">
                            <a:avLst/>
                          </a:prstGeom>
                        </pic:spPr>
                      </pic:pic>
                    </a:graphicData>
                  </a:graphic>
                </wp:inline>
              </w:drawing>
            </w:r>
          </w:p>
        </w:tc>
        <w:tc>
          <w:tcPr>
            <w:tcW w:w="4309" w:type="dxa"/>
          </w:tcPr>
          <w:p w14:paraId="6B1DA14C" w14:textId="77777777" w:rsidR="00422837" w:rsidRDefault="009475DA">
            <w:pPr>
              <w:spacing w:before="40" w:after="40"/>
            </w:pPr>
            <w:r>
              <w:rPr>
                <w:sz w:val="20"/>
              </w:rPr>
              <w:t>Carlos Josué Samayoa Contreras</w:t>
            </w:r>
          </w:p>
        </w:tc>
        <w:tc>
          <w:tcPr>
            <w:tcW w:w="1474" w:type="dxa"/>
          </w:tcPr>
          <w:p w14:paraId="6AC1C89C" w14:textId="77777777" w:rsidR="00422837" w:rsidRDefault="009475DA">
            <w:pPr>
              <w:spacing w:before="40" w:after="40"/>
              <w:jc w:val="center"/>
            </w:pPr>
            <w:r>
              <w:rPr>
                <w:sz w:val="20"/>
              </w:rPr>
              <w:t>2025010313</w:t>
            </w:r>
          </w:p>
        </w:tc>
        <w:tc>
          <w:tcPr>
            <w:tcW w:w="1361" w:type="dxa"/>
            <w:shd w:val="clear" w:color="auto" w:fill="C6E0B4"/>
          </w:tcPr>
          <w:p w14:paraId="2739E702" w14:textId="77777777" w:rsidR="00422837" w:rsidRDefault="009475DA">
            <w:pPr>
              <w:spacing w:before="40" w:after="40"/>
              <w:jc w:val="center"/>
            </w:pPr>
            <w:r>
              <w:rPr>
                <w:b/>
                <w:sz w:val="20"/>
              </w:rPr>
              <w:t>SÍ</w:t>
            </w:r>
          </w:p>
        </w:tc>
      </w:tr>
      <w:tr w:rsidR="00422837" w14:paraId="76BCF081" w14:textId="77777777">
        <w:trPr>
          <w:jc w:val="center"/>
        </w:trPr>
        <w:tc>
          <w:tcPr>
            <w:tcW w:w="1474" w:type="dxa"/>
            <w:shd w:val="clear" w:color="auto" w:fill="FAFAFA"/>
          </w:tcPr>
          <w:p w14:paraId="45BFEE2B" w14:textId="77777777" w:rsidR="00422837" w:rsidRDefault="009475DA">
            <w:pPr>
              <w:spacing w:before="40" w:after="40"/>
              <w:jc w:val="center"/>
            </w:pPr>
            <w:r>
              <w:rPr>
                <w:noProof/>
              </w:rPr>
              <w:drawing>
                <wp:inline distT="0" distB="0" distL="0" distR="0" wp14:anchorId="3480C91D" wp14:editId="4BB01EF2">
                  <wp:extent cx="1005731" cy="10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Image35.jpg"/>
                          <pic:cNvPicPr/>
                        </pic:nvPicPr>
                        <pic:blipFill>
                          <a:blip r:embed="rId9"/>
                          <a:stretch>
                            <a:fillRect/>
                          </a:stretch>
                        </pic:blipFill>
                        <pic:spPr>
                          <a:xfrm>
                            <a:off x="0" y="0"/>
                            <a:ext cx="1005731" cy="1080000"/>
                          </a:xfrm>
                          <a:prstGeom prst="rect">
                            <a:avLst/>
                          </a:prstGeom>
                        </pic:spPr>
                      </pic:pic>
                    </a:graphicData>
                  </a:graphic>
                </wp:inline>
              </w:drawing>
            </w:r>
          </w:p>
        </w:tc>
        <w:tc>
          <w:tcPr>
            <w:tcW w:w="4309" w:type="dxa"/>
          </w:tcPr>
          <w:p w14:paraId="6F20CC66" w14:textId="77777777" w:rsidR="00422837" w:rsidRDefault="009475DA">
            <w:pPr>
              <w:spacing w:before="40" w:after="40"/>
            </w:pPr>
            <w:r>
              <w:rPr>
                <w:sz w:val="20"/>
              </w:rPr>
              <w:t>Josué Jeremías Castillo Nieves</w:t>
            </w:r>
          </w:p>
        </w:tc>
        <w:tc>
          <w:tcPr>
            <w:tcW w:w="1474" w:type="dxa"/>
          </w:tcPr>
          <w:p w14:paraId="584E4AA8" w14:textId="77777777" w:rsidR="00422837" w:rsidRDefault="009475DA">
            <w:pPr>
              <w:spacing w:before="40" w:after="40"/>
              <w:jc w:val="center"/>
            </w:pPr>
            <w:r>
              <w:rPr>
                <w:sz w:val="20"/>
              </w:rPr>
              <w:t>2026010141</w:t>
            </w:r>
          </w:p>
        </w:tc>
        <w:tc>
          <w:tcPr>
            <w:tcW w:w="1361" w:type="dxa"/>
            <w:shd w:val="clear" w:color="auto" w:fill="C6E0B4"/>
          </w:tcPr>
          <w:p w14:paraId="4E92F48F" w14:textId="77777777" w:rsidR="00422837" w:rsidRDefault="009475DA">
            <w:pPr>
              <w:spacing w:before="40" w:after="40"/>
              <w:jc w:val="center"/>
            </w:pPr>
            <w:r>
              <w:rPr>
                <w:b/>
                <w:sz w:val="20"/>
              </w:rPr>
              <w:t>SÍ</w:t>
            </w:r>
          </w:p>
        </w:tc>
      </w:tr>
      <w:tr w:rsidR="00422837" w14:paraId="692D5E52" w14:textId="77777777">
        <w:trPr>
          <w:jc w:val="center"/>
        </w:trPr>
        <w:tc>
          <w:tcPr>
            <w:tcW w:w="1474" w:type="dxa"/>
            <w:shd w:val="clear" w:color="auto" w:fill="FAFAFA"/>
          </w:tcPr>
          <w:p w14:paraId="49638DE8" w14:textId="77777777" w:rsidR="00422837" w:rsidRDefault="009475DA">
            <w:pPr>
              <w:spacing w:before="40" w:after="40"/>
              <w:jc w:val="center"/>
            </w:pPr>
            <w:r>
              <w:rPr>
                <w:noProof/>
              </w:rPr>
              <w:drawing>
                <wp:inline distT="0" distB="0" distL="0" distR="0" wp14:anchorId="3EA019B5" wp14:editId="1F070EE5">
                  <wp:extent cx="896170" cy="10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Image36.jpg"/>
                          <pic:cNvPicPr/>
                        </pic:nvPicPr>
                        <pic:blipFill>
                          <a:blip r:embed="rId10"/>
                          <a:stretch>
                            <a:fillRect/>
                          </a:stretch>
                        </pic:blipFill>
                        <pic:spPr>
                          <a:xfrm>
                            <a:off x="0" y="0"/>
                            <a:ext cx="896170" cy="1080000"/>
                          </a:xfrm>
                          <a:prstGeom prst="rect">
                            <a:avLst/>
                          </a:prstGeom>
                        </pic:spPr>
                      </pic:pic>
                    </a:graphicData>
                  </a:graphic>
                </wp:inline>
              </w:drawing>
            </w:r>
          </w:p>
        </w:tc>
        <w:tc>
          <w:tcPr>
            <w:tcW w:w="4309" w:type="dxa"/>
          </w:tcPr>
          <w:p w14:paraId="0B47DFAA" w14:textId="77777777" w:rsidR="00422837" w:rsidRDefault="009475DA">
            <w:pPr>
              <w:spacing w:before="40" w:after="40"/>
            </w:pPr>
            <w:r>
              <w:rPr>
                <w:sz w:val="20"/>
              </w:rPr>
              <w:t>Jonathan Alexis Amaya Hernández</w:t>
            </w:r>
          </w:p>
        </w:tc>
        <w:tc>
          <w:tcPr>
            <w:tcW w:w="1474" w:type="dxa"/>
          </w:tcPr>
          <w:p w14:paraId="5F5C4330" w14:textId="77777777" w:rsidR="00422837" w:rsidRDefault="009475DA">
            <w:pPr>
              <w:spacing w:before="40" w:after="40"/>
              <w:jc w:val="center"/>
            </w:pPr>
            <w:r>
              <w:rPr>
                <w:sz w:val="20"/>
              </w:rPr>
              <w:t>2026020124</w:t>
            </w:r>
          </w:p>
        </w:tc>
        <w:tc>
          <w:tcPr>
            <w:tcW w:w="1361" w:type="dxa"/>
            <w:shd w:val="clear" w:color="auto" w:fill="C6E0B4"/>
          </w:tcPr>
          <w:p w14:paraId="718A7EBF" w14:textId="77777777" w:rsidR="00422837" w:rsidRDefault="009475DA">
            <w:pPr>
              <w:spacing w:before="40" w:after="40"/>
              <w:jc w:val="center"/>
            </w:pPr>
            <w:r>
              <w:rPr>
                <w:b/>
                <w:sz w:val="20"/>
              </w:rPr>
              <w:t>SÍ</w:t>
            </w:r>
          </w:p>
        </w:tc>
      </w:tr>
      <w:tr w:rsidR="00422837" w14:paraId="15223A9D" w14:textId="77777777">
        <w:trPr>
          <w:jc w:val="center"/>
        </w:trPr>
        <w:tc>
          <w:tcPr>
            <w:tcW w:w="1474" w:type="dxa"/>
            <w:shd w:val="clear" w:color="auto" w:fill="FAFAFA"/>
          </w:tcPr>
          <w:p w14:paraId="0C88503A" w14:textId="77777777" w:rsidR="00422837" w:rsidRDefault="009475DA">
            <w:pPr>
              <w:spacing w:before="40" w:after="40"/>
              <w:jc w:val="center"/>
            </w:pPr>
            <w:r>
              <w:rPr>
                <w:i/>
                <w:color w:val="808080"/>
                <w:sz w:val="16"/>
              </w:rPr>
              <w:t xml:space="preserve">Sin </w:t>
            </w:r>
            <w:proofErr w:type="spellStart"/>
            <w:r>
              <w:rPr>
                <w:i/>
                <w:color w:val="808080"/>
                <w:sz w:val="16"/>
              </w:rPr>
              <w:t>fotografía</w:t>
            </w:r>
            <w:proofErr w:type="spellEnd"/>
          </w:p>
        </w:tc>
        <w:tc>
          <w:tcPr>
            <w:tcW w:w="4309" w:type="dxa"/>
          </w:tcPr>
          <w:p w14:paraId="647A6BC7" w14:textId="77777777" w:rsidR="00422837" w:rsidRDefault="009475DA">
            <w:pPr>
              <w:spacing w:before="40" w:after="40"/>
            </w:pPr>
            <w:r>
              <w:rPr>
                <w:sz w:val="20"/>
              </w:rPr>
              <w:t>Génesis Michelle Flores Cruz</w:t>
            </w:r>
          </w:p>
        </w:tc>
        <w:tc>
          <w:tcPr>
            <w:tcW w:w="1474" w:type="dxa"/>
          </w:tcPr>
          <w:p w14:paraId="47859FAA" w14:textId="77777777" w:rsidR="00422837" w:rsidRDefault="009475DA">
            <w:pPr>
              <w:spacing w:before="40" w:after="40"/>
              <w:jc w:val="center"/>
            </w:pPr>
            <w:r>
              <w:rPr>
                <w:sz w:val="20"/>
              </w:rPr>
              <w:t>2026011327</w:t>
            </w:r>
          </w:p>
        </w:tc>
        <w:tc>
          <w:tcPr>
            <w:tcW w:w="1361" w:type="dxa"/>
            <w:shd w:val="clear" w:color="auto" w:fill="F2F2F2"/>
          </w:tcPr>
          <w:p w14:paraId="6C4B0596" w14:textId="77777777" w:rsidR="00422837" w:rsidRDefault="009475DA">
            <w:pPr>
              <w:spacing w:before="40" w:after="40"/>
              <w:jc w:val="center"/>
            </w:pPr>
            <w:r>
              <w:rPr>
                <w:sz w:val="20"/>
              </w:rPr>
              <w:t>NO</w:t>
            </w:r>
          </w:p>
        </w:tc>
      </w:tr>
      <w:tr w:rsidR="00422837" w14:paraId="4E3EE15D" w14:textId="77777777">
        <w:trPr>
          <w:jc w:val="center"/>
        </w:trPr>
        <w:tc>
          <w:tcPr>
            <w:tcW w:w="1474" w:type="dxa"/>
            <w:shd w:val="clear" w:color="auto" w:fill="FAFAFA"/>
          </w:tcPr>
          <w:p w14:paraId="5D2F5AE5" w14:textId="77777777" w:rsidR="00422837" w:rsidRDefault="009475DA">
            <w:pPr>
              <w:spacing w:before="40" w:after="40"/>
              <w:jc w:val="center"/>
            </w:pPr>
            <w:r>
              <w:rPr>
                <w:noProof/>
              </w:rPr>
              <w:lastRenderedPageBreak/>
              <w:drawing>
                <wp:inline distT="0" distB="0" distL="0" distR="0" wp14:anchorId="6CD32E5F" wp14:editId="7CA6E1C7">
                  <wp:extent cx="1222297" cy="10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Image34.jpg"/>
                          <pic:cNvPicPr/>
                        </pic:nvPicPr>
                        <pic:blipFill>
                          <a:blip r:embed="rId11"/>
                          <a:stretch>
                            <a:fillRect/>
                          </a:stretch>
                        </pic:blipFill>
                        <pic:spPr>
                          <a:xfrm>
                            <a:off x="0" y="0"/>
                            <a:ext cx="1222297" cy="1080000"/>
                          </a:xfrm>
                          <a:prstGeom prst="rect">
                            <a:avLst/>
                          </a:prstGeom>
                        </pic:spPr>
                      </pic:pic>
                    </a:graphicData>
                  </a:graphic>
                </wp:inline>
              </w:drawing>
            </w:r>
          </w:p>
        </w:tc>
        <w:tc>
          <w:tcPr>
            <w:tcW w:w="4309" w:type="dxa"/>
          </w:tcPr>
          <w:p w14:paraId="7CBEF66E" w14:textId="77777777" w:rsidR="00422837" w:rsidRDefault="009475DA">
            <w:pPr>
              <w:spacing w:before="40" w:after="40"/>
            </w:pPr>
            <w:r>
              <w:rPr>
                <w:sz w:val="20"/>
              </w:rPr>
              <w:t>David Rafael Coto Garza</w:t>
            </w:r>
          </w:p>
        </w:tc>
        <w:tc>
          <w:tcPr>
            <w:tcW w:w="1474" w:type="dxa"/>
          </w:tcPr>
          <w:p w14:paraId="4500C1BD" w14:textId="77777777" w:rsidR="00422837" w:rsidRDefault="009475DA">
            <w:pPr>
              <w:spacing w:before="40" w:after="40"/>
              <w:jc w:val="center"/>
            </w:pPr>
            <w:r>
              <w:rPr>
                <w:sz w:val="20"/>
              </w:rPr>
              <w:t>2026010490</w:t>
            </w:r>
          </w:p>
        </w:tc>
        <w:tc>
          <w:tcPr>
            <w:tcW w:w="1361" w:type="dxa"/>
            <w:shd w:val="clear" w:color="auto" w:fill="C6E0B4"/>
          </w:tcPr>
          <w:p w14:paraId="4915392A" w14:textId="77777777" w:rsidR="00422837" w:rsidRDefault="009475DA">
            <w:pPr>
              <w:spacing w:before="40" w:after="40"/>
              <w:jc w:val="center"/>
            </w:pPr>
            <w:r>
              <w:rPr>
                <w:b/>
                <w:sz w:val="20"/>
              </w:rPr>
              <w:t>SÍ</w:t>
            </w:r>
          </w:p>
        </w:tc>
      </w:tr>
      <w:tr w:rsidR="00422837" w14:paraId="7A739412" w14:textId="77777777">
        <w:trPr>
          <w:jc w:val="center"/>
        </w:trPr>
        <w:tc>
          <w:tcPr>
            <w:tcW w:w="1474" w:type="dxa"/>
            <w:shd w:val="clear" w:color="auto" w:fill="FAFAFA"/>
          </w:tcPr>
          <w:p w14:paraId="5D589635" w14:textId="77777777" w:rsidR="00422837" w:rsidRDefault="009475DA">
            <w:pPr>
              <w:spacing w:before="40" w:after="40"/>
              <w:jc w:val="center"/>
            </w:pPr>
            <w:r>
              <w:rPr>
                <w:noProof/>
              </w:rPr>
              <w:drawing>
                <wp:inline distT="0" distB="0" distL="0" distR="0" wp14:anchorId="29308575" wp14:editId="457C9E37">
                  <wp:extent cx="876122" cy="10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Image30.jpg"/>
                          <pic:cNvPicPr/>
                        </pic:nvPicPr>
                        <pic:blipFill>
                          <a:blip r:embed="rId12"/>
                          <a:stretch>
                            <a:fillRect/>
                          </a:stretch>
                        </pic:blipFill>
                        <pic:spPr>
                          <a:xfrm>
                            <a:off x="0" y="0"/>
                            <a:ext cx="876122" cy="1080000"/>
                          </a:xfrm>
                          <a:prstGeom prst="rect">
                            <a:avLst/>
                          </a:prstGeom>
                        </pic:spPr>
                      </pic:pic>
                    </a:graphicData>
                  </a:graphic>
                </wp:inline>
              </w:drawing>
            </w:r>
          </w:p>
        </w:tc>
        <w:tc>
          <w:tcPr>
            <w:tcW w:w="4309" w:type="dxa"/>
          </w:tcPr>
          <w:p w14:paraId="2A875EE6" w14:textId="77777777" w:rsidR="00422837" w:rsidRDefault="009475DA">
            <w:pPr>
              <w:spacing w:before="40" w:after="40"/>
            </w:pPr>
            <w:r>
              <w:rPr>
                <w:sz w:val="20"/>
              </w:rPr>
              <w:t>Rodrigo Gilberto Sánchez Ávalos</w:t>
            </w:r>
          </w:p>
        </w:tc>
        <w:tc>
          <w:tcPr>
            <w:tcW w:w="1474" w:type="dxa"/>
          </w:tcPr>
          <w:p w14:paraId="265069C2" w14:textId="77777777" w:rsidR="00422837" w:rsidRDefault="009475DA">
            <w:pPr>
              <w:spacing w:before="40" w:after="40"/>
              <w:jc w:val="center"/>
            </w:pPr>
            <w:r>
              <w:rPr>
                <w:sz w:val="20"/>
              </w:rPr>
              <w:t>2026011711</w:t>
            </w:r>
          </w:p>
        </w:tc>
        <w:tc>
          <w:tcPr>
            <w:tcW w:w="1361" w:type="dxa"/>
            <w:shd w:val="clear" w:color="auto" w:fill="F2F2F2"/>
          </w:tcPr>
          <w:p w14:paraId="75F606E6" w14:textId="77777777" w:rsidR="00422837" w:rsidRDefault="009475DA">
            <w:pPr>
              <w:spacing w:before="40" w:after="40"/>
              <w:jc w:val="center"/>
            </w:pPr>
            <w:r>
              <w:rPr>
                <w:sz w:val="20"/>
              </w:rPr>
              <w:t>NO</w:t>
            </w:r>
          </w:p>
        </w:tc>
      </w:tr>
      <w:tr w:rsidR="00422837" w14:paraId="5FAA5B42" w14:textId="77777777">
        <w:trPr>
          <w:jc w:val="center"/>
        </w:trPr>
        <w:tc>
          <w:tcPr>
            <w:tcW w:w="1474" w:type="dxa"/>
            <w:shd w:val="clear" w:color="auto" w:fill="FAFAFA"/>
          </w:tcPr>
          <w:p w14:paraId="3F0473BF" w14:textId="77777777" w:rsidR="00422837" w:rsidRDefault="009475DA">
            <w:pPr>
              <w:spacing w:before="40" w:after="40"/>
              <w:jc w:val="center"/>
            </w:pPr>
            <w:r>
              <w:rPr>
                <w:noProof/>
              </w:rPr>
              <w:drawing>
                <wp:inline distT="0" distB="0" distL="0" distR="0" wp14:anchorId="58CE6D1C" wp14:editId="023CAFCE">
                  <wp:extent cx="1080000" cy="10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Image29.jpg"/>
                          <pic:cNvPicPr/>
                        </pic:nvPicPr>
                        <pic:blipFill>
                          <a:blip r:embed="rId13"/>
                          <a:stretch>
                            <a:fillRect/>
                          </a:stretch>
                        </pic:blipFill>
                        <pic:spPr>
                          <a:xfrm>
                            <a:off x="0" y="0"/>
                            <a:ext cx="1080000" cy="1080000"/>
                          </a:xfrm>
                          <a:prstGeom prst="rect">
                            <a:avLst/>
                          </a:prstGeom>
                        </pic:spPr>
                      </pic:pic>
                    </a:graphicData>
                  </a:graphic>
                </wp:inline>
              </w:drawing>
            </w:r>
          </w:p>
        </w:tc>
        <w:tc>
          <w:tcPr>
            <w:tcW w:w="4309" w:type="dxa"/>
          </w:tcPr>
          <w:p w14:paraId="28D92DF2" w14:textId="77777777" w:rsidR="00422837" w:rsidRDefault="009475DA">
            <w:pPr>
              <w:spacing w:before="40" w:after="40"/>
            </w:pPr>
            <w:r>
              <w:rPr>
                <w:sz w:val="20"/>
              </w:rPr>
              <w:t>Gerson Otoniel Bermúdez Ramírez</w:t>
            </w:r>
          </w:p>
        </w:tc>
        <w:tc>
          <w:tcPr>
            <w:tcW w:w="1474" w:type="dxa"/>
          </w:tcPr>
          <w:p w14:paraId="2EC4624D" w14:textId="77777777" w:rsidR="00422837" w:rsidRDefault="009475DA">
            <w:pPr>
              <w:spacing w:before="40" w:after="40"/>
              <w:jc w:val="center"/>
            </w:pPr>
            <w:r>
              <w:rPr>
                <w:sz w:val="20"/>
              </w:rPr>
              <w:t>2026020119</w:t>
            </w:r>
          </w:p>
        </w:tc>
        <w:tc>
          <w:tcPr>
            <w:tcW w:w="1361" w:type="dxa"/>
            <w:shd w:val="clear" w:color="auto" w:fill="F2F2F2"/>
          </w:tcPr>
          <w:p w14:paraId="3EFBDF17" w14:textId="77777777" w:rsidR="00422837" w:rsidRDefault="009475DA">
            <w:pPr>
              <w:spacing w:before="40" w:after="40"/>
              <w:jc w:val="center"/>
            </w:pPr>
            <w:r>
              <w:rPr>
                <w:sz w:val="20"/>
              </w:rPr>
              <w:t>NO</w:t>
            </w:r>
          </w:p>
        </w:tc>
      </w:tr>
      <w:tr w:rsidR="00422837" w14:paraId="0E7C123C" w14:textId="77777777">
        <w:trPr>
          <w:jc w:val="center"/>
        </w:trPr>
        <w:tc>
          <w:tcPr>
            <w:tcW w:w="1474" w:type="dxa"/>
            <w:shd w:val="clear" w:color="auto" w:fill="FAFAFA"/>
          </w:tcPr>
          <w:p w14:paraId="257BCE04" w14:textId="77777777" w:rsidR="00422837" w:rsidRDefault="009475DA">
            <w:pPr>
              <w:spacing w:before="40" w:after="40"/>
              <w:jc w:val="center"/>
            </w:pPr>
            <w:r>
              <w:rPr>
                <w:i/>
                <w:color w:val="808080"/>
                <w:sz w:val="16"/>
              </w:rPr>
              <w:t xml:space="preserve">Sin </w:t>
            </w:r>
            <w:proofErr w:type="spellStart"/>
            <w:r>
              <w:rPr>
                <w:i/>
                <w:color w:val="808080"/>
                <w:sz w:val="16"/>
              </w:rPr>
              <w:t>fotografía</w:t>
            </w:r>
            <w:proofErr w:type="spellEnd"/>
          </w:p>
        </w:tc>
        <w:tc>
          <w:tcPr>
            <w:tcW w:w="4309" w:type="dxa"/>
          </w:tcPr>
          <w:p w14:paraId="199B3D88" w14:textId="77777777" w:rsidR="00422837" w:rsidRDefault="009475DA">
            <w:pPr>
              <w:spacing w:before="40" w:after="40"/>
            </w:pPr>
            <w:r>
              <w:rPr>
                <w:sz w:val="20"/>
              </w:rPr>
              <w:t>Edgard Antonio Mendoza Vaquero</w:t>
            </w:r>
          </w:p>
        </w:tc>
        <w:tc>
          <w:tcPr>
            <w:tcW w:w="1474" w:type="dxa"/>
          </w:tcPr>
          <w:p w14:paraId="73944838" w14:textId="77777777" w:rsidR="00422837" w:rsidRDefault="009475DA">
            <w:pPr>
              <w:spacing w:before="40" w:after="40"/>
              <w:jc w:val="center"/>
            </w:pPr>
            <w:r>
              <w:rPr>
                <w:sz w:val="20"/>
              </w:rPr>
              <w:t>2026011014</w:t>
            </w:r>
          </w:p>
        </w:tc>
        <w:tc>
          <w:tcPr>
            <w:tcW w:w="1361" w:type="dxa"/>
            <w:shd w:val="clear" w:color="auto" w:fill="F2F2F2"/>
          </w:tcPr>
          <w:p w14:paraId="1AA386EE" w14:textId="77777777" w:rsidR="00422837" w:rsidRDefault="009475DA">
            <w:pPr>
              <w:spacing w:before="40" w:after="40"/>
              <w:jc w:val="center"/>
            </w:pPr>
            <w:r>
              <w:rPr>
                <w:sz w:val="20"/>
              </w:rPr>
              <w:t>NO</w:t>
            </w:r>
          </w:p>
        </w:tc>
      </w:tr>
    </w:tbl>
    <w:p w14:paraId="48D43CFF" w14:textId="77777777" w:rsidR="00422837" w:rsidRDefault="00422837"/>
    <w:p w14:paraId="1134DB21" w14:textId="77777777" w:rsidR="00422837" w:rsidRPr="001927E6" w:rsidRDefault="009475DA">
      <w:pPr>
        <w:spacing w:after="20"/>
        <w:jc w:val="center"/>
        <w:rPr>
          <w:lang w:val="es-SV"/>
        </w:rPr>
      </w:pPr>
      <w:r w:rsidRPr="001927E6">
        <w:rPr>
          <w:lang w:val="es-SV"/>
        </w:rPr>
        <w:t>Facilitador: Ing. Daniel Enrique Guevara Gómez</w:t>
      </w:r>
    </w:p>
    <w:p w14:paraId="33C74852" w14:textId="77777777" w:rsidR="00422837" w:rsidRPr="001927E6" w:rsidRDefault="009475DA">
      <w:pPr>
        <w:spacing w:after="20"/>
        <w:jc w:val="center"/>
        <w:rPr>
          <w:lang w:val="es-SV"/>
        </w:rPr>
      </w:pPr>
      <w:r w:rsidRPr="001927E6">
        <w:rPr>
          <w:lang w:val="es-SV"/>
        </w:rPr>
        <w:t>San Salvador, El Salvador · 2026</w:t>
      </w:r>
    </w:p>
    <w:p w14:paraId="7F2E48A1" w14:textId="77777777" w:rsidR="00422837" w:rsidRPr="001927E6" w:rsidRDefault="009475DA">
      <w:pPr>
        <w:jc w:val="center"/>
        <w:rPr>
          <w:lang w:val="es-SV"/>
        </w:rPr>
      </w:pPr>
      <w:r w:rsidRPr="001927E6">
        <w:rPr>
          <w:i/>
          <w:sz w:val="20"/>
          <w:lang w:val="es-SV"/>
        </w:rPr>
        <w:t>Fecha de entrega: 27 de septiembre de 2026, 13:00</w:t>
      </w:r>
    </w:p>
    <w:p w14:paraId="2DA53656" w14:textId="77777777" w:rsidR="00422837" w:rsidRPr="001927E6" w:rsidRDefault="009475DA">
      <w:pPr>
        <w:rPr>
          <w:lang w:val="es-SV"/>
        </w:rPr>
      </w:pPr>
      <w:r w:rsidRPr="001927E6">
        <w:rPr>
          <w:lang w:val="es-SV"/>
        </w:rPr>
        <w:br w:type="page"/>
      </w:r>
    </w:p>
    <w:p w14:paraId="36223FCF" w14:textId="77777777" w:rsidR="00422837" w:rsidRDefault="009475DA">
      <w:pPr>
        <w:spacing w:before="120" w:after="200"/>
      </w:pPr>
      <w:r>
        <w:rPr>
          <w:b/>
          <w:color w:val="1F3864"/>
          <w:sz w:val="32"/>
        </w:rPr>
        <w:lastRenderedPageBreak/>
        <w:t>Contenido</w:t>
      </w:r>
    </w:p>
    <w:p w14:paraId="09D6AF7C" w14:textId="765CC1D5" w:rsidR="00C47BBF" w:rsidRDefault="009475DA">
      <w:pPr>
        <w:pStyle w:val="TOC1"/>
        <w:tabs>
          <w:tab w:val="right" w:leader="dot" w:pos="9112"/>
        </w:tabs>
        <w:rPr>
          <w:rFonts w:asciiTheme="minorHAnsi" w:hAnsiTheme="minorHAnsi"/>
          <w:noProof/>
          <w:kern w:val="2"/>
          <w:sz w:val="24"/>
          <w:szCs w:val="24"/>
          <w14:ligatures w14:val="standardContextual"/>
        </w:rPr>
      </w:pPr>
      <w:r>
        <w:fldChar w:fldCharType="begin"/>
      </w:r>
      <w:r>
        <w:instrText>TOC \o "1-2" \h \z \u</w:instrText>
      </w:r>
      <w:r>
        <w:fldChar w:fldCharType="separate"/>
      </w:r>
      <w:hyperlink w:anchor="_Toc241176145" w:history="1">
        <w:r w:rsidR="00C47BBF" w:rsidRPr="00AA0BB7">
          <w:rPr>
            <w:rStyle w:val="Hyperlink"/>
            <w:noProof/>
            <w:lang w:val="es-SV"/>
          </w:rPr>
          <w:t>1. Portada y participación del equipo</w:t>
        </w:r>
        <w:r w:rsidR="00C47BBF">
          <w:rPr>
            <w:noProof/>
            <w:webHidden/>
          </w:rPr>
          <w:tab/>
        </w:r>
        <w:r w:rsidR="00C47BBF">
          <w:rPr>
            <w:noProof/>
            <w:webHidden/>
          </w:rPr>
          <w:fldChar w:fldCharType="begin"/>
        </w:r>
        <w:r w:rsidR="00C47BBF">
          <w:rPr>
            <w:noProof/>
            <w:webHidden/>
          </w:rPr>
          <w:instrText xml:space="preserve"> PAGEREF _Toc241176145 \h </w:instrText>
        </w:r>
        <w:r w:rsidR="00C47BBF">
          <w:rPr>
            <w:noProof/>
            <w:webHidden/>
          </w:rPr>
        </w:r>
        <w:r w:rsidR="00C47BBF">
          <w:rPr>
            <w:noProof/>
            <w:webHidden/>
          </w:rPr>
          <w:fldChar w:fldCharType="separate"/>
        </w:r>
        <w:r w:rsidR="00C47BBF">
          <w:rPr>
            <w:noProof/>
            <w:webHidden/>
          </w:rPr>
          <w:t>5</w:t>
        </w:r>
        <w:r w:rsidR="00C47BBF">
          <w:rPr>
            <w:noProof/>
            <w:webHidden/>
          </w:rPr>
          <w:fldChar w:fldCharType="end"/>
        </w:r>
      </w:hyperlink>
    </w:p>
    <w:p w14:paraId="0C16E98A" w14:textId="0EA122B4"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46" w:history="1">
        <w:r w:rsidRPr="00AA0BB7">
          <w:rPr>
            <w:rStyle w:val="Hyperlink"/>
            <w:noProof/>
            <w:lang w:val="es-SV"/>
          </w:rPr>
          <w:t>2. Objetivo general</w:t>
        </w:r>
        <w:r>
          <w:rPr>
            <w:noProof/>
            <w:webHidden/>
          </w:rPr>
          <w:tab/>
        </w:r>
        <w:r>
          <w:rPr>
            <w:noProof/>
            <w:webHidden/>
          </w:rPr>
          <w:fldChar w:fldCharType="begin"/>
        </w:r>
        <w:r>
          <w:rPr>
            <w:noProof/>
            <w:webHidden/>
          </w:rPr>
          <w:instrText xml:space="preserve"> PAGEREF _Toc241176146 \h </w:instrText>
        </w:r>
        <w:r>
          <w:rPr>
            <w:noProof/>
            <w:webHidden/>
          </w:rPr>
        </w:r>
        <w:r>
          <w:rPr>
            <w:noProof/>
            <w:webHidden/>
          </w:rPr>
          <w:fldChar w:fldCharType="separate"/>
        </w:r>
        <w:r>
          <w:rPr>
            <w:noProof/>
            <w:webHidden/>
          </w:rPr>
          <w:t>6</w:t>
        </w:r>
        <w:r>
          <w:rPr>
            <w:noProof/>
            <w:webHidden/>
          </w:rPr>
          <w:fldChar w:fldCharType="end"/>
        </w:r>
      </w:hyperlink>
    </w:p>
    <w:p w14:paraId="6609FD2A" w14:textId="2CC5E3EF"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47" w:history="1">
        <w:r w:rsidRPr="00AA0BB7">
          <w:rPr>
            <w:rStyle w:val="Hyperlink"/>
            <w:noProof/>
            <w:lang w:val="es-SV"/>
          </w:rPr>
          <w:t>3. Objetivos específicos del segundo avance</w:t>
        </w:r>
        <w:r>
          <w:rPr>
            <w:noProof/>
            <w:webHidden/>
          </w:rPr>
          <w:tab/>
        </w:r>
        <w:r>
          <w:rPr>
            <w:noProof/>
            <w:webHidden/>
          </w:rPr>
          <w:fldChar w:fldCharType="begin"/>
        </w:r>
        <w:r>
          <w:rPr>
            <w:noProof/>
            <w:webHidden/>
          </w:rPr>
          <w:instrText xml:space="preserve"> PAGEREF _Toc241176147 \h </w:instrText>
        </w:r>
        <w:r>
          <w:rPr>
            <w:noProof/>
            <w:webHidden/>
          </w:rPr>
        </w:r>
        <w:r>
          <w:rPr>
            <w:noProof/>
            <w:webHidden/>
          </w:rPr>
          <w:fldChar w:fldCharType="separate"/>
        </w:r>
        <w:r>
          <w:rPr>
            <w:noProof/>
            <w:webHidden/>
          </w:rPr>
          <w:t>6</w:t>
        </w:r>
        <w:r>
          <w:rPr>
            <w:noProof/>
            <w:webHidden/>
          </w:rPr>
          <w:fldChar w:fldCharType="end"/>
        </w:r>
      </w:hyperlink>
    </w:p>
    <w:p w14:paraId="284230A4" w14:textId="501ABE8B"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48" w:history="1">
        <w:r w:rsidRPr="00AA0BB7">
          <w:rPr>
            <w:rStyle w:val="Hyperlink"/>
            <w:noProof/>
            <w:lang w:val="es-SV"/>
          </w:rPr>
          <w:t>4. Distribución del equipo Scrum</w:t>
        </w:r>
        <w:r>
          <w:rPr>
            <w:noProof/>
            <w:webHidden/>
          </w:rPr>
          <w:tab/>
        </w:r>
        <w:r>
          <w:rPr>
            <w:noProof/>
            <w:webHidden/>
          </w:rPr>
          <w:fldChar w:fldCharType="begin"/>
        </w:r>
        <w:r>
          <w:rPr>
            <w:noProof/>
            <w:webHidden/>
          </w:rPr>
          <w:instrText xml:space="preserve"> PAGEREF _Toc241176148 \h </w:instrText>
        </w:r>
        <w:r>
          <w:rPr>
            <w:noProof/>
            <w:webHidden/>
          </w:rPr>
        </w:r>
        <w:r>
          <w:rPr>
            <w:noProof/>
            <w:webHidden/>
          </w:rPr>
          <w:fldChar w:fldCharType="separate"/>
        </w:r>
        <w:r>
          <w:rPr>
            <w:noProof/>
            <w:webHidden/>
          </w:rPr>
          <w:t>7</w:t>
        </w:r>
        <w:r>
          <w:rPr>
            <w:noProof/>
            <w:webHidden/>
          </w:rPr>
          <w:fldChar w:fldCharType="end"/>
        </w:r>
      </w:hyperlink>
    </w:p>
    <w:p w14:paraId="0E50CB23" w14:textId="5D7D213F"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49" w:history="1">
        <w:r w:rsidRPr="00AA0BB7">
          <w:rPr>
            <w:rStyle w:val="Hyperlink"/>
            <w:noProof/>
            <w:lang w:val="es-SV"/>
          </w:rPr>
          <w:t>5. Roles y funciones del sistema</w:t>
        </w:r>
        <w:r>
          <w:rPr>
            <w:noProof/>
            <w:webHidden/>
          </w:rPr>
          <w:tab/>
        </w:r>
        <w:r>
          <w:rPr>
            <w:noProof/>
            <w:webHidden/>
          </w:rPr>
          <w:fldChar w:fldCharType="begin"/>
        </w:r>
        <w:r>
          <w:rPr>
            <w:noProof/>
            <w:webHidden/>
          </w:rPr>
          <w:instrText xml:space="preserve"> PAGEREF _Toc241176149 \h </w:instrText>
        </w:r>
        <w:r>
          <w:rPr>
            <w:noProof/>
            <w:webHidden/>
          </w:rPr>
        </w:r>
        <w:r>
          <w:rPr>
            <w:noProof/>
            <w:webHidden/>
          </w:rPr>
          <w:fldChar w:fldCharType="separate"/>
        </w:r>
        <w:r>
          <w:rPr>
            <w:noProof/>
            <w:webHidden/>
          </w:rPr>
          <w:t>8</w:t>
        </w:r>
        <w:r>
          <w:rPr>
            <w:noProof/>
            <w:webHidden/>
          </w:rPr>
          <w:fldChar w:fldCharType="end"/>
        </w:r>
      </w:hyperlink>
    </w:p>
    <w:p w14:paraId="4C8DC319" w14:textId="2ABF4663"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50" w:history="1">
        <w:r w:rsidRPr="00AA0BB7">
          <w:rPr>
            <w:rStyle w:val="Hyperlink"/>
            <w:noProof/>
            <w:lang w:val="es-SV"/>
          </w:rPr>
          <w:t>6. Requerimientos del sistema e historias de usuario</w:t>
        </w:r>
        <w:r>
          <w:rPr>
            <w:noProof/>
            <w:webHidden/>
          </w:rPr>
          <w:tab/>
        </w:r>
        <w:r>
          <w:rPr>
            <w:noProof/>
            <w:webHidden/>
          </w:rPr>
          <w:fldChar w:fldCharType="begin"/>
        </w:r>
        <w:r>
          <w:rPr>
            <w:noProof/>
            <w:webHidden/>
          </w:rPr>
          <w:instrText xml:space="preserve"> PAGEREF _Toc241176150 \h </w:instrText>
        </w:r>
        <w:r>
          <w:rPr>
            <w:noProof/>
            <w:webHidden/>
          </w:rPr>
        </w:r>
        <w:r>
          <w:rPr>
            <w:noProof/>
            <w:webHidden/>
          </w:rPr>
          <w:fldChar w:fldCharType="separate"/>
        </w:r>
        <w:r>
          <w:rPr>
            <w:noProof/>
            <w:webHidden/>
          </w:rPr>
          <w:t>10</w:t>
        </w:r>
        <w:r>
          <w:rPr>
            <w:noProof/>
            <w:webHidden/>
          </w:rPr>
          <w:fldChar w:fldCharType="end"/>
        </w:r>
      </w:hyperlink>
    </w:p>
    <w:p w14:paraId="75827790" w14:textId="101BE481"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1" w:history="1">
        <w:r w:rsidRPr="00AA0BB7">
          <w:rPr>
            <w:rStyle w:val="Hyperlink"/>
            <w:noProof/>
          </w:rPr>
          <w:t>6.1 Requerimientos funcionales consolidados</w:t>
        </w:r>
        <w:r>
          <w:rPr>
            <w:noProof/>
            <w:webHidden/>
          </w:rPr>
          <w:tab/>
        </w:r>
        <w:r>
          <w:rPr>
            <w:noProof/>
            <w:webHidden/>
          </w:rPr>
          <w:fldChar w:fldCharType="begin"/>
        </w:r>
        <w:r>
          <w:rPr>
            <w:noProof/>
            <w:webHidden/>
          </w:rPr>
          <w:instrText xml:space="preserve"> PAGEREF _Toc241176151 \h </w:instrText>
        </w:r>
        <w:r>
          <w:rPr>
            <w:noProof/>
            <w:webHidden/>
          </w:rPr>
        </w:r>
        <w:r>
          <w:rPr>
            <w:noProof/>
            <w:webHidden/>
          </w:rPr>
          <w:fldChar w:fldCharType="separate"/>
        </w:r>
        <w:r>
          <w:rPr>
            <w:noProof/>
            <w:webHidden/>
          </w:rPr>
          <w:t>11</w:t>
        </w:r>
        <w:r>
          <w:rPr>
            <w:noProof/>
            <w:webHidden/>
          </w:rPr>
          <w:fldChar w:fldCharType="end"/>
        </w:r>
      </w:hyperlink>
    </w:p>
    <w:p w14:paraId="2931B537" w14:textId="10D61F64"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2" w:history="1">
        <w:r w:rsidRPr="00AA0BB7">
          <w:rPr>
            <w:rStyle w:val="Hyperlink"/>
            <w:noProof/>
          </w:rPr>
          <w:t>6.2 Requerimientos no funcionales</w:t>
        </w:r>
        <w:r>
          <w:rPr>
            <w:noProof/>
            <w:webHidden/>
          </w:rPr>
          <w:tab/>
        </w:r>
        <w:r>
          <w:rPr>
            <w:noProof/>
            <w:webHidden/>
          </w:rPr>
          <w:fldChar w:fldCharType="begin"/>
        </w:r>
        <w:r>
          <w:rPr>
            <w:noProof/>
            <w:webHidden/>
          </w:rPr>
          <w:instrText xml:space="preserve"> PAGEREF _Toc241176152 \h </w:instrText>
        </w:r>
        <w:r>
          <w:rPr>
            <w:noProof/>
            <w:webHidden/>
          </w:rPr>
        </w:r>
        <w:r>
          <w:rPr>
            <w:noProof/>
            <w:webHidden/>
          </w:rPr>
          <w:fldChar w:fldCharType="separate"/>
        </w:r>
        <w:r>
          <w:rPr>
            <w:noProof/>
            <w:webHidden/>
          </w:rPr>
          <w:t>12</w:t>
        </w:r>
        <w:r>
          <w:rPr>
            <w:noProof/>
            <w:webHidden/>
          </w:rPr>
          <w:fldChar w:fldCharType="end"/>
        </w:r>
      </w:hyperlink>
    </w:p>
    <w:p w14:paraId="7301DA04" w14:textId="00B69DAC"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53" w:history="1">
        <w:r w:rsidRPr="00AA0BB7">
          <w:rPr>
            <w:rStyle w:val="Hyperlink"/>
            <w:noProof/>
            <w:lang w:val="es-SV"/>
          </w:rPr>
          <w:t>7. Alcance, limitaciones y límites</w:t>
        </w:r>
        <w:r>
          <w:rPr>
            <w:noProof/>
            <w:webHidden/>
          </w:rPr>
          <w:tab/>
        </w:r>
        <w:r>
          <w:rPr>
            <w:noProof/>
            <w:webHidden/>
          </w:rPr>
          <w:fldChar w:fldCharType="begin"/>
        </w:r>
        <w:r>
          <w:rPr>
            <w:noProof/>
            <w:webHidden/>
          </w:rPr>
          <w:instrText xml:space="preserve"> PAGEREF _Toc241176153 \h </w:instrText>
        </w:r>
        <w:r>
          <w:rPr>
            <w:noProof/>
            <w:webHidden/>
          </w:rPr>
        </w:r>
        <w:r>
          <w:rPr>
            <w:noProof/>
            <w:webHidden/>
          </w:rPr>
          <w:fldChar w:fldCharType="separate"/>
        </w:r>
        <w:r>
          <w:rPr>
            <w:noProof/>
            <w:webHidden/>
          </w:rPr>
          <w:t>13</w:t>
        </w:r>
        <w:r>
          <w:rPr>
            <w:noProof/>
            <w:webHidden/>
          </w:rPr>
          <w:fldChar w:fldCharType="end"/>
        </w:r>
      </w:hyperlink>
    </w:p>
    <w:p w14:paraId="2915BFE5" w14:textId="329CD257"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4" w:history="1">
        <w:r w:rsidRPr="00AA0BB7">
          <w:rPr>
            <w:rStyle w:val="Hyperlink"/>
            <w:noProof/>
            <w:lang w:val="es-SV"/>
          </w:rPr>
          <w:t>7.1 Funcionalidad implementada y verificada</w:t>
        </w:r>
        <w:r>
          <w:rPr>
            <w:noProof/>
            <w:webHidden/>
          </w:rPr>
          <w:tab/>
        </w:r>
        <w:r>
          <w:rPr>
            <w:noProof/>
            <w:webHidden/>
          </w:rPr>
          <w:fldChar w:fldCharType="begin"/>
        </w:r>
        <w:r>
          <w:rPr>
            <w:noProof/>
            <w:webHidden/>
          </w:rPr>
          <w:instrText xml:space="preserve"> PAGEREF _Toc241176154 \h </w:instrText>
        </w:r>
        <w:r>
          <w:rPr>
            <w:noProof/>
            <w:webHidden/>
          </w:rPr>
        </w:r>
        <w:r>
          <w:rPr>
            <w:noProof/>
            <w:webHidden/>
          </w:rPr>
          <w:fldChar w:fldCharType="separate"/>
        </w:r>
        <w:r>
          <w:rPr>
            <w:noProof/>
            <w:webHidden/>
          </w:rPr>
          <w:t>13</w:t>
        </w:r>
        <w:r>
          <w:rPr>
            <w:noProof/>
            <w:webHidden/>
          </w:rPr>
          <w:fldChar w:fldCharType="end"/>
        </w:r>
      </w:hyperlink>
    </w:p>
    <w:p w14:paraId="426F7228" w14:textId="7D11C3B4"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5" w:history="1">
        <w:r w:rsidRPr="00AA0BB7">
          <w:rPr>
            <w:rStyle w:val="Hyperlink"/>
            <w:noProof/>
            <w:lang w:val="es-SV"/>
          </w:rPr>
          <w:t>7.2 Funcionalidad parcialmente implementada</w:t>
        </w:r>
        <w:r>
          <w:rPr>
            <w:noProof/>
            <w:webHidden/>
          </w:rPr>
          <w:tab/>
        </w:r>
        <w:r>
          <w:rPr>
            <w:noProof/>
            <w:webHidden/>
          </w:rPr>
          <w:fldChar w:fldCharType="begin"/>
        </w:r>
        <w:r>
          <w:rPr>
            <w:noProof/>
            <w:webHidden/>
          </w:rPr>
          <w:instrText xml:space="preserve"> PAGEREF _Toc241176155 \h </w:instrText>
        </w:r>
        <w:r>
          <w:rPr>
            <w:noProof/>
            <w:webHidden/>
          </w:rPr>
        </w:r>
        <w:r>
          <w:rPr>
            <w:noProof/>
            <w:webHidden/>
          </w:rPr>
          <w:fldChar w:fldCharType="separate"/>
        </w:r>
        <w:r>
          <w:rPr>
            <w:noProof/>
            <w:webHidden/>
          </w:rPr>
          <w:t>13</w:t>
        </w:r>
        <w:r>
          <w:rPr>
            <w:noProof/>
            <w:webHidden/>
          </w:rPr>
          <w:fldChar w:fldCharType="end"/>
        </w:r>
      </w:hyperlink>
    </w:p>
    <w:p w14:paraId="487B4AB0" w14:textId="3482693A"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6" w:history="1">
        <w:r w:rsidRPr="00AA0BB7">
          <w:rPr>
            <w:rStyle w:val="Hyperlink"/>
            <w:noProof/>
            <w:lang w:val="es-SV"/>
          </w:rPr>
          <w:t>7.3 Funcionalidad pendiente para avances posteriores</w:t>
        </w:r>
        <w:r>
          <w:rPr>
            <w:noProof/>
            <w:webHidden/>
          </w:rPr>
          <w:tab/>
        </w:r>
        <w:r>
          <w:rPr>
            <w:noProof/>
            <w:webHidden/>
          </w:rPr>
          <w:fldChar w:fldCharType="begin"/>
        </w:r>
        <w:r>
          <w:rPr>
            <w:noProof/>
            <w:webHidden/>
          </w:rPr>
          <w:instrText xml:space="preserve"> PAGEREF _Toc241176156 \h </w:instrText>
        </w:r>
        <w:r>
          <w:rPr>
            <w:noProof/>
            <w:webHidden/>
          </w:rPr>
        </w:r>
        <w:r>
          <w:rPr>
            <w:noProof/>
            <w:webHidden/>
          </w:rPr>
          <w:fldChar w:fldCharType="separate"/>
        </w:r>
        <w:r>
          <w:rPr>
            <w:noProof/>
            <w:webHidden/>
          </w:rPr>
          <w:t>13</w:t>
        </w:r>
        <w:r>
          <w:rPr>
            <w:noProof/>
            <w:webHidden/>
          </w:rPr>
          <w:fldChar w:fldCharType="end"/>
        </w:r>
      </w:hyperlink>
    </w:p>
    <w:p w14:paraId="3CED19D4" w14:textId="79DED80D"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7" w:history="1">
        <w:r w:rsidRPr="00AA0BB7">
          <w:rPr>
            <w:rStyle w:val="Hyperlink"/>
            <w:noProof/>
          </w:rPr>
          <w:t>7.4 Fuera del alcance del proyecto</w:t>
        </w:r>
        <w:r>
          <w:rPr>
            <w:noProof/>
            <w:webHidden/>
          </w:rPr>
          <w:tab/>
        </w:r>
        <w:r>
          <w:rPr>
            <w:noProof/>
            <w:webHidden/>
          </w:rPr>
          <w:fldChar w:fldCharType="begin"/>
        </w:r>
        <w:r>
          <w:rPr>
            <w:noProof/>
            <w:webHidden/>
          </w:rPr>
          <w:instrText xml:space="preserve"> PAGEREF _Toc241176157 \h </w:instrText>
        </w:r>
        <w:r>
          <w:rPr>
            <w:noProof/>
            <w:webHidden/>
          </w:rPr>
        </w:r>
        <w:r>
          <w:rPr>
            <w:noProof/>
            <w:webHidden/>
          </w:rPr>
          <w:fldChar w:fldCharType="separate"/>
        </w:r>
        <w:r>
          <w:rPr>
            <w:noProof/>
            <w:webHidden/>
          </w:rPr>
          <w:t>14</w:t>
        </w:r>
        <w:r>
          <w:rPr>
            <w:noProof/>
            <w:webHidden/>
          </w:rPr>
          <w:fldChar w:fldCharType="end"/>
        </w:r>
      </w:hyperlink>
    </w:p>
    <w:p w14:paraId="6F04B653" w14:textId="03FA036F"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58" w:history="1">
        <w:r w:rsidRPr="00AA0BB7">
          <w:rPr>
            <w:rStyle w:val="Hyperlink"/>
            <w:noProof/>
            <w:lang w:val="es-SV"/>
          </w:rPr>
          <w:t>8. Planificación</w:t>
        </w:r>
        <w:r>
          <w:rPr>
            <w:noProof/>
            <w:webHidden/>
          </w:rPr>
          <w:tab/>
        </w:r>
        <w:r>
          <w:rPr>
            <w:noProof/>
            <w:webHidden/>
          </w:rPr>
          <w:fldChar w:fldCharType="begin"/>
        </w:r>
        <w:r>
          <w:rPr>
            <w:noProof/>
            <w:webHidden/>
          </w:rPr>
          <w:instrText xml:space="preserve"> PAGEREF _Toc241176158 \h </w:instrText>
        </w:r>
        <w:r>
          <w:rPr>
            <w:noProof/>
            <w:webHidden/>
          </w:rPr>
        </w:r>
        <w:r>
          <w:rPr>
            <w:noProof/>
            <w:webHidden/>
          </w:rPr>
          <w:fldChar w:fldCharType="separate"/>
        </w:r>
        <w:r>
          <w:rPr>
            <w:noProof/>
            <w:webHidden/>
          </w:rPr>
          <w:t>14</w:t>
        </w:r>
        <w:r>
          <w:rPr>
            <w:noProof/>
            <w:webHidden/>
          </w:rPr>
          <w:fldChar w:fldCharType="end"/>
        </w:r>
      </w:hyperlink>
    </w:p>
    <w:p w14:paraId="22D385F7" w14:textId="3F764BD6"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59" w:history="1">
        <w:r w:rsidRPr="00AA0BB7">
          <w:rPr>
            <w:rStyle w:val="Hyperlink"/>
            <w:noProof/>
          </w:rPr>
          <w:t>8.1 Primer avance — análisis y diseño</w:t>
        </w:r>
        <w:r>
          <w:rPr>
            <w:noProof/>
            <w:webHidden/>
          </w:rPr>
          <w:tab/>
        </w:r>
        <w:r>
          <w:rPr>
            <w:noProof/>
            <w:webHidden/>
          </w:rPr>
          <w:fldChar w:fldCharType="begin"/>
        </w:r>
        <w:r>
          <w:rPr>
            <w:noProof/>
            <w:webHidden/>
          </w:rPr>
          <w:instrText xml:space="preserve"> PAGEREF _Toc241176159 \h </w:instrText>
        </w:r>
        <w:r>
          <w:rPr>
            <w:noProof/>
            <w:webHidden/>
          </w:rPr>
        </w:r>
        <w:r>
          <w:rPr>
            <w:noProof/>
            <w:webHidden/>
          </w:rPr>
          <w:fldChar w:fldCharType="separate"/>
        </w:r>
        <w:r>
          <w:rPr>
            <w:noProof/>
            <w:webHidden/>
          </w:rPr>
          <w:t>14</w:t>
        </w:r>
        <w:r>
          <w:rPr>
            <w:noProof/>
            <w:webHidden/>
          </w:rPr>
          <w:fldChar w:fldCharType="end"/>
        </w:r>
      </w:hyperlink>
    </w:p>
    <w:p w14:paraId="27C7194B" w14:textId="41F2BAAF"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60" w:history="1">
        <w:r w:rsidRPr="00AA0BB7">
          <w:rPr>
            <w:rStyle w:val="Hyperlink"/>
            <w:noProof/>
            <w:lang w:val="es-SV"/>
          </w:rPr>
          <w:t>8.2 Segundo avance — implementación y evidencia técnica</w:t>
        </w:r>
        <w:r>
          <w:rPr>
            <w:noProof/>
            <w:webHidden/>
          </w:rPr>
          <w:tab/>
        </w:r>
        <w:r>
          <w:rPr>
            <w:noProof/>
            <w:webHidden/>
          </w:rPr>
          <w:fldChar w:fldCharType="begin"/>
        </w:r>
        <w:r>
          <w:rPr>
            <w:noProof/>
            <w:webHidden/>
          </w:rPr>
          <w:instrText xml:space="preserve"> PAGEREF _Toc241176160 \h </w:instrText>
        </w:r>
        <w:r>
          <w:rPr>
            <w:noProof/>
            <w:webHidden/>
          </w:rPr>
        </w:r>
        <w:r>
          <w:rPr>
            <w:noProof/>
            <w:webHidden/>
          </w:rPr>
          <w:fldChar w:fldCharType="separate"/>
        </w:r>
        <w:r>
          <w:rPr>
            <w:noProof/>
            <w:webHidden/>
          </w:rPr>
          <w:t>14</w:t>
        </w:r>
        <w:r>
          <w:rPr>
            <w:noProof/>
            <w:webHidden/>
          </w:rPr>
          <w:fldChar w:fldCharType="end"/>
        </w:r>
      </w:hyperlink>
    </w:p>
    <w:p w14:paraId="1C220D71" w14:textId="0423BAE9"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61" w:history="1">
        <w:r w:rsidRPr="00AA0BB7">
          <w:rPr>
            <w:rStyle w:val="Hyperlink"/>
            <w:noProof/>
            <w:lang w:val="es-SV"/>
          </w:rPr>
          <w:t>8.3 Ciclo posterior a la integración y tercer avance — planificado</w:t>
        </w:r>
        <w:r>
          <w:rPr>
            <w:noProof/>
            <w:webHidden/>
          </w:rPr>
          <w:tab/>
        </w:r>
        <w:r>
          <w:rPr>
            <w:noProof/>
            <w:webHidden/>
          </w:rPr>
          <w:fldChar w:fldCharType="begin"/>
        </w:r>
        <w:r>
          <w:rPr>
            <w:noProof/>
            <w:webHidden/>
          </w:rPr>
          <w:instrText xml:space="preserve"> PAGEREF _Toc241176161 \h </w:instrText>
        </w:r>
        <w:r>
          <w:rPr>
            <w:noProof/>
            <w:webHidden/>
          </w:rPr>
        </w:r>
        <w:r>
          <w:rPr>
            <w:noProof/>
            <w:webHidden/>
          </w:rPr>
          <w:fldChar w:fldCharType="separate"/>
        </w:r>
        <w:r>
          <w:rPr>
            <w:noProof/>
            <w:webHidden/>
          </w:rPr>
          <w:t>15</w:t>
        </w:r>
        <w:r>
          <w:rPr>
            <w:noProof/>
            <w:webHidden/>
          </w:rPr>
          <w:fldChar w:fldCharType="end"/>
        </w:r>
      </w:hyperlink>
    </w:p>
    <w:p w14:paraId="616A6E8E" w14:textId="7364A49A"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62" w:history="1">
        <w:r w:rsidRPr="00AA0BB7">
          <w:rPr>
            <w:rStyle w:val="Hyperlink"/>
            <w:noProof/>
            <w:lang w:val="es-SV"/>
          </w:rPr>
          <w:t>9. Cronograma — diagrama de Gantt</w:t>
        </w:r>
        <w:r>
          <w:rPr>
            <w:noProof/>
            <w:webHidden/>
          </w:rPr>
          <w:tab/>
        </w:r>
        <w:r>
          <w:rPr>
            <w:noProof/>
            <w:webHidden/>
          </w:rPr>
          <w:fldChar w:fldCharType="begin"/>
        </w:r>
        <w:r>
          <w:rPr>
            <w:noProof/>
            <w:webHidden/>
          </w:rPr>
          <w:instrText xml:space="preserve"> PAGEREF _Toc241176162 \h </w:instrText>
        </w:r>
        <w:r>
          <w:rPr>
            <w:noProof/>
            <w:webHidden/>
          </w:rPr>
        </w:r>
        <w:r>
          <w:rPr>
            <w:noProof/>
            <w:webHidden/>
          </w:rPr>
          <w:fldChar w:fldCharType="separate"/>
        </w:r>
        <w:r>
          <w:rPr>
            <w:noProof/>
            <w:webHidden/>
          </w:rPr>
          <w:t>17</w:t>
        </w:r>
        <w:r>
          <w:rPr>
            <w:noProof/>
            <w:webHidden/>
          </w:rPr>
          <w:fldChar w:fldCharType="end"/>
        </w:r>
      </w:hyperlink>
    </w:p>
    <w:p w14:paraId="4B203ADE" w14:textId="158F07EF"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63" w:history="1">
        <w:r w:rsidRPr="00AA0BB7">
          <w:rPr>
            <w:rStyle w:val="Hyperlink"/>
            <w:noProof/>
            <w:lang w:val="es-SV"/>
          </w:rPr>
          <w:t>10. Entradas y salidas del sistema</w:t>
        </w:r>
        <w:r>
          <w:rPr>
            <w:noProof/>
            <w:webHidden/>
          </w:rPr>
          <w:tab/>
        </w:r>
        <w:r>
          <w:rPr>
            <w:noProof/>
            <w:webHidden/>
          </w:rPr>
          <w:fldChar w:fldCharType="begin"/>
        </w:r>
        <w:r>
          <w:rPr>
            <w:noProof/>
            <w:webHidden/>
          </w:rPr>
          <w:instrText xml:space="preserve"> PAGEREF _Toc241176163 \h </w:instrText>
        </w:r>
        <w:r>
          <w:rPr>
            <w:noProof/>
            <w:webHidden/>
          </w:rPr>
        </w:r>
        <w:r>
          <w:rPr>
            <w:noProof/>
            <w:webHidden/>
          </w:rPr>
          <w:fldChar w:fldCharType="separate"/>
        </w:r>
        <w:r>
          <w:rPr>
            <w:noProof/>
            <w:webHidden/>
          </w:rPr>
          <w:t>19</w:t>
        </w:r>
        <w:r>
          <w:rPr>
            <w:noProof/>
            <w:webHidden/>
          </w:rPr>
          <w:fldChar w:fldCharType="end"/>
        </w:r>
      </w:hyperlink>
    </w:p>
    <w:p w14:paraId="2E7F251A" w14:textId="6EB943C7"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64" w:history="1">
        <w:r w:rsidRPr="00AA0BB7">
          <w:rPr>
            <w:rStyle w:val="Hyperlink"/>
            <w:noProof/>
            <w:lang w:val="es-SV"/>
          </w:rPr>
          <w:t>11. Declaración de entidades del sistema</w:t>
        </w:r>
        <w:r>
          <w:rPr>
            <w:noProof/>
            <w:webHidden/>
          </w:rPr>
          <w:tab/>
        </w:r>
        <w:r>
          <w:rPr>
            <w:noProof/>
            <w:webHidden/>
          </w:rPr>
          <w:fldChar w:fldCharType="begin"/>
        </w:r>
        <w:r>
          <w:rPr>
            <w:noProof/>
            <w:webHidden/>
          </w:rPr>
          <w:instrText xml:space="preserve"> PAGEREF _Toc241176164 \h </w:instrText>
        </w:r>
        <w:r>
          <w:rPr>
            <w:noProof/>
            <w:webHidden/>
          </w:rPr>
        </w:r>
        <w:r>
          <w:rPr>
            <w:noProof/>
            <w:webHidden/>
          </w:rPr>
          <w:fldChar w:fldCharType="separate"/>
        </w:r>
        <w:r>
          <w:rPr>
            <w:noProof/>
            <w:webHidden/>
          </w:rPr>
          <w:t>20</w:t>
        </w:r>
        <w:r>
          <w:rPr>
            <w:noProof/>
            <w:webHidden/>
          </w:rPr>
          <w:fldChar w:fldCharType="end"/>
        </w:r>
      </w:hyperlink>
    </w:p>
    <w:p w14:paraId="5EBF10BD" w14:textId="07930137"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65" w:history="1">
        <w:r w:rsidRPr="00AA0BB7">
          <w:rPr>
            <w:rStyle w:val="Hyperlink"/>
            <w:noProof/>
            <w:lang w:val="es-SV"/>
          </w:rPr>
          <w:t>12. El proyecto: evolución técnica del segundo avance</w:t>
        </w:r>
        <w:r>
          <w:rPr>
            <w:noProof/>
            <w:webHidden/>
          </w:rPr>
          <w:tab/>
        </w:r>
        <w:r>
          <w:rPr>
            <w:noProof/>
            <w:webHidden/>
          </w:rPr>
          <w:fldChar w:fldCharType="begin"/>
        </w:r>
        <w:r>
          <w:rPr>
            <w:noProof/>
            <w:webHidden/>
          </w:rPr>
          <w:instrText xml:space="preserve"> PAGEREF _Toc241176165 \h </w:instrText>
        </w:r>
        <w:r>
          <w:rPr>
            <w:noProof/>
            <w:webHidden/>
          </w:rPr>
        </w:r>
        <w:r>
          <w:rPr>
            <w:noProof/>
            <w:webHidden/>
          </w:rPr>
          <w:fldChar w:fldCharType="separate"/>
        </w:r>
        <w:r>
          <w:rPr>
            <w:noProof/>
            <w:webHidden/>
          </w:rPr>
          <w:t>21</w:t>
        </w:r>
        <w:r>
          <w:rPr>
            <w:noProof/>
            <w:webHidden/>
          </w:rPr>
          <w:fldChar w:fldCharType="end"/>
        </w:r>
      </w:hyperlink>
    </w:p>
    <w:p w14:paraId="62F208A3" w14:textId="47410952"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66" w:history="1">
        <w:r w:rsidRPr="00AA0BB7">
          <w:rPr>
            <w:rStyle w:val="Hyperlink"/>
            <w:noProof/>
            <w:lang w:val="es-SV"/>
          </w:rPr>
          <w:t>12.1 Tecnología empleada</w:t>
        </w:r>
        <w:r>
          <w:rPr>
            <w:noProof/>
            <w:webHidden/>
          </w:rPr>
          <w:tab/>
        </w:r>
        <w:r>
          <w:rPr>
            <w:noProof/>
            <w:webHidden/>
          </w:rPr>
          <w:fldChar w:fldCharType="begin"/>
        </w:r>
        <w:r>
          <w:rPr>
            <w:noProof/>
            <w:webHidden/>
          </w:rPr>
          <w:instrText xml:space="preserve"> PAGEREF _Toc241176166 \h </w:instrText>
        </w:r>
        <w:r>
          <w:rPr>
            <w:noProof/>
            <w:webHidden/>
          </w:rPr>
        </w:r>
        <w:r>
          <w:rPr>
            <w:noProof/>
            <w:webHidden/>
          </w:rPr>
          <w:fldChar w:fldCharType="separate"/>
        </w:r>
        <w:r>
          <w:rPr>
            <w:noProof/>
            <w:webHidden/>
          </w:rPr>
          <w:t>21</w:t>
        </w:r>
        <w:r>
          <w:rPr>
            <w:noProof/>
            <w:webHidden/>
          </w:rPr>
          <w:fldChar w:fldCharType="end"/>
        </w:r>
      </w:hyperlink>
    </w:p>
    <w:p w14:paraId="7A423738" w14:textId="5CDFC6A1"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67" w:history="1">
        <w:r w:rsidRPr="00AA0BB7">
          <w:rPr>
            <w:rStyle w:val="Hyperlink"/>
            <w:noProof/>
            <w:lang w:val="es-SV"/>
          </w:rPr>
          <w:t>12.2 Aclaraciones técnicas validadas por el facilitador</w:t>
        </w:r>
        <w:r>
          <w:rPr>
            <w:noProof/>
            <w:webHidden/>
          </w:rPr>
          <w:tab/>
        </w:r>
        <w:r>
          <w:rPr>
            <w:noProof/>
            <w:webHidden/>
          </w:rPr>
          <w:fldChar w:fldCharType="begin"/>
        </w:r>
        <w:r>
          <w:rPr>
            <w:noProof/>
            <w:webHidden/>
          </w:rPr>
          <w:instrText xml:space="preserve"> PAGEREF _Toc241176167 \h </w:instrText>
        </w:r>
        <w:r>
          <w:rPr>
            <w:noProof/>
            <w:webHidden/>
          </w:rPr>
        </w:r>
        <w:r>
          <w:rPr>
            <w:noProof/>
            <w:webHidden/>
          </w:rPr>
          <w:fldChar w:fldCharType="separate"/>
        </w:r>
        <w:r>
          <w:rPr>
            <w:noProof/>
            <w:webHidden/>
          </w:rPr>
          <w:t>21</w:t>
        </w:r>
        <w:r>
          <w:rPr>
            <w:noProof/>
            <w:webHidden/>
          </w:rPr>
          <w:fldChar w:fldCharType="end"/>
        </w:r>
      </w:hyperlink>
    </w:p>
    <w:p w14:paraId="594D4FA9" w14:textId="53EE5D5D"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68" w:history="1">
        <w:r w:rsidRPr="00AA0BB7">
          <w:rPr>
            <w:rStyle w:val="Hyperlink"/>
            <w:noProof/>
            <w:lang w:val="es-SV"/>
          </w:rPr>
          <w:t>12.3 Evolución del primer avance y diseño de clases</w:t>
        </w:r>
        <w:r>
          <w:rPr>
            <w:noProof/>
            <w:webHidden/>
          </w:rPr>
          <w:tab/>
        </w:r>
        <w:r>
          <w:rPr>
            <w:noProof/>
            <w:webHidden/>
          </w:rPr>
          <w:fldChar w:fldCharType="begin"/>
        </w:r>
        <w:r>
          <w:rPr>
            <w:noProof/>
            <w:webHidden/>
          </w:rPr>
          <w:instrText xml:space="preserve"> PAGEREF _Toc241176168 \h </w:instrText>
        </w:r>
        <w:r>
          <w:rPr>
            <w:noProof/>
            <w:webHidden/>
          </w:rPr>
        </w:r>
        <w:r>
          <w:rPr>
            <w:noProof/>
            <w:webHidden/>
          </w:rPr>
          <w:fldChar w:fldCharType="separate"/>
        </w:r>
        <w:r>
          <w:rPr>
            <w:noProof/>
            <w:webHidden/>
          </w:rPr>
          <w:t>22</w:t>
        </w:r>
        <w:r>
          <w:rPr>
            <w:noProof/>
            <w:webHidden/>
          </w:rPr>
          <w:fldChar w:fldCharType="end"/>
        </w:r>
      </w:hyperlink>
    </w:p>
    <w:p w14:paraId="05F5EB07" w14:textId="303584EE"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69" w:history="1">
        <w:r w:rsidRPr="00AA0BB7">
          <w:rPr>
            <w:rStyle w:val="Hyperlink"/>
            <w:noProof/>
            <w:lang w:val="es-SV"/>
          </w:rPr>
          <w:t>12.4 Encapsulamiento</w:t>
        </w:r>
        <w:r>
          <w:rPr>
            <w:noProof/>
            <w:webHidden/>
          </w:rPr>
          <w:tab/>
        </w:r>
        <w:r>
          <w:rPr>
            <w:noProof/>
            <w:webHidden/>
          </w:rPr>
          <w:fldChar w:fldCharType="begin"/>
        </w:r>
        <w:r>
          <w:rPr>
            <w:noProof/>
            <w:webHidden/>
          </w:rPr>
          <w:instrText xml:space="preserve"> PAGEREF _Toc241176169 \h </w:instrText>
        </w:r>
        <w:r>
          <w:rPr>
            <w:noProof/>
            <w:webHidden/>
          </w:rPr>
        </w:r>
        <w:r>
          <w:rPr>
            <w:noProof/>
            <w:webHidden/>
          </w:rPr>
          <w:fldChar w:fldCharType="separate"/>
        </w:r>
        <w:r>
          <w:rPr>
            <w:noProof/>
            <w:webHidden/>
          </w:rPr>
          <w:t>22</w:t>
        </w:r>
        <w:r>
          <w:rPr>
            <w:noProof/>
            <w:webHidden/>
          </w:rPr>
          <w:fldChar w:fldCharType="end"/>
        </w:r>
      </w:hyperlink>
    </w:p>
    <w:p w14:paraId="46461CD9" w14:textId="053F50E0"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0" w:history="1">
        <w:r w:rsidRPr="00AA0BB7">
          <w:rPr>
            <w:rStyle w:val="Hyperlink"/>
            <w:noProof/>
            <w:lang w:val="es-SV"/>
          </w:rPr>
          <w:t>12.5 Herencia</w:t>
        </w:r>
        <w:r>
          <w:rPr>
            <w:noProof/>
            <w:webHidden/>
          </w:rPr>
          <w:tab/>
        </w:r>
        <w:r>
          <w:rPr>
            <w:noProof/>
            <w:webHidden/>
          </w:rPr>
          <w:fldChar w:fldCharType="begin"/>
        </w:r>
        <w:r>
          <w:rPr>
            <w:noProof/>
            <w:webHidden/>
          </w:rPr>
          <w:instrText xml:space="preserve"> PAGEREF _Toc241176170 \h </w:instrText>
        </w:r>
        <w:r>
          <w:rPr>
            <w:noProof/>
            <w:webHidden/>
          </w:rPr>
        </w:r>
        <w:r>
          <w:rPr>
            <w:noProof/>
            <w:webHidden/>
          </w:rPr>
          <w:fldChar w:fldCharType="separate"/>
        </w:r>
        <w:r>
          <w:rPr>
            <w:noProof/>
            <w:webHidden/>
          </w:rPr>
          <w:t>23</w:t>
        </w:r>
        <w:r>
          <w:rPr>
            <w:noProof/>
            <w:webHidden/>
          </w:rPr>
          <w:fldChar w:fldCharType="end"/>
        </w:r>
      </w:hyperlink>
    </w:p>
    <w:p w14:paraId="0ACD783E" w14:textId="6760EF47"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1" w:history="1">
        <w:r w:rsidRPr="00AA0BB7">
          <w:rPr>
            <w:rStyle w:val="Hyperlink"/>
            <w:noProof/>
            <w:lang w:val="es-SV"/>
          </w:rPr>
          <w:t>12.6 Polimorfismo</w:t>
        </w:r>
        <w:r>
          <w:rPr>
            <w:noProof/>
            <w:webHidden/>
          </w:rPr>
          <w:tab/>
        </w:r>
        <w:r>
          <w:rPr>
            <w:noProof/>
            <w:webHidden/>
          </w:rPr>
          <w:fldChar w:fldCharType="begin"/>
        </w:r>
        <w:r>
          <w:rPr>
            <w:noProof/>
            <w:webHidden/>
          </w:rPr>
          <w:instrText xml:space="preserve"> PAGEREF _Toc241176171 \h </w:instrText>
        </w:r>
        <w:r>
          <w:rPr>
            <w:noProof/>
            <w:webHidden/>
          </w:rPr>
        </w:r>
        <w:r>
          <w:rPr>
            <w:noProof/>
            <w:webHidden/>
          </w:rPr>
          <w:fldChar w:fldCharType="separate"/>
        </w:r>
        <w:r>
          <w:rPr>
            <w:noProof/>
            <w:webHidden/>
          </w:rPr>
          <w:t>24</w:t>
        </w:r>
        <w:r>
          <w:rPr>
            <w:noProof/>
            <w:webHidden/>
          </w:rPr>
          <w:fldChar w:fldCharType="end"/>
        </w:r>
      </w:hyperlink>
    </w:p>
    <w:p w14:paraId="078A99F9" w14:textId="7DF7CF6E"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2" w:history="1">
        <w:r w:rsidRPr="00AA0BB7">
          <w:rPr>
            <w:rStyle w:val="Hyperlink"/>
            <w:noProof/>
            <w:lang w:val="es-SV"/>
          </w:rPr>
          <w:t>12.7 Programación concurrente</w:t>
        </w:r>
        <w:r>
          <w:rPr>
            <w:noProof/>
            <w:webHidden/>
          </w:rPr>
          <w:tab/>
        </w:r>
        <w:r>
          <w:rPr>
            <w:noProof/>
            <w:webHidden/>
          </w:rPr>
          <w:fldChar w:fldCharType="begin"/>
        </w:r>
        <w:r>
          <w:rPr>
            <w:noProof/>
            <w:webHidden/>
          </w:rPr>
          <w:instrText xml:space="preserve"> PAGEREF _Toc241176172 \h </w:instrText>
        </w:r>
        <w:r>
          <w:rPr>
            <w:noProof/>
            <w:webHidden/>
          </w:rPr>
        </w:r>
        <w:r>
          <w:rPr>
            <w:noProof/>
            <w:webHidden/>
          </w:rPr>
          <w:fldChar w:fldCharType="separate"/>
        </w:r>
        <w:r>
          <w:rPr>
            <w:noProof/>
            <w:webHidden/>
          </w:rPr>
          <w:t>25</w:t>
        </w:r>
        <w:r>
          <w:rPr>
            <w:noProof/>
            <w:webHidden/>
          </w:rPr>
          <w:fldChar w:fldCharType="end"/>
        </w:r>
      </w:hyperlink>
    </w:p>
    <w:p w14:paraId="6B41A8D1" w14:textId="2270262E"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3" w:history="1">
        <w:r w:rsidRPr="00AA0BB7">
          <w:rPr>
            <w:rStyle w:val="Hyperlink"/>
            <w:noProof/>
            <w:lang w:val="es-SV"/>
          </w:rPr>
          <w:t>12.8 Clases abstractas</w:t>
        </w:r>
        <w:r>
          <w:rPr>
            <w:noProof/>
            <w:webHidden/>
          </w:rPr>
          <w:tab/>
        </w:r>
        <w:r>
          <w:rPr>
            <w:noProof/>
            <w:webHidden/>
          </w:rPr>
          <w:fldChar w:fldCharType="begin"/>
        </w:r>
        <w:r>
          <w:rPr>
            <w:noProof/>
            <w:webHidden/>
          </w:rPr>
          <w:instrText xml:space="preserve"> PAGEREF _Toc241176173 \h </w:instrText>
        </w:r>
        <w:r>
          <w:rPr>
            <w:noProof/>
            <w:webHidden/>
          </w:rPr>
        </w:r>
        <w:r>
          <w:rPr>
            <w:noProof/>
            <w:webHidden/>
          </w:rPr>
          <w:fldChar w:fldCharType="separate"/>
        </w:r>
        <w:r>
          <w:rPr>
            <w:noProof/>
            <w:webHidden/>
          </w:rPr>
          <w:t>26</w:t>
        </w:r>
        <w:r>
          <w:rPr>
            <w:noProof/>
            <w:webHidden/>
          </w:rPr>
          <w:fldChar w:fldCharType="end"/>
        </w:r>
      </w:hyperlink>
    </w:p>
    <w:p w14:paraId="50F63F14" w14:textId="09E6B0BA"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4" w:history="1">
        <w:r w:rsidRPr="00AA0BB7">
          <w:rPr>
            <w:rStyle w:val="Hyperlink"/>
            <w:noProof/>
            <w:lang w:val="es-SV"/>
          </w:rPr>
          <w:t>12.9 Colecciones</w:t>
        </w:r>
        <w:r>
          <w:rPr>
            <w:noProof/>
            <w:webHidden/>
          </w:rPr>
          <w:tab/>
        </w:r>
        <w:r>
          <w:rPr>
            <w:noProof/>
            <w:webHidden/>
          </w:rPr>
          <w:fldChar w:fldCharType="begin"/>
        </w:r>
        <w:r>
          <w:rPr>
            <w:noProof/>
            <w:webHidden/>
          </w:rPr>
          <w:instrText xml:space="preserve"> PAGEREF _Toc241176174 \h </w:instrText>
        </w:r>
        <w:r>
          <w:rPr>
            <w:noProof/>
            <w:webHidden/>
          </w:rPr>
        </w:r>
        <w:r>
          <w:rPr>
            <w:noProof/>
            <w:webHidden/>
          </w:rPr>
          <w:fldChar w:fldCharType="separate"/>
        </w:r>
        <w:r>
          <w:rPr>
            <w:noProof/>
            <w:webHidden/>
          </w:rPr>
          <w:t>27</w:t>
        </w:r>
        <w:r>
          <w:rPr>
            <w:noProof/>
            <w:webHidden/>
          </w:rPr>
          <w:fldChar w:fldCharType="end"/>
        </w:r>
      </w:hyperlink>
    </w:p>
    <w:p w14:paraId="11DEC480" w14:textId="62C2AB25"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5" w:history="1">
        <w:r w:rsidRPr="00AA0BB7">
          <w:rPr>
            <w:rStyle w:val="Hyperlink"/>
            <w:noProof/>
            <w:lang w:val="es-SV"/>
          </w:rPr>
          <w:t>12.10 Arquitectura por capas</w:t>
        </w:r>
        <w:r>
          <w:rPr>
            <w:noProof/>
            <w:webHidden/>
          </w:rPr>
          <w:tab/>
        </w:r>
        <w:r>
          <w:rPr>
            <w:noProof/>
            <w:webHidden/>
          </w:rPr>
          <w:fldChar w:fldCharType="begin"/>
        </w:r>
        <w:r>
          <w:rPr>
            <w:noProof/>
            <w:webHidden/>
          </w:rPr>
          <w:instrText xml:space="preserve"> PAGEREF _Toc241176175 \h </w:instrText>
        </w:r>
        <w:r>
          <w:rPr>
            <w:noProof/>
            <w:webHidden/>
          </w:rPr>
        </w:r>
        <w:r>
          <w:rPr>
            <w:noProof/>
            <w:webHidden/>
          </w:rPr>
          <w:fldChar w:fldCharType="separate"/>
        </w:r>
        <w:r>
          <w:rPr>
            <w:noProof/>
            <w:webHidden/>
          </w:rPr>
          <w:t>27</w:t>
        </w:r>
        <w:r>
          <w:rPr>
            <w:noProof/>
            <w:webHidden/>
          </w:rPr>
          <w:fldChar w:fldCharType="end"/>
        </w:r>
      </w:hyperlink>
    </w:p>
    <w:p w14:paraId="2A251AFF" w14:textId="05EC7809"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6" w:history="1">
        <w:r w:rsidRPr="00AA0BB7">
          <w:rPr>
            <w:rStyle w:val="Hyperlink"/>
            <w:noProof/>
            <w:lang w:val="es-SV"/>
          </w:rPr>
          <w:t>12.11 Persistencia mediante archivos .dat</w:t>
        </w:r>
        <w:r>
          <w:rPr>
            <w:noProof/>
            <w:webHidden/>
          </w:rPr>
          <w:tab/>
        </w:r>
        <w:r>
          <w:rPr>
            <w:noProof/>
            <w:webHidden/>
          </w:rPr>
          <w:fldChar w:fldCharType="begin"/>
        </w:r>
        <w:r>
          <w:rPr>
            <w:noProof/>
            <w:webHidden/>
          </w:rPr>
          <w:instrText xml:space="preserve"> PAGEREF _Toc241176176 \h </w:instrText>
        </w:r>
        <w:r>
          <w:rPr>
            <w:noProof/>
            <w:webHidden/>
          </w:rPr>
        </w:r>
        <w:r>
          <w:rPr>
            <w:noProof/>
            <w:webHidden/>
          </w:rPr>
          <w:fldChar w:fldCharType="separate"/>
        </w:r>
        <w:r>
          <w:rPr>
            <w:noProof/>
            <w:webHidden/>
          </w:rPr>
          <w:t>28</w:t>
        </w:r>
        <w:r>
          <w:rPr>
            <w:noProof/>
            <w:webHidden/>
          </w:rPr>
          <w:fldChar w:fldCharType="end"/>
        </w:r>
      </w:hyperlink>
    </w:p>
    <w:p w14:paraId="6C8980D3" w14:textId="4995B651"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7" w:history="1">
        <w:r w:rsidRPr="00AA0BB7">
          <w:rPr>
            <w:rStyle w:val="Hyperlink"/>
            <w:noProof/>
            <w:lang w:val="es-SV"/>
          </w:rPr>
          <w:t>12.12 Versionamiento con Git</w:t>
        </w:r>
        <w:r>
          <w:rPr>
            <w:noProof/>
            <w:webHidden/>
          </w:rPr>
          <w:tab/>
        </w:r>
        <w:r>
          <w:rPr>
            <w:noProof/>
            <w:webHidden/>
          </w:rPr>
          <w:fldChar w:fldCharType="begin"/>
        </w:r>
        <w:r>
          <w:rPr>
            <w:noProof/>
            <w:webHidden/>
          </w:rPr>
          <w:instrText xml:space="preserve"> PAGEREF _Toc241176177 \h </w:instrText>
        </w:r>
        <w:r>
          <w:rPr>
            <w:noProof/>
            <w:webHidden/>
          </w:rPr>
        </w:r>
        <w:r>
          <w:rPr>
            <w:noProof/>
            <w:webHidden/>
          </w:rPr>
          <w:fldChar w:fldCharType="separate"/>
        </w:r>
        <w:r>
          <w:rPr>
            <w:noProof/>
            <w:webHidden/>
          </w:rPr>
          <w:t>29</w:t>
        </w:r>
        <w:r>
          <w:rPr>
            <w:noProof/>
            <w:webHidden/>
          </w:rPr>
          <w:fldChar w:fldCharType="end"/>
        </w:r>
      </w:hyperlink>
    </w:p>
    <w:p w14:paraId="722016D6" w14:textId="3F276272"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8" w:history="1">
        <w:r w:rsidRPr="00AA0BB7">
          <w:rPr>
            <w:rStyle w:val="Hyperlink"/>
            <w:noProof/>
            <w:lang w:val="es-SV"/>
          </w:rPr>
          <w:t>12.13 Integración y funcionamiento del proyecto</w:t>
        </w:r>
        <w:r>
          <w:rPr>
            <w:noProof/>
            <w:webHidden/>
          </w:rPr>
          <w:tab/>
        </w:r>
        <w:r>
          <w:rPr>
            <w:noProof/>
            <w:webHidden/>
          </w:rPr>
          <w:fldChar w:fldCharType="begin"/>
        </w:r>
        <w:r>
          <w:rPr>
            <w:noProof/>
            <w:webHidden/>
          </w:rPr>
          <w:instrText xml:space="preserve"> PAGEREF _Toc241176178 \h </w:instrText>
        </w:r>
        <w:r>
          <w:rPr>
            <w:noProof/>
            <w:webHidden/>
          </w:rPr>
        </w:r>
        <w:r>
          <w:rPr>
            <w:noProof/>
            <w:webHidden/>
          </w:rPr>
          <w:fldChar w:fldCharType="separate"/>
        </w:r>
        <w:r>
          <w:rPr>
            <w:noProof/>
            <w:webHidden/>
          </w:rPr>
          <w:t>30</w:t>
        </w:r>
        <w:r>
          <w:rPr>
            <w:noProof/>
            <w:webHidden/>
          </w:rPr>
          <w:fldChar w:fldCharType="end"/>
        </w:r>
      </w:hyperlink>
    </w:p>
    <w:p w14:paraId="5418F711" w14:textId="2EAD892A" w:rsidR="00C47BBF" w:rsidRDefault="00C47BBF">
      <w:pPr>
        <w:pStyle w:val="TOC2"/>
        <w:tabs>
          <w:tab w:val="right" w:leader="dot" w:pos="9112"/>
        </w:tabs>
        <w:rPr>
          <w:rFonts w:asciiTheme="minorHAnsi" w:hAnsiTheme="minorHAnsi"/>
          <w:noProof/>
          <w:kern w:val="2"/>
          <w:sz w:val="24"/>
          <w:szCs w:val="24"/>
          <w14:ligatures w14:val="standardContextual"/>
        </w:rPr>
      </w:pPr>
      <w:hyperlink w:anchor="_Toc241176179" w:history="1">
        <w:r w:rsidRPr="00AA0BB7">
          <w:rPr>
            <w:rStyle w:val="Hyperlink"/>
            <w:noProof/>
            <w:lang w:val="es-SV"/>
          </w:rPr>
          <w:t>12.14 Documentación técnica y preparación de la presentación</w:t>
        </w:r>
        <w:r>
          <w:rPr>
            <w:noProof/>
            <w:webHidden/>
          </w:rPr>
          <w:tab/>
        </w:r>
        <w:r>
          <w:rPr>
            <w:noProof/>
            <w:webHidden/>
          </w:rPr>
          <w:fldChar w:fldCharType="begin"/>
        </w:r>
        <w:r>
          <w:rPr>
            <w:noProof/>
            <w:webHidden/>
          </w:rPr>
          <w:instrText xml:space="preserve"> PAGEREF _Toc241176179 \h </w:instrText>
        </w:r>
        <w:r>
          <w:rPr>
            <w:noProof/>
            <w:webHidden/>
          </w:rPr>
        </w:r>
        <w:r>
          <w:rPr>
            <w:noProof/>
            <w:webHidden/>
          </w:rPr>
          <w:fldChar w:fldCharType="separate"/>
        </w:r>
        <w:r>
          <w:rPr>
            <w:noProof/>
            <w:webHidden/>
          </w:rPr>
          <w:t>30</w:t>
        </w:r>
        <w:r>
          <w:rPr>
            <w:noProof/>
            <w:webHidden/>
          </w:rPr>
          <w:fldChar w:fldCharType="end"/>
        </w:r>
      </w:hyperlink>
    </w:p>
    <w:p w14:paraId="5CCB3398" w14:textId="4278A34F"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80" w:history="1">
        <w:r w:rsidRPr="00AA0BB7">
          <w:rPr>
            <w:rStyle w:val="Hyperlink"/>
            <w:noProof/>
            <w:lang w:val="es-SV"/>
          </w:rPr>
          <w:t>13. Conclusiones</w:t>
        </w:r>
        <w:r>
          <w:rPr>
            <w:noProof/>
            <w:webHidden/>
          </w:rPr>
          <w:tab/>
        </w:r>
        <w:r>
          <w:rPr>
            <w:noProof/>
            <w:webHidden/>
          </w:rPr>
          <w:fldChar w:fldCharType="begin"/>
        </w:r>
        <w:r>
          <w:rPr>
            <w:noProof/>
            <w:webHidden/>
          </w:rPr>
          <w:instrText xml:space="preserve"> PAGEREF _Toc241176180 \h </w:instrText>
        </w:r>
        <w:r>
          <w:rPr>
            <w:noProof/>
            <w:webHidden/>
          </w:rPr>
        </w:r>
        <w:r>
          <w:rPr>
            <w:noProof/>
            <w:webHidden/>
          </w:rPr>
          <w:fldChar w:fldCharType="separate"/>
        </w:r>
        <w:r>
          <w:rPr>
            <w:noProof/>
            <w:webHidden/>
          </w:rPr>
          <w:t>31</w:t>
        </w:r>
        <w:r>
          <w:rPr>
            <w:noProof/>
            <w:webHidden/>
          </w:rPr>
          <w:fldChar w:fldCharType="end"/>
        </w:r>
      </w:hyperlink>
    </w:p>
    <w:p w14:paraId="7A87480D" w14:textId="79C73C22" w:rsidR="00C47BBF" w:rsidRDefault="00C47BBF">
      <w:pPr>
        <w:pStyle w:val="TOC1"/>
        <w:tabs>
          <w:tab w:val="right" w:leader="dot" w:pos="9112"/>
        </w:tabs>
        <w:rPr>
          <w:rFonts w:asciiTheme="minorHAnsi" w:hAnsiTheme="minorHAnsi"/>
          <w:noProof/>
          <w:kern w:val="2"/>
          <w:sz w:val="24"/>
          <w:szCs w:val="24"/>
          <w14:ligatures w14:val="standardContextual"/>
        </w:rPr>
      </w:pPr>
      <w:hyperlink w:anchor="_Toc241176181" w:history="1">
        <w:r w:rsidRPr="00AA0BB7">
          <w:rPr>
            <w:rStyle w:val="Hyperlink"/>
            <w:noProof/>
          </w:rPr>
          <w:t>14. Bibliografía</w:t>
        </w:r>
        <w:r>
          <w:rPr>
            <w:noProof/>
            <w:webHidden/>
          </w:rPr>
          <w:tab/>
        </w:r>
        <w:r>
          <w:rPr>
            <w:noProof/>
            <w:webHidden/>
          </w:rPr>
          <w:fldChar w:fldCharType="begin"/>
        </w:r>
        <w:r>
          <w:rPr>
            <w:noProof/>
            <w:webHidden/>
          </w:rPr>
          <w:instrText xml:space="preserve"> PAGEREF _Toc241176181 \h </w:instrText>
        </w:r>
        <w:r>
          <w:rPr>
            <w:noProof/>
            <w:webHidden/>
          </w:rPr>
        </w:r>
        <w:r>
          <w:rPr>
            <w:noProof/>
            <w:webHidden/>
          </w:rPr>
          <w:fldChar w:fldCharType="separate"/>
        </w:r>
        <w:r>
          <w:rPr>
            <w:noProof/>
            <w:webHidden/>
          </w:rPr>
          <w:t>32</w:t>
        </w:r>
        <w:r>
          <w:rPr>
            <w:noProof/>
            <w:webHidden/>
          </w:rPr>
          <w:fldChar w:fldCharType="end"/>
        </w:r>
      </w:hyperlink>
    </w:p>
    <w:p w14:paraId="400885E0" w14:textId="32E401E6" w:rsidR="00422837" w:rsidRDefault="009475DA">
      <w:r>
        <w:fldChar w:fldCharType="end"/>
      </w:r>
    </w:p>
    <w:p w14:paraId="2204A643" w14:textId="77777777" w:rsidR="00422837" w:rsidRDefault="009475DA">
      <w:r>
        <w:br w:type="page"/>
      </w:r>
    </w:p>
    <w:p w14:paraId="276B2D03" w14:textId="77777777" w:rsidR="00422837" w:rsidRPr="001927E6" w:rsidRDefault="009475DA">
      <w:pPr>
        <w:pStyle w:val="Heading1"/>
        <w:rPr>
          <w:lang w:val="es-SV"/>
        </w:rPr>
      </w:pPr>
      <w:bookmarkStart w:id="0" w:name="_Toc241176145"/>
      <w:r w:rsidRPr="001927E6">
        <w:rPr>
          <w:lang w:val="es-SV"/>
        </w:rPr>
        <w:lastRenderedPageBreak/>
        <w:t>1. Portada y participación del equipo</w:t>
      </w:r>
      <w:bookmarkEnd w:id="0"/>
    </w:p>
    <w:p w14:paraId="55AA894E" w14:textId="77777777" w:rsidR="00422837" w:rsidRPr="001927E6" w:rsidRDefault="009475DA">
      <w:pPr>
        <w:jc w:val="both"/>
        <w:rPr>
          <w:lang w:val="es-SV"/>
        </w:rPr>
      </w:pPr>
      <w:r w:rsidRPr="001927E6">
        <w:rPr>
          <w:lang w:val="es-SV"/>
        </w:rPr>
        <w:t>La portada de este documento presenta a los ocho integrantes del grupo con su fotografía, su nombre completo, su CIF y la declaración de participación correspondiente a este segundo avance. Participaron cuatro de los ocho integrantes.</w:t>
      </w:r>
    </w:p>
    <w:p w14:paraId="0A625E8A" w14:textId="77777777" w:rsidR="00422837" w:rsidRPr="001927E6" w:rsidRDefault="009475DA">
      <w:pPr>
        <w:jc w:val="both"/>
        <w:rPr>
          <w:lang w:val="es-SV"/>
        </w:rPr>
      </w:pPr>
      <w:r w:rsidRPr="001927E6">
        <w:rPr>
          <w:lang w:val="es-SV"/>
        </w:rPr>
        <w:t>La declaración de participación se corresponde con la evidencia que el propio repositorio y el tablero de Jira exponen, de modo que puede verificarse de forma independiente:</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835"/>
        <w:gridCol w:w="1247"/>
        <w:gridCol w:w="5216"/>
      </w:tblGrid>
      <w:tr w:rsidR="00422837" w:rsidRPr="00B3692D" w14:paraId="2B6443D3" w14:textId="77777777">
        <w:trPr>
          <w:tblHeader/>
          <w:jc w:val="center"/>
        </w:trPr>
        <w:tc>
          <w:tcPr>
            <w:tcW w:w="2835" w:type="dxa"/>
            <w:shd w:val="clear" w:color="auto" w:fill="D9E2F3"/>
          </w:tcPr>
          <w:p w14:paraId="7AD18881" w14:textId="77777777" w:rsidR="00422837" w:rsidRDefault="009475DA">
            <w:pPr>
              <w:spacing w:before="40" w:after="40"/>
              <w:jc w:val="center"/>
            </w:pPr>
            <w:proofErr w:type="spellStart"/>
            <w:r>
              <w:rPr>
                <w:b/>
                <w:color w:val="1F3864"/>
                <w:sz w:val="18"/>
              </w:rPr>
              <w:t>Integrante</w:t>
            </w:r>
            <w:proofErr w:type="spellEnd"/>
          </w:p>
        </w:tc>
        <w:tc>
          <w:tcPr>
            <w:tcW w:w="1247" w:type="dxa"/>
            <w:shd w:val="clear" w:color="auto" w:fill="D9E2F3"/>
          </w:tcPr>
          <w:p w14:paraId="536EBBCA" w14:textId="77777777" w:rsidR="00422837" w:rsidRDefault="009475DA">
            <w:pPr>
              <w:spacing w:before="40" w:after="40"/>
              <w:jc w:val="center"/>
            </w:pPr>
            <w:proofErr w:type="spellStart"/>
            <w:r>
              <w:rPr>
                <w:b/>
                <w:color w:val="1F3864"/>
                <w:sz w:val="18"/>
              </w:rPr>
              <w:t>Participación</w:t>
            </w:r>
            <w:proofErr w:type="spellEnd"/>
          </w:p>
        </w:tc>
        <w:tc>
          <w:tcPr>
            <w:tcW w:w="5216" w:type="dxa"/>
            <w:shd w:val="clear" w:color="auto" w:fill="D9E2F3"/>
          </w:tcPr>
          <w:p w14:paraId="5A272932" w14:textId="77777777" w:rsidR="00422837" w:rsidRPr="001927E6" w:rsidRDefault="009475DA">
            <w:pPr>
              <w:spacing w:before="40" w:after="40"/>
              <w:jc w:val="center"/>
              <w:rPr>
                <w:lang w:val="es-SV"/>
              </w:rPr>
            </w:pPr>
            <w:r w:rsidRPr="001927E6">
              <w:rPr>
                <w:b/>
                <w:color w:val="1F3864"/>
                <w:sz w:val="18"/>
                <w:lang w:val="es-SV"/>
              </w:rPr>
              <w:t>Evidencia verificable y responsabilidad asignada</w:t>
            </w:r>
          </w:p>
        </w:tc>
      </w:tr>
      <w:tr w:rsidR="00422837" w:rsidRPr="00B3692D" w14:paraId="75821217" w14:textId="77777777">
        <w:trPr>
          <w:jc w:val="center"/>
        </w:trPr>
        <w:tc>
          <w:tcPr>
            <w:tcW w:w="2835" w:type="dxa"/>
          </w:tcPr>
          <w:p w14:paraId="408AB544" w14:textId="77777777" w:rsidR="00422837" w:rsidRDefault="009475DA">
            <w:pPr>
              <w:spacing w:before="40" w:after="40"/>
            </w:pPr>
            <w:r>
              <w:rPr>
                <w:sz w:val="18"/>
              </w:rPr>
              <w:t>Carlos Josué Samayoa Contreras</w:t>
            </w:r>
          </w:p>
        </w:tc>
        <w:tc>
          <w:tcPr>
            <w:tcW w:w="1247" w:type="dxa"/>
          </w:tcPr>
          <w:p w14:paraId="2458D3B6" w14:textId="77777777" w:rsidR="00422837" w:rsidRDefault="009475DA">
            <w:pPr>
              <w:spacing w:before="40" w:after="40"/>
            </w:pPr>
            <w:r>
              <w:rPr>
                <w:sz w:val="18"/>
              </w:rPr>
              <w:t>SÍ</w:t>
            </w:r>
          </w:p>
        </w:tc>
        <w:tc>
          <w:tcPr>
            <w:tcW w:w="5216" w:type="dxa"/>
          </w:tcPr>
          <w:p w14:paraId="7EBEB711" w14:textId="77777777" w:rsidR="00422837" w:rsidRPr="001927E6" w:rsidRDefault="009475DA">
            <w:pPr>
              <w:spacing w:before="40" w:after="40"/>
              <w:rPr>
                <w:lang w:val="es-SV"/>
              </w:rPr>
            </w:pPr>
            <w:r w:rsidRPr="001927E6">
              <w:rPr>
                <w:sz w:val="18"/>
                <w:lang w:val="es-SV"/>
              </w:rPr>
              <w:t xml:space="preserve">Autor de los doce </w:t>
            </w:r>
            <w:proofErr w:type="spellStart"/>
            <w:r w:rsidRPr="001927E6">
              <w:rPr>
                <w:sz w:val="18"/>
                <w:lang w:val="es-SV"/>
              </w:rPr>
              <w:t>commits</w:t>
            </w:r>
            <w:proofErr w:type="spellEnd"/>
            <w:r w:rsidRPr="001927E6">
              <w:rPr>
                <w:sz w:val="18"/>
                <w:lang w:val="es-SV"/>
              </w:rPr>
              <w:t xml:space="preserve"> de la rama del avance y de los cinco documentos de evidencia técnica. Reportero de la épica SCRUM-310 y de sus </w:t>
            </w:r>
            <w:proofErr w:type="gramStart"/>
            <w:r w:rsidRPr="001927E6">
              <w:rPr>
                <w:sz w:val="18"/>
                <w:lang w:val="es-SV"/>
              </w:rPr>
              <w:t>tickets</w:t>
            </w:r>
            <w:proofErr w:type="gramEnd"/>
            <w:r w:rsidRPr="001927E6">
              <w:rPr>
                <w:sz w:val="18"/>
                <w:lang w:val="es-SV"/>
              </w:rPr>
              <w:t>. Responsable de la arquitectura y de las decisiones de diseño del avance, de la reconciliación del backlog histórico contra el código, y de la coordinación con el revisor técnico para la integración. Responsable designado del desarrollo, de la evolución del código para cumplir los criterios de la rúbrica y de la corrección de defectos.</w:t>
            </w:r>
          </w:p>
        </w:tc>
      </w:tr>
      <w:tr w:rsidR="00422837" w:rsidRPr="00B3692D" w14:paraId="3DCBB3F4" w14:textId="77777777">
        <w:trPr>
          <w:jc w:val="center"/>
        </w:trPr>
        <w:tc>
          <w:tcPr>
            <w:tcW w:w="2835" w:type="dxa"/>
            <w:shd w:val="clear" w:color="auto" w:fill="F2F5FB"/>
          </w:tcPr>
          <w:p w14:paraId="19FCF392" w14:textId="77777777" w:rsidR="00422837" w:rsidRDefault="009475DA">
            <w:pPr>
              <w:spacing w:before="40" w:after="40"/>
            </w:pPr>
            <w:r>
              <w:rPr>
                <w:sz w:val="18"/>
              </w:rPr>
              <w:t>Josué Jeremías Castillo Nieves</w:t>
            </w:r>
          </w:p>
        </w:tc>
        <w:tc>
          <w:tcPr>
            <w:tcW w:w="1247" w:type="dxa"/>
            <w:shd w:val="clear" w:color="auto" w:fill="F2F5FB"/>
          </w:tcPr>
          <w:p w14:paraId="1818DB38" w14:textId="77777777" w:rsidR="00422837" w:rsidRDefault="009475DA">
            <w:pPr>
              <w:spacing w:before="40" w:after="40"/>
            </w:pPr>
            <w:r>
              <w:rPr>
                <w:sz w:val="18"/>
              </w:rPr>
              <w:t>SÍ</w:t>
            </w:r>
          </w:p>
        </w:tc>
        <w:tc>
          <w:tcPr>
            <w:tcW w:w="5216" w:type="dxa"/>
            <w:shd w:val="clear" w:color="auto" w:fill="F2F5FB"/>
          </w:tcPr>
          <w:p w14:paraId="0C9EA925" w14:textId="77777777" w:rsidR="00422837" w:rsidRPr="001927E6" w:rsidRDefault="009475DA">
            <w:pPr>
              <w:spacing w:before="40" w:after="40"/>
              <w:rPr>
                <w:lang w:val="es-SV"/>
              </w:rPr>
            </w:pPr>
            <w:r w:rsidRPr="001927E6">
              <w:rPr>
                <w:sz w:val="18"/>
                <w:lang w:val="es-SV"/>
              </w:rPr>
              <w:t xml:space="preserve">Noventa </w:t>
            </w:r>
            <w:proofErr w:type="spellStart"/>
            <w:r w:rsidRPr="001927E6">
              <w:rPr>
                <w:sz w:val="18"/>
                <w:lang w:val="es-SV"/>
              </w:rPr>
              <w:t>commits</w:t>
            </w:r>
            <w:proofErr w:type="spellEnd"/>
            <w:r w:rsidRPr="001927E6">
              <w:rPr>
                <w:sz w:val="18"/>
                <w:lang w:val="es-SV"/>
              </w:rPr>
              <w:t xml:space="preserve"> en el repositorio bajo la cuenta </w:t>
            </w:r>
            <w:proofErr w:type="spellStart"/>
            <w:r w:rsidRPr="001927E6">
              <w:rPr>
                <w:sz w:val="18"/>
                <w:lang w:val="es-SV"/>
              </w:rPr>
              <w:t>MiasCN</w:t>
            </w:r>
            <w:proofErr w:type="spellEnd"/>
            <w:r w:rsidRPr="001927E6">
              <w:rPr>
                <w:sz w:val="18"/>
                <w:lang w:val="es-SV"/>
              </w:rPr>
              <w:t xml:space="preserve">; revisor técnico de los diez </w:t>
            </w:r>
            <w:proofErr w:type="gramStart"/>
            <w:r w:rsidRPr="001927E6">
              <w:rPr>
                <w:sz w:val="18"/>
                <w:lang w:val="es-SV"/>
              </w:rPr>
              <w:t>tickets</w:t>
            </w:r>
            <w:proofErr w:type="gramEnd"/>
            <w:r w:rsidRPr="001927E6">
              <w:rPr>
                <w:sz w:val="18"/>
                <w:lang w:val="es-SV"/>
              </w:rPr>
              <w:t xml:space="preserve"> del avance.</w:t>
            </w:r>
          </w:p>
        </w:tc>
      </w:tr>
      <w:tr w:rsidR="00422837" w:rsidRPr="00B3692D" w14:paraId="07DCB786" w14:textId="77777777">
        <w:trPr>
          <w:jc w:val="center"/>
        </w:trPr>
        <w:tc>
          <w:tcPr>
            <w:tcW w:w="2835" w:type="dxa"/>
          </w:tcPr>
          <w:p w14:paraId="4AC3645E" w14:textId="77777777" w:rsidR="00422837" w:rsidRDefault="009475DA">
            <w:pPr>
              <w:spacing w:before="40" w:after="40"/>
            </w:pPr>
            <w:r>
              <w:rPr>
                <w:sz w:val="18"/>
              </w:rPr>
              <w:t>Jonathan Alexis Amaya Hernández</w:t>
            </w:r>
          </w:p>
        </w:tc>
        <w:tc>
          <w:tcPr>
            <w:tcW w:w="1247" w:type="dxa"/>
          </w:tcPr>
          <w:p w14:paraId="44EE43FD" w14:textId="77777777" w:rsidR="00422837" w:rsidRDefault="009475DA">
            <w:pPr>
              <w:spacing w:before="40" w:after="40"/>
            </w:pPr>
            <w:r>
              <w:rPr>
                <w:sz w:val="18"/>
              </w:rPr>
              <w:t>SÍ</w:t>
            </w:r>
          </w:p>
        </w:tc>
        <w:tc>
          <w:tcPr>
            <w:tcW w:w="5216" w:type="dxa"/>
          </w:tcPr>
          <w:p w14:paraId="03B31296" w14:textId="77777777" w:rsidR="00422837" w:rsidRPr="001927E6" w:rsidRDefault="009475DA">
            <w:pPr>
              <w:spacing w:before="40" w:after="40"/>
              <w:rPr>
                <w:lang w:val="es-SV"/>
              </w:rPr>
            </w:pPr>
            <w:r w:rsidRPr="001927E6">
              <w:rPr>
                <w:sz w:val="18"/>
                <w:lang w:val="es-SV"/>
              </w:rPr>
              <w:t>Reporte y seguimiento del defecto SCRUM-159 sobre el dimensionamiento de la ventana principal. Responsable designado de QA funcional, validación posterior a la integración y despliegue de avances y correcciones relacionados con esta entrega.</w:t>
            </w:r>
          </w:p>
        </w:tc>
      </w:tr>
      <w:tr w:rsidR="00422837" w:rsidRPr="00B3692D" w14:paraId="6CC63C1A" w14:textId="77777777">
        <w:trPr>
          <w:jc w:val="center"/>
        </w:trPr>
        <w:tc>
          <w:tcPr>
            <w:tcW w:w="2835" w:type="dxa"/>
          </w:tcPr>
          <w:p w14:paraId="3979378B" w14:textId="77777777" w:rsidR="00422837" w:rsidRDefault="009475DA">
            <w:pPr>
              <w:spacing w:before="40" w:after="40"/>
            </w:pPr>
            <w:r>
              <w:rPr>
                <w:sz w:val="18"/>
              </w:rPr>
              <w:t>David Rafael Coto Garza</w:t>
            </w:r>
          </w:p>
        </w:tc>
        <w:tc>
          <w:tcPr>
            <w:tcW w:w="1247" w:type="dxa"/>
          </w:tcPr>
          <w:p w14:paraId="7A549B3F" w14:textId="77777777" w:rsidR="00422837" w:rsidRDefault="009475DA">
            <w:pPr>
              <w:spacing w:before="40" w:after="40"/>
            </w:pPr>
            <w:r>
              <w:rPr>
                <w:sz w:val="18"/>
              </w:rPr>
              <w:t>SÍ</w:t>
            </w:r>
          </w:p>
        </w:tc>
        <w:tc>
          <w:tcPr>
            <w:tcW w:w="5216" w:type="dxa"/>
          </w:tcPr>
          <w:p w14:paraId="1AD4B23B" w14:textId="77777777" w:rsidR="00422837" w:rsidRPr="001927E6" w:rsidRDefault="009475DA">
            <w:pPr>
              <w:spacing w:before="40" w:after="40"/>
              <w:rPr>
                <w:lang w:val="es-SV"/>
              </w:rPr>
            </w:pPr>
            <w:r w:rsidRPr="001927E6">
              <w:rPr>
                <w:sz w:val="18"/>
                <w:lang w:val="es-SV"/>
              </w:rPr>
              <w:t>QA · Aplicación móvil: responsable de la revisión funcional de la interfaz y comportamiento del cliente móvil, identificación de inconsistencias de uso o presentación y apoyo en su explicación y demostración durante el avance.</w:t>
            </w:r>
          </w:p>
        </w:tc>
      </w:tr>
    </w:tbl>
    <w:p w14:paraId="0BFC93E8" w14:textId="77777777" w:rsidR="00422837" w:rsidRPr="001927E6" w:rsidRDefault="009475DA">
      <w:pPr>
        <w:spacing w:before="60" w:after="200"/>
        <w:jc w:val="center"/>
        <w:rPr>
          <w:lang w:val="es-SV"/>
        </w:rPr>
      </w:pPr>
      <w:r w:rsidRPr="001927E6">
        <w:rPr>
          <w:i/>
          <w:color w:val="595959"/>
          <w:sz w:val="17"/>
          <w:lang w:val="es-SV"/>
        </w:rPr>
        <w:t>Tabla 1. Participación declarada, evidencia verificable y responsabilidad asignada.</w:t>
      </w:r>
    </w:p>
    <w:p w14:paraId="73C2D277" w14:textId="77777777" w:rsidR="00422837" w:rsidRPr="001927E6" w:rsidRDefault="009475DA">
      <w:pPr>
        <w:jc w:val="both"/>
        <w:rPr>
          <w:lang w:val="es-SV"/>
        </w:rPr>
      </w:pPr>
      <w:r w:rsidRPr="001927E6">
        <w:rPr>
          <w:lang w:val="es-SV"/>
        </w:rPr>
        <w:t>La tabla distingue dos planos. La evidencia verificable corresponde a trabajo ya ejecutado y comprobable en el repositorio o en el tablero; la responsabilidad designada corresponde a la asignación formal de tareas para esta entrega, algunas de las cuales se ejecutan con posterioridad a la integración del avance.</w:t>
      </w:r>
    </w:p>
    <w:p w14:paraId="14111F5C" w14:textId="77777777" w:rsidR="00422837" w:rsidRPr="001927E6" w:rsidRDefault="009475DA">
      <w:pPr>
        <w:jc w:val="both"/>
        <w:rPr>
          <w:lang w:val="es-SV"/>
        </w:rPr>
      </w:pPr>
      <w:r w:rsidRPr="001927E6">
        <w:rPr>
          <w:lang w:val="es-SV"/>
        </w:rPr>
        <w:t xml:space="preserve">Conviene precisar una distinción que el historial de Git puede hacer ambigua. El repositorio conserva dos </w:t>
      </w:r>
      <w:proofErr w:type="spellStart"/>
      <w:r w:rsidRPr="001927E6">
        <w:rPr>
          <w:lang w:val="es-SV"/>
        </w:rPr>
        <w:t>commits</w:t>
      </w:r>
      <w:proofErr w:type="spellEnd"/>
      <w:r w:rsidRPr="001927E6">
        <w:rPr>
          <w:lang w:val="es-SV"/>
        </w:rPr>
        <w:t xml:space="preserve"> anteriores a este avance realizados por la cuenta G3rze, correspondiente a Gerson Otoniel Bermúdez Ramírez. Se trata de contribuciones históricas del primer avance y no modifican la declaración de participación de este segundo avance, que se refiere exclusivamente al trabajo comprendido entre el 12 y el 14 de septiembre de 2026.</w:t>
      </w:r>
    </w:p>
    <w:p w14:paraId="6FECD746" w14:textId="77777777" w:rsidR="00422837" w:rsidRPr="001927E6" w:rsidRDefault="009475DA">
      <w:pPr>
        <w:rPr>
          <w:lang w:val="es-SV"/>
        </w:rPr>
      </w:pPr>
      <w:r w:rsidRPr="001927E6">
        <w:rPr>
          <w:lang w:val="es-SV"/>
        </w:rPr>
        <w:br w:type="page"/>
      </w:r>
    </w:p>
    <w:p w14:paraId="6C0B83E0" w14:textId="77777777" w:rsidR="00422837" w:rsidRPr="001927E6" w:rsidRDefault="009475DA">
      <w:pPr>
        <w:pStyle w:val="Heading1"/>
        <w:rPr>
          <w:lang w:val="es-SV"/>
        </w:rPr>
      </w:pPr>
      <w:bookmarkStart w:id="1" w:name="_Toc241176146"/>
      <w:r w:rsidRPr="001927E6">
        <w:rPr>
          <w:lang w:val="es-SV"/>
        </w:rPr>
        <w:lastRenderedPageBreak/>
        <w:t>2. Objetivo general</w:t>
      </w:r>
      <w:bookmarkEnd w:id="1"/>
    </w:p>
    <w:p w14:paraId="10CF1480" w14:textId="77777777" w:rsidR="00422837" w:rsidRPr="001927E6" w:rsidRDefault="009475DA">
      <w:pPr>
        <w:jc w:val="both"/>
        <w:rPr>
          <w:lang w:val="es-SV"/>
        </w:rPr>
      </w:pPr>
      <w:r w:rsidRPr="001927E6">
        <w:rPr>
          <w:lang w:val="es-SV"/>
        </w:rPr>
        <w:t>Desarrollar una aplicación de escritorio en Java, respaldada por una base de datos MySQL, que centralice y controle la información administrativa de una asociación comunal, permitiendo gestionar el censo de miembros, los cargos de la directiva, las aportaciones mensuales, los proyectos de mejora, las reuniones y los procesos de votación; con mecanismos de validación, trazabilidad y control de acceso que contribuyan a una administración ordenada, transparente y verificable.</w:t>
      </w:r>
    </w:p>
    <w:p w14:paraId="73522A2B" w14:textId="77777777" w:rsidR="00422837" w:rsidRPr="001927E6" w:rsidRDefault="009475DA">
      <w:pPr>
        <w:jc w:val="both"/>
        <w:rPr>
          <w:lang w:val="es-SV"/>
        </w:rPr>
      </w:pPr>
      <w:r w:rsidRPr="001927E6">
        <w:rPr>
          <w:lang w:val="es-SV"/>
        </w:rPr>
        <w:t>El objetivo general se conserva sin variaciones respecto del primer avance, por tratarse del propósito que orienta la totalidad del proyecto. Lo que evoluciona de un avance a otro son los objetivos específicos y el grado de implementación alcanzado.</w:t>
      </w:r>
    </w:p>
    <w:p w14:paraId="3228B240" w14:textId="77777777" w:rsidR="00422837" w:rsidRPr="001927E6" w:rsidRDefault="009475DA">
      <w:pPr>
        <w:pStyle w:val="Heading1"/>
        <w:rPr>
          <w:lang w:val="es-SV"/>
        </w:rPr>
      </w:pPr>
      <w:bookmarkStart w:id="2" w:name="_Toc241176147"/>
      <w:r w:rsidRPr="001927E6">
        <w:rPr>
          <w:lang w:val="es-SV"/>
        </w:rPr>
        <w:t>3. Objetivos específicos del segundo avance</w:t>
      </w:r>
      <w:bookmarkEnd w:id="2"/>
    </w:p>
    <w:p w14:paraId="5E4B1A30" w14:textId="77777777" w:rsidR="00422837" w:rsidRDefault="009475DA">
      <w:pPr>
        <w:jc w:val="both"/>
      </w:pPr>
      <w:r w:rsidRPr="001927E6">
        <w:rPr>
          <w:lang w:val="es-SV"/>
        </w:rPr>
        <w:t xml:space="preserve">El primer avance se concentró en el análisis y el diseño. Este segundo avance tiene como propósito llevar ese diseño a una implementación que demuestre, sobre el código real del sistema, los conceptos de programación orientada a objetos que la asignatura evalúa. </w:t>
      </w:r>
      <w:r>
        <w:t xml:space="preserve">En </w:t>
      </w:r>
      <w:proofErr w:type="spellStart"/>
      <w:r>
        <w:t>consecuencia</w:t>
      </w:r>
      <w:proofErr w:type="spellEnd"/>
      <w:r>
        <w:t>, se plantean los objetivos siguientes:</w:t>
      </w:r>
    </w:p>
    <w:p w14:paraId="02389495" w14:textId="77777777" w:rsidR="00422837" w:rsidRPr="001927E6" w:rsidRDefault="009475DA">
      <w:pPr>
        <w:pStyle w:val="ListBullet"/>
        <w:spacing w:after="60"/>
        <w:rPr>
          <w:lang w:val="es-SV"/>
        </w:rPr>
      </w:pPr>
      <w:r w:rsidRPr="001927E6">
        <w:rPr>
          <w:lang w:val="es-SV"/>
        </w:rPr>
        <w:t>Evolucionar el diseño de clases planteado en el primer avance, incorporando una jerarquía de dominio que represente con mayor fidelidad a las personas vinculadas a la asociación.</w:t>
      </w:r>
    </w:p>
    <w:p w14:paraId="4FA8D63E" w14:textId="77777777" w:rsidR="00422837" w:rsidRPr="001927E6" w:rsidRDefault="009475DA">
      <w:pPr>
        <w:pStyle w:val="ListBullet"/>
        <w:spacing w:after="60"/>
        <w:rPr>
          <w:lang w:val="es-SV"/>
        </w:rPr>
      </w:pPr>
      <w:r w:rsidRPr="001927E6">
        <w:rPr>
          <w:lang w:val="es-SV"/>
        </w:rPr>
        <w:t>Demostrar el encapsulamiento como mecanismo de protección de las reglas del negocio, y no únicamente como una convención de escritura de atributos privados.</w:t>
      </w:r>
    </w:p>
    <w:p w14:paraId="1B2FF89F" w14:textId="77777777" w:rsidR="00422837" w:rsidRPr="001927E6" w:rsidRDefault="009475DA">
      <w:pPr>
        <w:pStyle w:val="ListBullet"/>
        <w:spacing w:after="60"/>
        <w:rPr>
          <w:lang w:val="es-SV"/>
        </w:rPr>
      </w:pPr>
      <w:r w:rsidRPr="001927E6">
        <w:rPr>
          <w:lang w:val="es-SV"/>
        </w:rPr>
        <w:t>Implementar una relación de herencia que responda a una necesidad real del dominio, distinguiendo a quien es asociado de quien únicamente habita una vivienda.</w:t>
      </w:r>
    </w:p>
    <w:p w14:paraId="1A61AC0E" w14:textId="77777777" w:rsidR="00422837" w:rsidRPr="001927E6" w:rsidRDefault="009475DA">
      <w:pPr>
        <w:pStyle w:val="ListBullet"/>
        <w:spacing w:after="60"/>
        <w:rPr>
          <w:lang w:val="es-SV"/>
        </w:rPr>
      </w:pPr>
      <w:r w:rsidRPr="001927E6">
        <w:rPr>
          <w:lang w:val="es-SV"/>
        </w:rPr>
        <w:t>Ejercer el polimorfismo de modo que la capa de servicios opere sobre un contrato de acceso a datos sin conocer la tecnología de persistencia que lo respalda.</w:t>
      </w:r>
    </w:p>
    <w:p w14:paraId="301242B8" w14:textId="77777777" w:rsidR="00422837" w:rsidRPr="001927E6" w:rsidRDefault="009475DA">
      <w:pPr>
        <w:pStyle w:val="ListBullet"/>
        <w:spacing w:after="60"/>
        <w:rPr>
          <w:lang w:val="es-SV"/>
        </w:rPr>
      </w:pPr>
      <w:r w:rsidRPr="001927E6">
        <w:rPr>
          <w:lang w:val="es-SV"/>
        </w:rPr>
        <w:t>Incorporar una clase abstracta que concentre el comportamiento común de la persistencia en archivos y delegue en sus subclases únicamente lo que varía.</w:t>
      </w:r>
    </w:p>
    <w:p w14:paraId="47965812" w14:textId="77777777" w:rsidR="00422837" w:rsidRPr="001927E6" w:rsidRDefault="009475DA">
      <w:pPr>
        <w:pStyle w:val="ListBullet"/>
        <w:spacing w:after="60"/>
        <w:rPr>
          <w:lang w:val="es-SV"/>
        </w:rPr>
      </w:pPr>
      <w:r w:rsidRPr="001927E6">
        <w:rPr>
          <w:lang w:val="es-SV"/>
        </w:rPr>
        <w:t>Implementar la persistencia mediante archivos .</w:t>
      </w:r>
      <w:proofErr w:type="spellStart"/>
      <w:r w:rsidRPr="001927E6">
        <w:rPr>
          <w:lang w:val="es-SV"/>
        </w:rPr>
        <w:t>dat</w:t>
      </w:r>
      <w:proofErr w:type="spellEnd"/>
      <w:r w:rsidRPr="001927E6">
        <w:rPr>
          <w:lang w:val="es-SV"/>
        </w:rPr>
        <w:t xml:space="preserve"> como origen de datos autónomo, en coexistencia con la base de datos MySQL ya existente.</w:t>
      </w:r>
    </w:p>
    <w:p w14:paraId="6DBD9276" w14:textId="77777777" w:rsidR="00422837" w:rsidRPr="001927E6" w:rsidRDefault="009475DA">
      <w:pPr>
        <w:pStyle w:val="ListBullet"/>
        <w:spacing w:after="60"/>
        <w:rPr>
          <w:lang w:val="es-SV"/>
        </w:rPr>
      </w:pPr>
      <w:r w:rsidRPr="001927E6">
        <w:rPr>
          <w:lang w:val="es-SV"/>
        </w:rPr>
        <w:t>Justificar técnicamente la concurrencia presente en el sistema, explicando el problema concreto de la asociación que cada mecanismo resuelve.</w:t>
      </w:r>
    </w:p>
    <w:p w14:paraId="1CA8B699" w14:textId="77777777" w:rsidR="00422837" w:rsidRPr="001927E6" w:rsidRDefault="009475DA">
      <w:pPr>
        <w:pStyle w:val="ListBullet"/>
        <w:spacing w:after="60"/>
        <w:rPr>
          <w:lang w:val="es-SV"/>
        </w:rPr>
      </w:pPr>
      <w:r w:rsidRPr="001927E6">
        <w:rPr>
          <w:lang w:val="es-SV"/>
        </w:rPr>
        <w:t>Justificar la elección de las estructuras de datos empleadas en función de la información que el sistema administra.</w:t>
      </w:r>
    </w:p>
    <w:p w14:paraId="0F71DDA2" w14:textId="77777777" w:rsidR="00422837" w:rsidRPr="001927E6" w:rsidRDefault="009475DA">
      <w:pPr>
        <w:pStyle w:val="ListBullet"/>
        <w:spacing w:after="60"/>
        <w:rPr>
          <w:lang w:val="es-SV"/>
        </w:rPr>
      </w:pPr>
      <w:r w:rsidRPr="001927E6">
        <w:rPr>
          <w:lang w:val="es-SV"/>
        </w:rPr>
        <w:t>Documentar la arquitectura por capas del sistema y verificar que las reglas de dependencia entre ellas se cumplen en el código.</w:t>
      </w:r>
    </w:p>
    <w:p w14:paraId="1E503F5C" w14:textId="77777777" w:rsidR="00422837" w:rsidRPr="001927E6" w:rsidRDefault="009475DA">
      <w:pPr>
        <w:pStyle w:val="ListBullet"/>
        <w:spacing w:after="60"/>
        <w:rPr>
          <w:lang w:val="es-SV"/>
        </w:rPr>
      </w:pPr>
      <w:r w:rsidRPr="001927E6">
        <w:rPr>
          <w:lang w:val="es-SV"/>
        </w:rPr>
        <w:t>Validar la integración y el funcionamiento del proyecto mediante una compilación reproducible y una batería de pruebas automatizadas.</w:t>
      </w:r>
    </w:p>
    <w:p w14:paraId="079B660C" w14:textId="77777777" w:rsidR="00422837" w:rsidRPr="001927E6" w:rsidRDefault="009475DA">
      <w:pPr>
        <w:rPr>
          <w:lang w:val="es-SV"/>
        </w:rPr>
      </w:pPr>
      <w:r w:rsidRPr="001927E6">
        <w:rPr>
          <w:lang w:val="es-SV"/>
        </w:rPr>
        <w:br w:type="page"/>
      </w:r>
    </w:p>
    <w:p w14:paraId="6FA6819F" w14:textId="77777777" w:rsidR="00422837" w:rsidRPr="001927E6" w:rsidRDefault="009475DA">
      <w:pPr>
        <w:pStyle w:val="Heading1"/>
        <w:rPr>
          <w:lang w:val="es-SV"/>
        </w:rPr>
      </w:pPr>
      <w:bookmarkStart w:id="3" w:name="_Toc241176148"/>
      <w:r w:rsidRPr="001927E6">
        <w:rPr>
          <w:lang w:val="es-SV"/>
        </w:rPr>
        <w:lastRenderedPageBreak/>
        <w:t>4. Distribución del equipo Scrum</w:t>
      </w:r>
      <w:bookmarkEnd w:id="3"/>
    </w:p>
    <w:p w14:paraId="61C7917E" w14:textId="77777777" w:rsidR="00422837" w:rsidRPr="001927E6" w:rsidRDefault="009475DA">
      <w:pPr>
        <w:jc w:val="both"/>
        <w:rPr>
          <w:lang w:val="es-SV"/>
        </w:rPr>
      </w:pPr>
      <w:r w:rsidRPr="001927E6">
        <w:rPr>
          <w:lang w:val="es-SV"/>
        </w:rPr>
        <w:t xml:space="preserve">El equipo mantiene la distribución de roles definida en el primer avance. La coordinación del equipo, en calidad de Scrum </w:t>
      </w:r>
      <w:proofErr w:type="gramStart"/>
      <w:r w:rsidRPr="001927E6">
        <w:rPr>
          <w:lang w:val="es-SV"/>
        </w:rPr>
        <w:t>Master</w:t>
      </w:r>
      <w:proofErr w:type="gramEnd"/>
      <w:r w:rsidRPr="001927E6">
        <w:rPr>
          <w:lang w:val="es-SV"/>
        </w:rPr>
        <w:t>, corresponde a Josué Jeremías Castillo Nieves.</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624"/>
        <w:gridCol w:w="3515"/>
        <w:gridCol w:w="2268"/>
        <w:gridCol w:w="3005"/>
      </w:tblGrid>
      <w:tr w:rsidR="00422837" w14:paraId="46F02035" w14:textId="77777777">
        <w:trPr>
          <w:tblHeader/>
          <w:jc w:val="center"/>
        </w:trPr>
        <w:tc>
          <w:tcPr>
            <w:tcW w:w="624" w:type="dxa"/>
            <w:shd w:val="clear" w:color="auto" w:fill="D9E2F3"/>
          </w:tcPr>
          <w:p w14:paraId="40257BCB" w14:textId="77777777" w:rsidR="00422837" w:rsidRDefault="009475DA">
            <w:pPr>
              <w:spacing w:before="40" w:after="40"/>
              <w:jc w:val="center"/>
            </w:pPr>
            <w:proofErr w:type="gramStart"/>
            <w:r>
              <w:rPr>
                <w:b/>
                <w:color w:val="1F3864"/>
                <w:sz w:val="18"/>
              </w:rPr>
              <w:t>N.º</w:t>
            </w:r>
            <w:proofErr w:type="gramEnd"/>
          </w:p>
        </w:tc>
        <w:tc>
          <w:tcPr>
            <w:tcW w:w="3515" w:type="dxa"/>
            <w:shd w:val="clear" w:color="auto" w:fill="D9E2F3"/>
          </w:tcPr>
          <w:p w14:paraId="790AFF99" w14:textId="77777777" w:rsidR="00422837" w:rsidRDefault="009475DA">
            <w:pPr>
              <w:spacing w:before="40" w:after="40"/>
              <w:jc w:val="center"/>
            </w:pPr>
            <w:r>
              <w:rPr>
                <w:b/>
                <w:color w:val="1F3864"/>
                <w:sz w:val="18"/>
              </w:rPr>
              <w:t xml:space="preserve">Nombre </w:t>
            </w:r>
            <w:proofErr w:type="spellStart"/>
            <w:r>
              <w:rPr>
                <w:b/>
                <w:color w:val="1F3864"/>
                <w:sz w:val="18"/>
              </w:rPr>
              <w:t>completo</w:t>
            </w:r>
            <w:proofErr w:type="spellEnd"/>
          </w:p>
        </w:tc>
        <w:tc>
          <w:tcPr>
            <w:tcW w:w="2268" w:type="dxa"/>
            <w:shd w:val="clear" w:color="auto" w:fill="D9E2F3"/>
          </w:tcPr>
          <w:p w14:paraId="35FC7D27" w14:textId="77777777" w:rsidR="00422837" w:rsidRDefault="009475DA">
            <w:pPr>
              <w:spacing w:before="40" w:after="40"/>
              <w:jc w:val="center"/>
            </w:pPr>
            <w:r>
              <w:rPr>
                <w:b/>
                <w:color w:val="1F3864"/>
                <w:sz w:val="18"/>
              </w:rPr>
              <w:t>Rol Scrum</w:t>
            </w:r>
          </w:p>
        </w:tc>
        <w:tc>
          <w:tcPr>
            <w:tcW w:w="3005" w:type="dxa"/>
            <w:shd w:val="clear" w:color="auto" w:fill="D9E2F3"/>
          </w:tcPr>
          <w:p w14:paraId="325A22A7" w14:textId="77777777" w:rsidR="00422837" w:rsidRDefault="009475DA">
            <w:pPr>
              <w:spacing w:before="40" w:after="40"/>
              <w:jc w:val="center"/>
            </w:pPr>
            <w:r>
              <w:rPr>
                <w:b/>
                <w:color w:val="1F3864"/>
                <w:sz w:val="18"/>
              </w:rPr>
              <w:t xml:space="preserve">Rol </w:t>
            </w:r>
            <w:proofErr w:type="spellStart"/>
            <w:r>
              <w:rPr>
                <w:b/>
                <w:color w:val="1F3864"/>
                <w:sz w:val="18"/>
              </w:rPr>
              <w:t>técnico</w:t>
            </w:r>
            <w:proofErr w:type="spellEnd"/>
          </w:p>
        </w:tc>
      </w:tr>
      <w:tr w:rsidR="00422837" w14:paraId="76DFDB31" w14:textId="77777777">
        <w:trPr>
          <w:jc w:val="center"/>
        </w:trPr>
        <w:tc>
          <w:tcPr>
            <w:tcW w:w="624" w:type="dxa"/>
          </w:tcPr>
          <w:p w14:paraId="05106C4C" w14:textId="77777777" w:rsidR="00422837" w:rsidRDefault="009475DA">
            <w:pPr>
              <w:spacing w:before="40" w:after="40"/>
              <w:jc w:val="center"/>
            </w:pPr>
            <w:r>
              <w:rPr>
                <w:sz w:val="18"/>
              </w:rPr>
              <w:t>1</w:t>
            </w:r>
          </w:p>
        </w:tc>
        <w:tc>
          <w:tcPr>
            <w:tcW w:w="3515" w:type="dxa"/>
          </w:tcPr>
          <w:p w14:paraId="62174752" w14:textId="77777777" w:rsidR="00422837" w:rsidRDefault="009475DA">
            <w:pPr>
              <w:spacing w:before="40" w:after="40"/>
            </w:pPr>
            <w:r>
              <w:rPr>
                <w:sz w:val="18"/>
              </w:rPr>
              <w:t>Carlos Josué Samayoa Contreras</w:t>
            </w:r>
          </w:p>
        </w:tc>
        <w:tc>
          <w:tcPr>
            <w:tcW w:w="2268" w:type="dxa"/>
          </w:tcPr>
          <w:p w14:paraId="3217F8F8" w14:textId="77777777" w:rsidR="00422837" w:rsidRDefault="009475DA">
            <w:pPr>
              <w:spacing w:before="40" w:after="40"/>
            </w:pPr>
            <w:r>
              <w:rPr>
                <w:sz w:val="18"/>
              </w:rPr>
              <w:t>Product Owner</w:t>
            </w:r>
          </w:p>
        </w:tc>
        <w:tc>
          <w:tcPr>
            <w:tcW w:w="3005" w:type="dxa"/>
          </w:tcPr>
          <w:p w14:paraId="5CB71650" w14:textId="77777777" w:rsidR="00422837" w:rsidRDefault="009475DA">
            <w:pPr>
              <w:spacing w:before="40" w:after="40"/>
            </w:pPr>
            <w:proofErr w:type="spellStart"/>
            <w:r>
              <w:rPr>
                <w:sz w:val="18"/>
              </w:rPr>
              <w:t>Analista</w:t>
            </w:r>
            <w:proofErr w:type="spellEnd"/>
          </w:p>
        </w:tc>
      </w:tr>
      <w:tr w:rsidR="00422837" w14:paraId="6F1C0725" w14:textId="77777777">
        <w:trPr>
          <w:jc w:val="center"/>
        </w:trPr>
        <w:tc>
          <w:tcPr>
            <w:tcW w:w="624" w:type="dxa"/>
            <w:shd w:val="clear" w:color="auto" w:fill="F2F5FB"/>
          </w:tcPr>
          <w:p w14:paraId="04E8E8BB" w14:textId="77777777" w:rsidR="00422837" w:rsidRDefault="009475DA">
            <w:pPr>
              <w:spacing w:before="40" w:after="40"/>
              <w:jc w:val="center"/>
            </w:pPr>
            <w:r>
              <w:rPr>
                <w:sz w:val="18"/>
              </w:rPr>
              <w:t>2</w:t>
            </w:r>
          </w:p>
        </w:tc>
        <w:tc>
          <w:tcPr>
            <w:tcW w:w="3515" w:type="dxa"/>
            <w:shd w:val="clear" w:color="auto" w:fill="F2F5FB"/>
          </w:tcPr>
          <w:p w14:paraId="76350035" w14:textId="77777777" w:rsidR="00422837" w:rsidRDefault="009475DA">
            <w:pPr>
              <w:spacing w:before="40" w:after="40"/>
            </w:pPr>
            <w:r>
              <w:rPr>
                <w:sz w:val="18"/>
              </w:rPr>
              <w:t>Josué Jeremías Castillo Nieves</w:t>
            </w:r>
          </w:p>
        </w:tc>
        <w:tc>
          <w:tcPr>
            <w:tcW w:w="2268" w:type="dxa"/>
            <w:shd w:val="clear" w:color="auto" w:fill="F2F5FB"/>
          </w:tcPr>
          <w:p w14:paraId="6A55ECE2" w14:textId="77777777" w:rsidR="00422837" w:rsidRDefault="009475DA">
            <w:pPr>
              <w:spacing w:before="40" w:after="40"/>
            </w:pPr>
            <w:r>
              <w:rPr>
                <w:sz w:val="18"/>
              </w:rPr>
              <w:t>Scrum Master (</w:t>
            </w:r>
            <w:proofErr w:type="spellStart"/>
            <w:r>
              <w:rPr>
                <w:sz w:val="18"/>
              </w:rPr>
              <w:t>coordinador</w:t>
            </w:r>
            <w:proofErr w:type="spellEnd"/>
            <w:r>
              <w:rPr>
                <w:sz w:val="18"/>
              </w:rPr>
              <w:t>)</w:t>
            </w:r>
          </w:p>
        </w:tc>
        <w:tc>
          <w:tcPr>
            <w:tcW w:w="3005" w:type="dxa"/>
            <w:shd w:val="clear" w:color="auto" w:fill="F2F5FB"/>
          </w:tcPr>
          <w:p w14:paraId="7D6D8F36" w14:textId="77777777" w:rsidR="00422837" w:rsidRDefault="009475DA">
            <w:pPr>
              <w:spacing w:before="40" w:after="40"/>
            </w:pPr>
            <w:proofErr w:type="spellStart"/>
            <w:r>
              <w:rPr>
                <w:sz w:val="18"/>
              </w:rPr>
              <w:t>Desarrollador</w:t>
            </w:r>
            <w:proofErr w:type="spellEnd"/>
          </w:p>
        </w:tc>
      </w:tr>
      <w:tr w:rsidR="00422837" w14:paraId="33FB61F2" w14:textId="77777777">
        <w:trPr>
          <w:jc w:val="center"/>
        </w:trPr>
        <w:tc>
          <w:tcPr>
            <w:tcW w:w="624" w:type="dxa"/>
          </w:tcPr>
          <w:p w14:paraId="214B1273" w14:textId="77777777" w:rsidR="00422837" w:rsidRDefault="009475DA">
            <w:pPr>
              <w:spacing w:before="40" w:after="40"/>
              <w:jc w:val="center"/>
            </w:pPr>
            <w:r>
              <w:rPr>
                <w:sz w:val="18"/>
              </w:rPr>
              <w:t>3</w:t>
            </w:r>
          </w:p>
        </w:tc>
        <w:tc>
          <w:tcPr>
            <w:tcW w:w="3515" w:type="dxa"/>
          </w:tcPr>
          <w:p w14:paraId="580F90EE" w14:textId="77777777" w:rsidR="00422837" w:rsidRDefault="009475DA">
            <w:pPr>
              <w:spacing w:before="40" w:after="40"/>
            </w:pPr>
            <w:r>
              <w:rPr>
                <w:sz w:val="18"/>
              </w:rPr>
              <w:t>Josué Jeremías Castillo Nieves</w:t>
            </w:r>
          </w:p>
        </w:tc>
        <w:tc>
          <w:tcPr>
            <w:tcW w:w="2268" w:type="dxa"/>
          </w:tcPr>
          <w:p w14:paraId="6837DB6B" w14:textId="77777777" w:rsidR="00422837" w:rsidRDefault="009475DA">
            <w:pPr>
              <w:spacing w:before="40" w:after="40"/>
            </w:pPr>
            <w:r>
              <w:rPr>
                <w:sz w:val="18"/>
              </w:rPr>
              <w:t>Developer</w:t>
            </w:r>
          </w:p>
        </w:tc>
        <w:tc>
          <w:tcPr>
            <w:tcW w:w="3005" w:type="dxa"/>
          </w:tcPr>
          <w:p w14:paraId="41E9735C" w14:textId="77777777" w:rsidR="00422837" w:rsidRDefault="009475DA">
            <w:pPr>
              <w:spacing w:before="40" w:after="40"/>
            </w:pPr>
            <w:proofErr w:type="spellStart"/>
            <w:r>
              <w:rPr>
                <w:sz w:val="18"/>
              </w:rPr>
              <w:t>Desarrollador</w:t>
            </w:r>
            <w:proofErr w:type="spellEnd"/>
            <w:r>
              <w:rPr>
                <w:sz w:val="18"/>
              </w:rPr>
              <w:t xml:space="preserve"> frontend</w:t>
            </w:r>
          </w:p>
        </w:tc>
      </w:tr>
      <w:tr w:rsidR="00422837" w14:paraId="7759866A" w14:textId="77777777">
        <w:trPr>
          <w:jc w:val="center"/>
        </w:trPr>
        <w:tc>
          <w:tcPr>
            <w:tcW w:w="624" w:type="dxa"/>
            <w:shd w:val="clear" w:color="auto" w:fill="F2F5FB"/>
          </w:tcPr>
          <w:p w14:paraId="4DE94C5E" w14:textId="77777777" w:rsidR="00422837" w:rsidRDefault="009475DA">
            <w:pPr>
              <w:spacing w:before="40" w:after="40"/>
              <w:jc w:val="center"/>
            </w:pPr>
            <w:r>
              <w:rPr>
                <w:sz w:val="18"/>
              </w:rPr>
              <w:t>4</w:t>
            </w:r>
          </w:p>
        </w:tc>
        <w:tc>
          <w:tcPr>
            <w:tcW w:w="3515" w:type="dxa"/>
            <w:shd w:val="clear" w:color="auto" w:fill="F2F5FB"/>
          </w:tcPr>
          <w:p w14:paraId="0A23889F" w14:textId="77777777" w:rsidR="00422837" w:rsidRDefault="009475DA">
            <w:pPr>
              <w:spacing w:before="40" w:after="40"/>
            </w:pPr>
            <w:r>
              <w:rPr>
                <w:sz w:val="18"/>
              </w:rPr>
              <w:t>Gerson Otoniel Bermúdez Ramírez</w:t>
            </w:r>
          </w:p>
        </w:tc>
        <w:tc>
          <w:tcPr>
            <w:tcW w:w="2268" w:type="dxa"/>
            <w:shd w:val="clear" w:color="auto" w:fill="F2F5FB"/>
          </w:tcPr>
          <w:p w14:paraId="103CE068" w14:textId="77777777" w:rsidR="00422837" w:rsidRDefault="009475DA">
            <w:pPr>
              <w:spacing w:before="40" w:after="40"/>
            </w:pPr>
            <w:r>
              <w:rPr>
                <w:sz w:val="18"/>
              </w:rPr>
              <w:t>Developer</w:t>
            </w:r>
          </w:p>
        </w:tc>
        <w:tc>
          <w:tcPr>
            <w:tcW w:w="3005" w:type="dxa"/>
            <w:shd w:val="clear" w:color="auto" w:fill="F2F5FB"/>
          </w:tcPr>
          <w:p w14:paraId="0A79A271" w14:textId="77777777" w:rsidR="00422837" w:rsidRDefault="009475DA">
            <w:pPr>
              <w:spacing w:before="40" w:after="40"/>
            </w:pPr>
            <w:proofErr w:type="spellStart"/>
            <w:r>
              <w:rPr>
                <w:sz w:val="18"/>
              </w:rPr>
              <w:t>Desarrollador</w:t>
            </w:r>
            <w:proofErr w:type="spellEnd"/>
            <w:r>
              <w:rPr>
                <w:sz w:val="18"/>
              </w:rPr>
              <w:t xml:space="preserve"> backend</w:t>
            </w:r>
          </w:p>
        </w:tc>
      </w:tr>
      <w:tr w:rsidR="00422837" w14:paraId="58BC820A" w14:textId="77777777">
        <w:trPr>
          <w:jc w:val="center"/>
        </w:trPr>
        <w:tc>
          <w:tcPr>
            <w:tcW w:w="624" w:type="dxa"/>
          </w:tcPr>
          <w:p w14:paraId="408687A5" w14:textId="77777777" w:rsidR="00422837" w:rsidRDefault="009475DA">
            <w:pPr>
              <w:spacing w:before="40" w:after="40"/>
              <w:jc w:val="center"/>
            </w:pPr>
            <w:r>
              <w:rPr>
                <w:sz w:val="18"/>
              </w:rPr>
              <w:t>5</w:t>
            </w:r>
          </w:p>
        </w:tc>
        <w:tc>
          <w:tcPr>
            <w:tcW w:w="3515" w:type="dxa"/>
          </w:tcPr>
          <w:p w14:paraId="040E9797" w14:textId="77777777" w:rsidR="00422837" w:rsidRDefault="009475DA">
            <w:pPr>
              <w:spacing w:before="40" w:after="40"/>
            </w:pPr>
            <w:r>
              <w:rPr>
                <w:sz w:val="18"/>
              </w:rPr>
              <w:t>Rodrigo Gilberto Sánchez Ávalos</w:t>
            </w:r>
          </w:p>
        </w:tc>
        <w:tc>
          <w:tcPr>
            <w:tcW w:w="2268" w:type="dxa"/>
          </w:tcPr>
          <w:p w14:paraId="3EDA3CBE" w14:textId="77777777" w:rsidR="00422837" w:rsidRDefault="009475DA">
            <w:pPr>
              <w:spacing w:before="40" w:after="40"/>
            </w:pPr>
            <w:r>
              <w:rPr>
                <w:sz w:val="18"/>
              </w:rPr>
              <w:t>Developer</w:t>
            </w:r>
          </w:p>
        </w:tc>
        <w:tc>
          <w:tcPr>
            <w:tcW w:w="3005" w:type="dxa"/>
          </w:tcPr>
          <w:p w14:paraId="55592A67" w14:textId="77777777" w:rsidR="00422837" w:rsidRDefault="009475DA">
            <w:pPr>
              <w:spacing w:before="40" w:after="40"/>
            </w:pPr>
            <w:proofErr w:type="spellStart"/>
            <w:r>
              <w:rPr>
                <w:sz w:val="18"/>
              </w:rPr>
              <w:t>Desarrollador</w:t>
            </w:r>
            <w:proofErr w:type="spellEnd"/>
            <w:r>
              <w:rPr>
                <w:sz w:val="18"/>
              </w:rPr>
              <w:t xml:space="preserve"> full stack</w:t>
            </w:r>
          </w:p>
        </w:tc>
      </w:tr>
      <w:tr w:rsidR="00422837" w14:paraId="19E7339E" w14:textId="77777777">
        <w:trPr>
          <w:jc w:val="center"/>
        </w:trPr>
        <w:tc>
          <w:tcPr>
            <w:tcW w:w="624" w:type="dxa"/>
            <w:shd w:val="clear" w:color="auto" w:fill="F2F5FB"/>
          </w:tcPr>
          <w:p w14:paraId="52D5A48E" w14:textId="77777777" w:rsidR="00422837" w:rsidRDefault="009475DA">
            <w:pPr>
              <w:spacing w:before="40" w:after="40"/>
              <w:jc w:val="center"/>
            </w:pPr>
            <w:r>
              <w:rPr>
                <w:sz w:val="18"/>
              </w:rPr>
              <w:t>6</w:t>
            </w:r>
          </w:p>
        </w:tc>
        <w:tc>
          <w:tcPr>
            <w:tcW w:w="3515" w:type="dxa"/>
            <w:shd w:val="clear" w:color="auto" w:fill="F2F5FB"/>
          </w:tcPr>
          <w:p w14:paraId="6916BD24" w14:textId="77777777" w:rsidR="00422837" w:rsidRDefault="009475DA">
            <w:pPr>
              <w:spacing w:before="40" w:after="40"/>
            </w:pPr>
            <w:r>
              <w:rPr>
                <w:sz w:val="18"/>
              </w:rPr>
              <w:t>Edgard Antonio Mendoza Vaquero</w:t>
            </w:r>
          </w:p>
        </w:tc>
        <w:tc>
          <w:tcPr>
            <w:tcW w:w="2268" w:type="dxa"/>
            <w:shd w:val="clear" w:color="auto" w:fill="F2F5FB"/>
          </w:tcPr>
          <w:p w14:paraId="2862FAF3" w14:textId="77777777" w:rsidR="00422837" w:rsidRDefault="009475DA">
            <w:pPr>
              <w:spacing w:before="40" w:after="40"/>
            </w:pPr>
            <w:r>
              <w:rPr>
                <w:sz w:val="18"/>
              </w:rPr>
              <w:t>Developer</w:t>
            </w:r>
          </w:p>
        </w:tc>
        <w:tc>
          <w:tcPr>
            <w:tcW w:w="3005" w:type="dxa"/>
            <w:shd w:val="clear" w:color="auto" w:fill="F2F5FB"/>
          </w:tcPr>
          <w:p w14:paraId="78421331" w14:textId="77777777" w:rsidR="00422837" w:rsidRDefault="009475DA">
            <w:pPr>
              <w:spacing w:before="40" w:after="40"/>
            </w:pPr>
            <w:r>
              <w:rPr>
                <w:sz w:val="18"/>
              </w:rPr>
              <w:t xml:space="preserve">Base de </w:t>
            </w:r>
            <w:proofErr w:type="spellStart"/>
            <w:r>
              <w:rPr>
                <w:sz w:val="18"/>
              </w:rPr>
              <w:t>datos</w:t>
            </w:r>
            <w:proofErr w:type="spellEnd"/>
          </w:p>
        </w:tc>
      </w:tr>
      <w:tr w:rsidR="00422837" w14:paraId="48500277" w14:textId="77777777">
        <w:trPr>
          <w:jc w:val="center"/>
        </w:trPr>
        <w:tc>
          <w:tcPr>
            <w:tcW w:w="624" w:type="dxa"/>
          </w:tcPr>
          <w:p w14:paraId="55B3EEC4" w14:textId="77777777" w:rsidR="00422837" w:rsidRDefault="009475DA">
            <w:pPr>
              <w:spacing w:before="40" w:after="40"/>
              <w:jc w:val="center"/>
            </w:pPr>
            <w:r>
              <w:rPr>
                <w:sz w:val="18"/>
              </w:rPr>
              <w:t>7</w:t>
            </w:r>
          </w:p>
        </w:tc>
        <w:tc>
          <w:tcPr>
            <w:tcW w:w="3515" w:type="dxa"/>
          </w:tcPr>
          <w:p w14:paraId="72DBC225" w14:textId="77777777" w:rsidR="00422837" w:rsidRDefault="009475DA">
            <w:pPr>
              <w:spacing w:before="40" w:after="40"/>
            </w:pPr>
            <w:r>
              <w:rPr>
                <w:sz w:val="18"/>
              </w:rPr>
              <w:t>David Rafael Coto Garza</w:t>
            </w:r>
          </w:p>
        </w:tc>
        <w:tc>
          <w:tcPr>
            <w:tcW w:w="2268" w:type="dxa"/>
          </w:tcPr>
          <w:p w14:paraId="73B409B0" w14:textId="77777777" w:rsidR="00422837" w:rsidRDefault="009475DA">
            <w:pPr>
              <w:spacing w:before="40" w:after="40"/>
            </w:pPr>
            <w:r>
              <w:rPr>
                <w:sz w:val="18"/>
              </w:rPr>
              <w:t>QA</w:t>
            </w:r>
          </w:p>
        </w:tc>
        <w:tc>
          <w:tcPr>
            <w:tcW w:w="3005" w:type="dxa"/>
          </w:tcPr>
          <w:p w14:paraId="5CE495B4" w14:textId="77777777" w:rsidR="00422837" w:rsidRDefault="009475DA">
            <w:pPr>
              <w:spacing w:before="40" w:after="40"/>
            </w:pPr>
            <w:r>
              <w:rPr>
                <w:sz w:val="18"/>
              </w:rPr>
              <w:t xml:space="preserve">QA · </w:t>
            </w:r>
            <w:proofErr w:type="spellStart"/>
            <w:r>
              <w:rPr>
                <w:sz w:val="18"/>
              </w:rPr>
              <w:t>Aplicación</w:t>
            </w:r>
            <w:proofErr w:type="spellEnd"/>
            <w:r>
              <w:rPr>
                <w:sz w:val="18"/>
              </w:rPr>
              <w:t xml:space="preserve"> </w:t>
            </w:r>
            <w:proofErr w:type="spellStart"/>
            <w:r>
              <w:rPr>
                <w:sz w:val="18"/>
              </w:rPr>
              <w:t>móvil</w:t>
            </w:r>
            <w:proofErr w:type="spellEnd"/>
          </w:p>
        </w:tc>
      </w:tr>
      <w:tr w:rsidR="00422837" w:rsidRPr="00B3692D" w14:paraId="3DBC0BDA" w14:textId="77777777">
        <w:trPr>
          <w:jc w:val="center"/>
        </w:trPr>
        <w:tc>
          <w:tcPr>
            <w:tcW w:w="624" w:type="dxa"/>
            <w:shd w:val="clear" w:color="auto" w:fill="F2F5FB"/>
          </w:tcPr>
          <w:p w14:paraId="407B7489" w14:textId="77777777" w:rsidR="00422837" w:rsidRDefault="009475DA">
            <w:pPr>
              <w:spacing w:before="40" w:after="40"/>
              <w:jc w:val="center"/>
            </w:pPr>
            <w:r>
              <w:rPr>
                <w:sz w:val="18"/>
              </w:rPr>
              <w:t>8</w:t>
            </w:r>
          </w:p>
        </w:tc>
        <w:tc>
          <w:tcPr>
            <w:tcW w:w="3515" w:type="dxa"/>
            <w:shd w:val="clear" w:color="auto" w:fill="F2F5FB"/>
          </w:tcPr>
          <w:p w14:paraId="5B32756C" w14:textId="77777777" w:rsidR="00422837" w:rsidRDefault="009475DA">
            <w:pPr>
              <w:spacing w:before="40" w:after="40"/>
            </w:pPr>
            <w:r>
              <w:rPr>
                <w:sz w:val="18"/>
              </w:rPr>
              <w:t>Jonathan Alexis Amaya Hernández</w:t>
            </w:r>
          </w:p>
        </w:tc>
        <w:tc>
          <w:tcPr>
            <w:tcW w:w="2268" w:type="dxa"/>
            <w:shd w:val="clear" w:color="auto" w:fill="F2F5FB"/>
          </w:tcPr>
          <w:p w14:paraId="39CF9F47" w14:textId="77777777" w:rsidR="00422837" w:rsidRDefault="009475DA">
            <w:pPr>
              <w:spacing w:before="40" w:after="40"/>
            </w:pPr>
            <w:r>
              <w:rPr>
                <w:sz w:val="18"/>
              </w:rPr>
              <w:t>QA</w:t>
            </w:r>
          </w:p>
        </w:tc>
        <w:tc>
          <w:tcPr>
            <w:tcW w:w="3005" w:type="dxa"/>
            <w:shd w:val="clear" w:color="auto" w:fill="F2F5FB"/>
          </w:tcPr>
          <w:p w14:paraId="6D1E47F9" w14:textId="77777777" w:rsidR="00422837" w:rsidRPr="001927E6" w:rsidRDefault="009475DA">
            <w:pPr>
              <w:spacing w:before="40" w:after="40"/>
              <w:rPr>
                <w:lang w:val="es-SV"/>
              </w:rPr>
            </w:pPr>
            <w:r w:rsidRPr="001927E6">
              <w:rPr>
                <w:sz w:val="18"/>
                <w:lang w:val="es-SV"/>
              </w:rPr>
              <w:t>QA · Validación funcional y soporte de despliegue</w:t>
            </w:r>
          </w:p>
        </w:tc>
      </w:tr>
      <w:tr w:rsidR="00422837" w14:paraId="0EF35AFD" w14:textId="77777777">
        <w:trPr>
          <w:jc w:val="center"/>
        </w:trPr>
        <w:tc>
          <w:tcPr>
            <w:tcW w:w="624" w:type="dxa"/>
          </w:tcPr>
          <w:p w14:paraId="721F6F5A" w14:textId="77777777" w:rsidR="00422837" w:rsidRDefault="009475DA">
            <w:pPr>
              <w:spacing w:before="40" w:after="40"/>
              <w:jc w:val="center"/>
            </w:pPr>
            <w:r>
              <w:rPr>
                <w:sz w:val="18"/>
              </w:rPr>
              <w:t>9</w:t>
            </w:r>
          </w:p>
        </w:tc>
        <w:tc>
          <w:tcPr>
            <w:tcW w:w="3515" w:type="dxa"/>
          </w:tcPr>
          <w:p w14:paraId="3AFFC2A3" w14:textId="77777777" w:rsidR="00422837" w:rsidRDefault="009475DA">
            <w:pPr>
              <w:spacing w:before="40" w:after="40"/>
            </w:pPr>
            <w:r>
              <w:rPr>
                <w:sz w:val="18"/>
              </w:rPr>
              <w:t>Génesis Michelle Flores Cruz</w:t>
            </w:r>
          </w:p>
        </w:tc>
        <w:tc>
          <w:tcPr>
            <w:tcW w:w="2268" w:type="dxa"/>
          </w:tcPr>
          <w:p w14:paraId="00DAB345" w14:textId="77777777" w:rsidR="00422837" w:rsidRDefault="009475DA">
            <w:pPr>
              <w:spacing w:before="40" w:after="40"/>
            </w:pPr>
            <w:r>
              <w:rPr>
                <w:sz w:val="18"/>
              </w:rPr>
              <w:t>Business Analyst</w:t>
            </w:r>
          </w:p>
        </w:tc>
        <w:tc>
          <w:tcPr>
            <w:tcW w:w="3005" w:type="dxa"/>
          </w:tcPr>
          <w:p w14:paraId="611C1F8D" w14:textId="77777777" w:rsidR="00422837" w:rsidRDefault="009475DA">
            <w:pPr>
              <w:spacing w:before="40" w:after="40"/>
            </w:pPr>
            <w:proofErr w:type="spellStart"/>
            <w:r>
              <w:rPr>
                <w:sz w:val="18"/>
              </w:rPr>
              <w:t>Analista</w:t>
            </w:r>
            <w:proofErr w:type="spellEnd"/>
            <w:r>
              <w:rPr>
                <w:sz w:val="18"/>
              </w:rPr>
              <w:t xml:space="preserve"> de </w:t>
            </w:r>
            <w:proofErr w:type="spellStart"/>
            <w:r>
              <w:rPr>
                <w:sz w:val="18"/>
              </w:rPr>
              <w:t>negocio</w:t>
            </w:r>
            <w:proofErr w:type="spellEnd"/>
          </w:p>
        </w:tc>
      </w:tr>
      <w:tr w:rsidR="00422837" w14:paraId="3551C34F" w14:textId="77777777">
        <w:trPr>
          <w:jc w:val="center"/>
        </w:trPr>
        <w:tc>
          <w:tcPr>
            <w:tcW w:w="624" w:type="dxa"/>
            <w:shd w:val="clear" w:color="auto" w:fill="F2F5FB"/>
          </w:tcPr>
          <w:p w14:paraId="28F65708" w14:textId="77777777" w:rsidR="00422837" w:rsidRDefault="009475DA">
            <w:pPr>
              <w:spacing w:before="40" w:after="40"/>
              <w:jc w:val="center"/>
            </w:pPr>
            <w:r>
              <w:rPr>
                <w:sz w:val="18"/>
              </w:rPr>
              <w:t>10</w:t>
            </w:r>
          </w:p>
        </w:tc>
        <w:tc>
          <w:tcPr>
            <w:tcW w:w="3515" w:type="dxa"/>
            <w:shd w:val="clear" w:color="auto" w:fill="F2F5FB"/>
          </w:tcPr>
          <w:p w14:paraId="0D758D73" w14:textId="77777777" w:rsidR="00422837" w:rsidRDefault="009475DA">
            <w:pPr>
              <w:spacing w:before="40" w:after="40"/>
            </w:pPr>
            <w:r>
              <w:rPr>
                <w:sz w:val="18"/>
              </w:rPr>
              <w:t>Carlos Josué Samayoa Contreras</w:t>
            </w:r>
          </w:p>
        </w:tc>
        <w:tc>
          <w:tcPr>
            <w:tcW w:w="2268" w:type="dxa"/>
            <w:shd w:val="clear" w:color="auto" w:fill="F2F5FB"/>
          </w:tcPr>
          <w:p w14:paraId="71C02973" w14:textId="77777777" w:rsidR="00422837" w:rsidRDefault="009475DA">
            <w:pPr>
              <w:spacing w:before="40" w:after="40"/>
            </w:pPr>
            <w:r>
              <w:rPr>
                <w:sz w:val="18"/>
              </w:rPr>
              <w:t>Architect</w:t>
            </w:r>
          </w:p>
        </w:tc>
        <w:tc>
          <w:tcPr>
            <w:tcW w:w="3005" w:type="dxa"/>
            <w:shd w:val="clear" w:color="auto" w:fill="F2F5FB"/>
          </w:tcPr>
          <w:p w14:paraId="74031537" w14:textId="77777777" w:rsidR="00422837" w:rsidRDefault="009475DA">
            <w:pPr>
              <w:spacing w:before="40" w:after="40"/>
            </w:pPr>
            <w:proofErr w:type="spellStart"/>
            <w:r>
              <w:rPr>
                <w:sz w:val="18"/>
              </w:rPr>
              <w:t>Arquitecto</w:t>
            </w:r>
            <w:proofErr w:type="spellEnd"/>
          </w:p>
        </w:tc>
      </w:tr>
    </w:tbl>
    <w:p w14:paraId="1CBE8FEF" w14:textId="77777777" w:rsidR="00422837" w:rsidRPr="001927E6" w:rsidRDefault="009475DA">
      <w:pPr>
        <w:spacing w:before="60" w:after="200"/>
        <w:jc w:val="center"/>
        <w:rPr>
          <w:lang w:val="es-SV"/>
        </w:rPr>
      </w:pPr>
      <w:r w:rsidRPr="001927E6">
        <w:rPr>
          <w:i/>
          <w:color w:val="595959"/>
          <w:sz w:val="17"/>
          <w:lang w:val="es-SV"/>
        </w:rPr>
        <w:t>Tabla 2. Distribución de roles Scrum y roles técnicos del equipo.</w:t>
      </w:r>
    </w:p>
    <w:p w14:paraId="55A47C52" w14:textId="77777777" w:rsidR="00422837" w:rsidRDefault="009475DA">
      <w:pPr>
        <w:jc w:val="both"/>
        <w:rPr>
          <w:lang w:val="es-SV"/>
        </w:rPr>
      </w:pPr>
      <w:r w:rsidRPr="001927E6">
        <w:rPr>
          <w:lang w:val="es-SV"/>
        </w:rPr>
        <w:t>El documento distingue deliberadamente tres planos que no deben confundirse: el rol Scrum asignado, el rol técnico correspondiente y la participación efectivamente registrada en este avance. Un integrante puede tener un rol asignado desde la planificación inicial sin haber registrado actividad en el período evaluado, y el documento refleja ambas cosas por separado para que la información sea verificable.</w:t>
      </w:r>
    </w:p>
    <w:p w14:paraId="21C6BBE7" w14:textId="77777777" w:rsidR="00B3692D" w:rsidRDefault="00B3692D">
      <w:pPr>
        <w:jc w:val="both"/>
        <w:rPr>
          <w:lang w:val="es-SV"/>
        </w:rPr>
      </w:pPr>
    </w:p>
    <w:p w14:paraId="471EC9B0" w14:textId="77777777" w:rsidR="00B3692D" w:rsidRDefault="00B3692D">
      <w:pPr>
        <w:jc w:val="both"/>
        <w:rPr>
          <w:lang w:val="es-SV"/>
        </w:rPr>
      </w:pPr>
    </w:p>
    <w:p w14:paraId="50CAC87C" w14:textId="77777777" w:rsidR="00B3692D" w:rsidRDefault="00B3692D">
      <w:pPr>
        <w:jc w:val="both"/>
        <w:rPr>
          <w:lang w:val="es-SV"/>
        </w:rPr>
      </w:pPr>
    </w:p>
    <w:p w14:paraId="7EC114A2" w14:textId="77777777" w:rsidR="00B3692D" w:rsidRDefault="00B3692D">
      <w:pPr>
        <w:jc w:val="both"/>
        <w:rPr>
          <w:lang w:val="es-SV"/>
        </w:rPr>
      </w:pPr>
    </w:p>
    <w:p w14:paraId="7DD985E5" w14:textId="77777777" w:rsidR="00B3692D" w:rsidRDefault="00B3692D">
      <w:pPr>
        <w:jc w:val="both"/>
        <w:rPr>
          <w:lang w:val="es-SV"/>
        </w:rPr>
      </w:pPr>
    </w:p>
    <w:p w14:paraId="236C6D18" w14:textId="77777777" w:rsidR="00B3692D" w:rsidRDefault="00B3692D">
      <w:pPr>
        <w:jc w:val="both"/>
        <w:rPr>
          <w:lang w:val="es-SV"/>
        </w:rPr>
      </w:pPr>
    </w:p>
    <w:p w14:paraId="0BDC9597" w14:textId="77777777" w:rsidR="00B3692D" w:rsidRDefault="00B3692D">
      <w:pPr>
        <w:jc w:val="both"/>
        <w:rPr>
          <w:lang w:val="es-SV"/>
        </w:rPr>
      </w:pPr>
    </w:p>
    <w:p w14:paraId="088B0739" w14:textId="77777777" w:rsidR="00B3692D" w:rsidRDefault="00B3692D">
      <w:pPr>
        <w:jc w:val="both"/>
        <w:rPr>
          <w:lang w:val="es-SV"/>
        </w:rPr>
      </w:pPr>
    </w:p>
    <w:p w14:paraId="294A9928" w14:textId="77777777" w:rsidR="00B3692D" w:rsidRDefault="00B3692D">
      <w:pPr>
        <w:jc w:val="both"/>
        <w:rPr>
          <w:lang w:val="es-SV"/>
        </w:rPr>
      </w:pPr>
    </w:p>
    <w:p w14:paraId="5F462CD1" w14:textId="77777777" w:rsidR="00B3692D" w:rsidRPr="001927E6" w:rsidRDefault="00B3692D">
      <w:pPr>
        <w:jc w:val="both"/>
        <w:rPr>
          <w:lang w:val="es-SV"/>
        </w:rPr>
      </w:pPr>
    </w:p>
    <w:p w14:paraId="7CF49518" w14:textId="4E08C2D6" w:rsidR="00B3692D" w:rsidRPr="001927E6" w:rsidRDefault="009475DA">
      <w:pPr>
        <w:jc w:val="both"/>
        <w:rPr>
          <w:lang w:val="es-SV"/>
        </w:rPr>
      </w:pPr>
      <w:r w:rsidRPr="001927E6">
        <w:rPr>
          <w:lang w:val="es-SV"/>
        </w:rPr>
        <w:lastRenderedPageBreak/>
        <w:t>Para esta entrega el equipo precisó el reparto de responsabilidades que rige el ciclo de trabajo, desde la definición del alcance hasta la publicación de las correcciones.</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608"/>
        <w:gridCol w:w="6690"/>
      </w:tblGrid>
      <w:tr w:rsidR="00422837" w:rsidRPr="00B3692D" w14:paraId="3BD20D49" w14:textId="77777777">
        <w:trPr>
          <w:tblHeader/>
          <w:jc w:val="center"/>
        </w:trPr>
        <w:tc>
          <w:tcPr>
            <w:tcW w:w="2608" w:type="dxa"/>
            <w:shd w:val="clear" w:color="auto" w:fill="D9E2F3"/>
          </w:tcPr>
          <w:p w14:paraId="5FEAC801" w14:textId="77777777" w:rsidR="00422837" w:rsidRDefault="009475DA">
            <w:pPr>
              <w:spacing w:before="40" w:after="40"/>
              <w:jc w:val="center"/>
            </w:pPr>
            <w:proofErr w:type="spellStart"/>
            <w:r>
              <w:rPr>
                <w:b/>
                <w:color w:val="1F3864"/>
                <w:sz w:val="18"/>
              </w:rPr>
              <w:t>Responsable</w:t>
            </w:r>
            <w:proofErr w:type="spellEnd"/>
          </w:p>
        </w:tc>
        <w:tc>
          <w:tcPr>
            <w:tcW w:w="6690" w:type="dxa"/>
            <w:shd w:val="clear" w:color="auto" w:fill="D9E2F3"/>
          </w:tcPr>
          <w:p w14:paraId="4D07B5B0" w14:textId="77777777" w:rsidR="00422837" w:rsidRPr="001927E6" w:rsidRDefault="009475DA">
            <w:pPr>
              <w:spacing w:before="40" w:after="40"/>
              <w:jc w:val="center"/>
              <w:rPr>
                <w:lang w:val="es-SV"/>
              </w:rPr>
            </w:pPr>
            <w:r w:rsidRPr="001927E6">
              <w:rPr>
                <w:b/>
                <w:color w:val="1F3864"/>
                <w:sz w:val="18"/>
                <w:lang w:val="es-SV"/>
              </w:rPr>
              <w:t>Ámbito asignado para esta entrega</w:t>
            </w:r>
          </w:p>
        </w:tc>
      </w:tr>
      <w:tr w:rsidR="00422837" w14:paraId="41D8FB92" w14:textId="77777777">
        <w:trPr>
          <w:jc w:val="center"/>
        </w:trPr>
        <w:tc>
          <w:tcPr>
            <w:tcW w:w="2608" w:type="dxa"/>
          </w:tcPr>
          <w:p w14:paraId="04547606" w14:textId="77777777" w:rsidR="00422837" w:rsidRDefault="009475DA">
            <w:pPr>
              <w:spacing w:before="40" w:after="40"/>
            </w:pPr>
            <w:r>
              <w:rPr>
                <w:sz w:val="18"/>
              </w:rPr>
              <w:t>Carlos Josué Samayoa Contreras</w:t>
            </w:r>
          </w:p>
        </w:tc>
        <w:tc>
          <w:tcPr>
            <w:tcW w:w="6690" w:type="dxa"/>
          </w:tcPr>
          <w:p w14:paraId="3740891D" w14:textId="77777777" w:rsidR="00422837" w:rsidRDefault="009475DA">
            <w:pPr>
              <w:spacing w:before="40" w:after="40"/>
            </w:pPr>
            <w:r w:rsidRPr="001927E6">
              <w:rPr>
                <w:sz w:val="18"/>
                <w:lang w:val="es-SV"/>
              </w:rPr>
              <w:t xml:space="preserve">Arquitectura y decisiones de diseño. Desarrollo e implementación del código. Evolución del sistema para cumplir los criterios de la rúbrica del avance. Gestión y normalización del backlog, incluida la reconciliación de los requisitos históricos contra el código real. Elaboración de la documentación técnica y construcción del documento de entrega, mediante la recopilación y verificación de la evidencia procedente del historial del repositorio, del tablero de Jira y de los documentos del avance anterior. Coordinación de los cambios de código con el revisor para su integración. </w:t>
            </w:r>
            <w:proofErr w:type="spellStart"/>
            <w:r>
              <w:rPr>
                <w:sz w:val="18"/>
              </w:rPr>
              <w:t>Corrección</w:t>
            </w:r>
            <w:proofErr w:type="spellEnd"/>
            <w:r>
              <w:rPr>
                <w:sz w:val="18"/>
              </w:rPr>
              <w:t xml:space="preserve"> de los defectos </w:t>
            </w:r>
            <w:proofErr w:type="spellStart"/>
            <w:r>
              <w:rPr>
                <w:sz w:val="18"/>
              </w:rPr>
              <w:t>reportados</w:t>
            </w:r>
            <w:proofErr w:type="spellEnd"/>
            <w:r>
              <w:rPr>
                <w:sz w:val="18"/>
              </w:rPr>
              <w:t>.</w:t>
            </w:r>
          </w:p>
        </w:tc>
      </w:tr>
      <w:tr w:rsidR="00422837" w14:paraId="3D7E9BD5" w14:textId="77777777">
        <w:trPr>
          <w:jc w:val="center"/>
        </w:trPr>
        <w:tc>
          <w:tcPr>
            <w:tcW w:w="2608" w:type="dxa"/>
            <w:shd w:val="clear" w:color="auto" w:fill="F2F5FB"/>
          </w:tcPr>
          <w:p w14:paraId="3C37E84E" w14:textId="77777777" w:rsidR="00422837" w:rsidRDefault="009475DA">
            <w:pPr>
              <w:spacing w:before="40" w:after="40"/>
            </w:pPr>
            <w:r>
              <w:rPr>
                <w:sz w:val="18"/>
              </w:rPr>
              <w:t>Josué Jeremías Castillo Nieves</w:t>
            </w:r>
          </w:p>
        </w:tc>
        <w:tc>
          <w:tcPr>
            <w:tcW w:w="6690" w:type="dxa"/>
            <w:shd w:val="clear" w:color="auto" w:fill="F2F5FB"/>
          </w:tcPr>
          <w:p w14:paraId="47D7D120" w14:textId="77777777" w:rsidR="00422837" w:rsidRDefault="009475DA">
            <w:pPr>
              <w:spacing w:before="40" w:after="40"/>
            </w:pPr>
            <w:r w:rsidRPr="001927E6">
              <w:rPr>
                <w:sz w:val="18"/>
                <w:lang w:val="es-SV"/>
              </w:rPr>
              <w:t xml:space="preserve">Coordinación del equipo como Scrum </w:t>
            </w:r>
            <w:proofErr w:type="gramStart"/>
            <w:r w:rsidRPr="001927E6">
              <w:rPr>
                <w:sz w:val="18"/>
                <w:lang w:val="es-SV"/>
              </w:rPr>
              <w:t>Master</w:t>
            </w:r>
            <w:proofErr w:type="gramEnd"/>
            <w:r w:rsidRPr="001927E6">
              <w:rPr>
                <w:sz w:val="18"/>
                <w:lang w:val="es-SV"/>
              </w:rPr>
              <w:t xml:space="preserve">. Revisión técnica de los cambios antes de su integración a la rama principal de desarrollo. </w:t>
            </w:r>
            <w:proofErr w:type="spellStart"/>
            <w:r>
              <w:rPr>
                <w:sz w:val="18"/>
              </w:rPr>
              <w:t>Aprobación</w:t>
            </w:r>
            <w:proofErr w:type="spellEnd"/>
            <w:r>
              <w:rPr>
                <w:sz w:val="18"/>
              </w:rPr>
              <w:t xml:space="preserve"> de la </w:t>
            </w:r>
            <w:proofErr w:type="spellStart"/>
            <w:r>
              <w:rPr>
                <w:sz w:val="18"/>
              </w:rPr>
              <w:t>incorporación</w:t>
            </w:r>
            <w:proofErr w:type="spellEnd"/>
            <w:r>
              <w:rPr>
                <w:sz w:val="18"/>
              </w:rPr>
              <w:t>.</w:t>
            </w:r>
          </w:p>
        </w:tc>
      </w:tr>
      <w:tr w:rsidR="00422837" w14:paraId="546B3945" w14:textId="77777777">
        <w:trPr>
          <w:jc w:val="center"/>
        </w:trPr>
        <w:tc>
          <w:tcPr>
            <w:tcW w:w="2608" w:type="dxa"/>
          </w:tcPr>
          <w:p w14:paraId="3D2D00BD" w14:textId="77777777" w:rsidR="00422837" w:rsidRDefault="009475DA">
            <w:pPr>
              <w:spacing w:before="40" w:after="40"/>
            </w:pPr>
            <w:r>
              <w:rPr>
                <w:sz w:val="18"/>
              </w:rPr>
              <w:t>Jonathan Alexis Amaya Hernández</w:t>
            </w:r>
          </w:p>
        </w:tc>
        <w:tc>
          <w:tcPr>
            <w:tcW w:w="6690" w:type="dxa"/>
          </w:tcPr>
          <w:p w14:paraId="02821BA5" w14:textId="77777777" w:rsidR="00422837" w:rsidRDefault="009475DA">
            <w:pPr>
              <w:spacing w:before="40" w:after="40"/>
            </w:pPr>
            <w:r w:rsidRPr="001927E6">
              <w:rPr>
                <w:sz w:val="18"/>
                <w:lang w:val="es-SV"/>
              </w:rPr>
              <w:t xml:space="preserve">Aseguramiento de la calidad funcional de la aplicación. Revisión del </w:t>
            </w:r>
            <w:proofErr w:type="spellStart"/>
            <w:r w:rsidRPr="001927E6">
              <w:rPr>
                <w:sz w:val="18"/>
                <w:lang w:val="es-SV"/>
              </w:rPr>
              <w:t>build</w:t>
            </w:r>
            <w:proofErr w:type="spellEnd"/>
            <w:r w:rsidRPr="001927E6">
              <w:rPr>
                <w:sz w:val="18"/>
                <w:lang w:val="es-SV"/>
              </w:rPr>
              <w:t xml:space="preserve"> integrado. Validación de los avances. Despliegue de los avances y de las correcciones. Revalidación de lo corregido. </w:t>
            </w:r>
            <w:r>
              <w:rPr>
                <w:sz w:val="18"/>
              </w:rPr>
              <w:t xml:space="preserve">Registro de los defectos </w:t>
            </w:r>
            <w:proofErr w:type="spellStart"/>
            <w:r>
              <w:rPr>
                <w:sz w:val="18"/>
              </w:rPr>
              <w:t>encontrados</w:t>
            </w:r>
            <w:proofErr w:type="spellEnd"/>
            <w:r>
              <w:rPr>
                <w:sz w:val="18"/>
              </w:rPr>
              <w:t>.</w:t>
            </w:r>
          </w:p>
        </w:tc>
      </w:tr>
      <w:tr w:rsidR="00422837" w:rsidRPr="00B3692D" w14:paraId="0C975179" w14:textId="77777777">
        <w:trPr>
          <w:jc w:val="center"/>
        </w:trPr>
        <w:tc>
          <w:tcPr>
            <w:tcW w:w="2608" w:type="dxa"/>
          </w:tcPr>
          <w:p w14:paraId="3080EBFA" w14:textId="77777777" w:rsidR="00422837" w:rsidRDefault="009475DA">
            <w:pPr>
              <w:spacing w:before="40" w:after="40"/>
            </w:pPr>
            <w:r>
              <w:rPr>
                <w:sz w:val="18"/>
              </w:rPr>
              <w:t>David Rafael Coto Garza</w:t>
            </w:r>
          </w:p>
        </w:tc>
        <w:tc>
          <w:tcPr>
            <w:tcW w:w="6690" w:type="dxa"/>
          </w:tcPr>
          <w:p w14:paraId="5CE9B37B" w14:textId="77777777" w:rsidR="00422837" w:rsidRPr="00B3692D" w:rsidRDefault="009475DA">
            <w:pPr>
              <w:spacing w:before="40" w:after="40"/>
              <w:rPr>
                <w:lang w:val="es-SV"/>
              </w:rPr>
            </w:pPr>
            <w:r w:rsidRPr="001927E6">
              <w:rPr>
                <w:sz w:val="18"/>
                <w:lang w:val="es-SV"/>
              </w:rPr>
              <w:t>QA · Aplicación móvil: responsable de la revisión funcional de la interfaz y comportamiento del cliente móvil, identificación de inconsistencias de uso o presentación y apoyo en su explicación y demostración durante el avance.</w:t>
            </w:r>
          </w:p>
        </w:tc>
      </w:tr>
    </w:tbl>
    <w:p w14:paraId="241D55FE" w14:textId="77777777" w:rsidR="00422837" w:rsidRPr="001927E6" w:rsidRDefault="009475DA">
      <w:pPr>
        <w:spacing w:before="60" w:after="200"/>
        <w:jc w:val="center"/>
        <w:rPr>
          <w:lang w:val="es-SV"/>
        </w:rPr>
      </w:pPr>
      <w:r w:rsidRPr="001927E6">
        <w:rPr>
          <w:i/>
          <w:color w:val="595959"/>
          <w:sz w:val="17"/>
          <w:lang w:val="es-SV"/>
        </w:rPr>
        <w:t>Tabla 3. Ámbito de responsabilidad asignado para esta entrega.</w:t>
      </w:r>
    </w:p>
    <w:p w14:paraId="1478AC3F" w14:textId="77777777" w:rsidR="00422837" w:rsidRDefault="009475DA">
      <w:pPr>
        <w:jc w:val="both"/>
        <w:rPr>
          <w:lang w:val="es-SV"/>
        </w:rPr>
      </w:pPr>
      <w:r w:rsidRPr="001927E6">
        <w:rPr>
          <w:lang w:val="es-SV"/>
        </w:rPr>
        <w:t>El reparto obedece a una separación deliberada: quien desarrolla no valida su propio trabajo ni lo publica. Carlos Josué Samayoa Contreras construye y corrige; Josué Jeremías Castillo Nieves revisa e integra; Jonathan Alexis Amaya Hernández despliega y valida. Jonathan no asume el desarrollo de las correcciones, sino su verificación y publicación. David Rafael Coto Garza asume la revisión funcional de la aplicación móvil, aportando una validación independiente de su interfaz y comportamiento.</w:t>
      </w:r>
    </w:p>
    <w:p w14:paraId="7A996B73" w14:textId="77777777" w:rsidR="00B3692D" w:rsidRDefault="00B3692D">
      <w:pPr>
        <w:jc w:val="both"/>
        <w:rPr>
          <w:lang w:val="es-SV"/>
        </w:rPr>
      </w:pPr>
    </w:p>
    <w:p w14:paraId="49A0EC2E" w14:textId="77777777" w:rsidR="00B3692D" w:rsidRDefault="00B3692D">
      <w:pPr>
        <w:jc w:val="both"/>
        <w:rPr>
          <w:lang w:val="es-SV"/>
        </w:rPr>
      </w:pPr>
    </w:p>
    <w:p w14:paraId="46BACF9B" w14:textId="77777777" w:rsidR="00B3692D" w:rsidRDefault="00B3692D">
      <w:pPr>
        <w:jc w:val="both"/>
        <w:rPr>
          <w:lang w:val="es-SV"/>
        </w:rPr>
      </w:pPr>
    </w:p>
    <w:p w14:paraId="25679D2B" w14:textId="77777777" w:rsidR="00B3692D" w:rsidRDefault="00B3692D">
      <w:pPr>
        <w:jc w:val="both"/>
        <w:rPr>
          <w:lang w:val="es-SV"/>
        </w:rPr>
      </w:pPr>
    </w:p>
    <w:p w14:paraId="7B82464A" w14:textId="77777777" w:rsidR="00B3692D" w:rsidRDefault="00B3692D">
      <w:pPr>
        <w:jc w:val="both"/>
        <w:rPr>
          <w:lang w:val="es-SV"/>
        </w:rPr>
      </w:pPr>
    </w:p>
    <w:p w14:paraId="2B7941A1" w14:textId="77777777" w:rsidR="00B3692D" w:rsidRDefault="00B3692D">
      <w:pPr>
        <w:jc w:val="both"/>
        <w:rPr>
          <w:lang w:val="es-SV"/>
        </w:rPr>
      </w:pPr>
    </w:p>
    <w:p w14:paraId="1A2FCC02" w14:textId="77777777" w:rsidR="00B3692D" w:rsidRDefault="00B3692D">
      <w:pPr>
        <w:jc w:val="both"/>
        <w:rPr>
          <w:lang w:val="es-SV"/>
        </w:rPr>
      </w:pPr>
    </w:p>
    <w:p w14:paraId="564D2A04" w14:textId="77777777" w:rsidR="00B3692D" w:rsidRPr="001927E6" w:rsidRDefault="00B3692D">
      <w:pPr>
        <w:jc w:val="both"/>
        <w:rPr>
          <w:lang w:val="es-SV"/>
        </w:rPr>
      </w:pPr>
    </w:p>
    <w:p w14:paraId="74749E7D" w14:textId="77777777" w:rsidR="00422837" w:rsidRPr="001927E6" w:rsidRDefault="009475DA">
      <w:pPr>
        <w:pStyle w:val="Heading1"/>
        <w:rPr>
          <w:lang w:val="es-SV"/>
        </w:rPr>
      </w:pPr>
      <w:bookmarkStart w:id="4" w:name="_Toc241176149"/>
      <w:r w:rsidRPr="001927E6">
        <w:rPr>
          <w:lang w:val="es-SV"/>
        </w:rPr>
        <w:lastRenderedPageBreak/>
        <w:t>5. Roles y funciones del sistema</w:t>
      </w:r>
      <w:bookmarkEnd w:id="4"/>
    </w:p>
    <w:p w14:paraId="38F104B1" w14:textId="77777777" w:rsidR="00422837" w:rsidRPr="001927E6" w:rsidRDefault="009475DA">
      <w:pPr>
        <w:jc w:val="both"/>
        <w:rPr>
          <w:lang w:val="es-SV"/>
        </w:rPr>
      </w:pPr>
      <w:r w:rsidRPr="001927E6">
        <w:rPr>
          <w:lang w:val="es-SV"/>
        </w:rPr>
        <w:t xml:space="preserve">Los roles siguientes corresponden a los perfiles de acceso con que operan los usuarios de la aplicación. Se encuentran definidos en el código, en la constante ROLES_BASE de la clase </w:t>
      </w:r>
      <w:proofErr w:type="spellStart"/>
      <w:r w:rsidRPr="001927E6">
        <w:rPr>
          <w:lang w:val="es-SV"/>
        </w:rPr>
        <w:t>RolService</w:t>
      </w:r>
      <w:proofErr w:type="spellEnd"/>
      <w:r w:rsidRPr="001927E6">
        <w:rPr>
          <w:lang w:val="es-SV"/>
        </w:rPr>
        <w:t>, y protegidos frente a modificación o eliminación por tratarse de perfiles estructurales del sistema.</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01"/>
        <w:gridCol w:w="3061"/>
        <w:gridCol w:w="4535"/>
      </w:tblGrid>
      <w:tr w:rsidR="00422837" w14:paraId="609E7EB8" w14:textId="77777777">
        <w:trPr>
          <w:tblHeader/>
          <w:jc w:val="center"/>
        </w:trPr>
        <w:tc>
          <w:tcPr>
            <w:tcW w:w="1701" w:type="dxa"/>
            <w:shd w:val="clear" w:color="auto" w:fill="D9E2F3"/>
          </w:tcPr>
          <w:p w14:paraId="114DC7B4" w14:textId="77777777" w:rsidR="00422837" w:rsidRDefault="009475DA">
            <w:pPr>
              <w:spacing w:before="40" w:after="40"/>
              <w:jc w:val="center"/>
            </w:pPr>
            <w:r>
              <w:rPr>
                <w:b/>
                <w:color w:val="1F3864"/>
                <w:sz w:val="18"/>
              </w:rPr>
              <w:t>Rol del sistema</w:t>
            </w:r>
          </w:p>
        </w:tc>
        <w:tc>
          <w:tcPr>
            <w:tcW w:w="3061" w:type="dxa"/>
            <w:shd w:val="clear" w:color="auto" w:fill="D9E2F3"/>
          </w:tcPr>
          <w:p w14:paraId="6FF31037" w14:textId="77777777" w:rsidR="00422837" w:rsidRDefault="009475DA">
            <w:pPr>
              <w:spacing w:before="40" w:after="40"/>
              <w:jc w:val="center"/>
            </w:pPr>
            <w:proofErr w:type="spellStart"/>
            <w:r>
              <w:rPr>
                <w:b/>
                <w:color w:val="1F3864"/>
                <w:sz w:val="18"/>
              </w:rPr>
              <w:t>Descripción</w:t>
            </w:r>
            <w:proofErr w:type="spellEnd"/>
          </w:p>
        </w:tc>
        <w:tc>
          <w:tcPr>
            <w:tcW w:w="4535" w:type="dxa"/>
            <w:shd w:val="clear" w:color="auto" w:fill="D9E2F3"/>
          </w:tcPr>
          <w:p w14:paraId="5AC2074A" w14:textId="77777777" w:rsidR="00422837" w:rsidRDefault="009475DA">
            <w:pPr>
              <w:spacing w:before="40" w:after="40"/>
              <w:jc w:val="center"/>
            </w:pPr>
            <w:proofErr w:type="spellStart"/>
            <w:r>
              <w:rPr>
                <w:b/>
                <w:color w:val="1F3864"/>
                <w:sz w:val="18"/>
              </w:rPr>
              <w:t>Funciones</w:t>
            </w:r>
            <w:proofErr w:type="spellEnd"/>
            <w:r>
              <w:rPr>
                <w:b/>
                <w:color w:val="1F3864"/>
                <w:sz w:val="18"/>
              </w:rPr>
              <w:t xml:space="preserve"> </w:t>
            </w:r>
            <w:proofErr w:type="spellStart"/>
            <w:r>
              <w:rPr>
                <w:b/>
                <w:color w:val="1F3864"/>
                <w:sz w:val="18"/>
              </w:rPr>
              <w:t>autorizadas</w:t>
            </w:r>
            <w:proofErr w:type="spellEnd"/>
          </w:p>
        </w:tc>
      </w:tr>
      <w:tr w:rsidR="00422837" w:rsidRPr="00B3692D" w14:paraId="7A40667D" w14:textId="77777777">
        <w:trPr>
          <w:jc w:val="center"/>
        </w:trPr>
        <w:tc>
          <w:tcPr>
            <w:tcW w:w="1701" w:type="dxa"/>
          </w:tcPr>
          <w:p w14:paraId="3B7034B5" w14:textId="77777777" w:rsidR="00422837" w:rsidRDefault="009475DA">
            <w:pPr>
              <w:spacing w:before="40" w:after="40"/>
            </w:pPr>
            <w:proofErr w:type="spellStart"/>
            <w:r>
              <w:rPr>
                <w:sz w:val="18"/>
              </w:rPr>
              <w:t>Administrador</w:t>
            </w:r>
            <w:proofErr w:type="spellEnd"/>
          </w:p>
        </w:tc>
        <w:tc>
          <w:tcPr>
            <w:tcW w:w="3061" w:type="dxa"/>
          </w:tcPr>
          <w:p w14:paraId="5AA2D1C1" w14:textId="77777777" w:rsidR="00422837" w:rsidRPr="001927E6" w:rsidRDefault="009475DA">
            <w:pPr>
              <w:spacing w:before="40" w:after="40"/>
              <w:rPr>
                <w:lang w:val="es-SV"/>
              </w:rPr>
            </w:pPr>
            <w:r w:rsidRPr="001927E6">
              <w:rPr>
                <w:sz w:val="18"/>
                <w:lang w:val="es-SV"/>
              </w:rPr>
              <w:t>Responsable técnico del control de acceso y de la configuración general del sistema.</w:t>
            </w:r>
          </w:p>
        </w:tc>
        <w:tc>
          <w:tcPr>
            <w:tcW w:w="4535" w:type="dxa"/>
          </w:tcPr>
          <w:p w14:paraId="3355B653" w14:textId="77777777" w:rsidR="00422837" w:rsidRPr="001927E6" w:rsidRDefault="009475DA">
            <w:pPr>
              <w:spacing w:before="40" w:after="40"/>
              <w:rPr>
                <w:lang w:val="es-SV"/>
              </w:rPr>
            </w:pPr>
            <w:r w:rsidRPr="001927E6">
              <w:rPr>
                <w:sz w:val="18"/>
                <w:lang w:val="es-SV"/>
              </w:rPr>
              <w:t>Crear, modificar, bloquear y reactivar usuarios; asignar roles; consultar la bitácora de auditoría; administrar catálogos y parámetros generales.</w:t>
            </w:r>
          </w:p>
        </w:tc>
      </w:tr>
      <w:tr w:rsidR="00422837" w:rsidRPr="00B3692D" w14:paraId="7F7C6776" w14:textId="77777777">
        <w:trPr>
          <w:jc w:val="center"/>
        </w:trPr>
        <w:tc>
          <w:tcPr>
            <w:tcW w:w="1701" w:type="dxa"/>
            <w:shd w:val="clear" w:color="auto" w:fill="F2F5FB"/>
          </w:tcPr>
          <w:p w14:paraId="13A8CF89" w14:textId="77777777" w:rsidR="00422837" w:rsidRDefault="009475DA">
            <w:pPr>
              <w:spacing w:before="40" w:after="40"/>
            </w:pPr>
            <w:r>
              <w:rPr>
                <w:sz w:val="18"/>
              </w:rPr>
              <w:t>Presidente</w:t>
            </w:r>
          </w:p>
        </w:tc>
        <w:tc>
          <w:tcPr>
            <w:tcW w:w="3061" w:type="dxa"/>
            <w:shd w:val="clear" w:color="auto" w:fill="F2F5FB"/>
          </w:tcPr>
          <w:p w14:paraId="4E2E73A4" w14:textId="77777777" w:rsidR="00422837" w:rsidRPr="001927E6" w:rsidRDefault="009475DA">
            <w:pPr>
              <w:spacing w:before="40" w:after="40"/>
              <w:rPr>
                <w:lang w:val="es-SV"/>
              </w:rPr>
            </w:pPr>
            <w:r w:rsidRPr="001927E6">
              <w:rPr>
                <w:sz w:val="18"/>
                <w:lang w:val="es-SV"/>
              </w:rPr>
              <w:t>Representante principal de la asociación y responsable de dirigir las decisiones administrativas.</w:t>
            </w:r>
          </w:p>
        </w:tc>
        <w:tc>
          <w:tcPr>
            <w:tcW w:w="4535" w:type="dxa"/>
            <w:shd w:val="clear" w:color="auto" w:fill="F2F5FB"/>
          </w:tcPr>
          <w:p w14:paraId="67172F3F" w14:textId="77777777" w:rsidR="00422837" w:rsidRPr="001927E6" w:rsidRDefault="009475DA">
            <w:pPr>
              <w:spacing w:before="40" w:after="40"/>
              <w:rPr>
                <w:lang w:val="es-SV"/>
              </w:rPr>
            </w:pPr>
            <w:r w:rsidRPr="001927E6">
              <w:rPr>
                <w:sz w:val="18"/>
                <w:lang w:val="es-SV"/>
              </w:rPr>
              <w:t>Consultar el padrón de miembros; registrar y actualizar proyectos; convocar reuniones y votaciones; asignar y revocar cargos directivos; consultar resultados.</w:t>
            </w:r>
          </w:p>
        </w:tc>
      </w:tr>
      <w:tr w:rsidR="00422837" w:rsidRPr="00B3692D" w14:paraId="20800785" w14:textId="77777777">
        <w:trPr>
          <w:jc w:val="center"/>
        </w:trPr>
        <w:tc>
          <w:tcPr>
            <w:tcW w:w="1701" w:type="dxa"/>
          </w:tcPr>
          <w:p w14:paraId="629A296E" w14:textId="77777777" w:rsidR="00422837" w:rsidRDefault="009475DA">
            <w:pPr>
              <w:spacing w:before="40" w:after="40"/>
            </w:pPr>
            <w:proofErr w:type="spellStart"/>
            <w:r>
              <w:rPr>
                <w:sz w:val="18"/>
              </w:rPr>
              <w:t>Secretario</w:t>
            </w:r>
            <w:proofErr w:type="spellEnd"/>
          </w:p>
        </w:tc>
        <w:tc>
          <w:tcPr>
            <w:tcW w:w="3061" w:type="dxa"/>
          </w:tcPr>
          <w:p w14:paraId="4F343BB3" w14:textId="77777777" w:rsidR="00422837" w:rsidRPr="001927E6" w:rsidRDefault="009475DA">
            <w:pPr>
              <w:spacing w:before="40" w:after="40"/>
              <w:rPr>
                <w:lang w:val="es-SV"/>
              </w:rPr>
            </w:pPr>
            <w:r w:rsidRPr="001927E6">
              <w:rPr>
                <w:sz w:val="18"/>
                <w:lang w:val="es-SV"/>
              </w:rPr>
              <w:t>Responsable de mantener actualizados los registros administrativos y documentales.</w:t>
            </w:r>
          </w:p>
        </w:tc>
        <w:tc>
          <w:tcPr>
            <w:tcW w:w="4535" w:type="dxa"/>
          </w:tcPr>
          <w:p w14:paraId="21E31A98" w14:textId="77777777" w:rsidR="00422837" w:rsidRPr="001927E6" w:rsidRDefault="009475DA">
            <w:pPr>
              <w:spacing w:before="40" w:after="40"/>
              <w:rPr>
                <w:lang w:val="es-SV"/>
              </w:rPr>
            </w:pPr>
            <w:r w:rsidRPr="001927E6">
              <w:rPr>
                <w:sz w:val="18"/>
                <w:lang w:val="es-SV"/>
              </w:rPr>
              <w:t>Registrar y actualizar miembros; administrar períodos de directiva y cargos; programar reuniones; registrar asistencias; emitir listados oficiales.</w:t>
            </w:r>
          </w:p>
        </w:tc>
      </w:tr>
      <w:tr w:rsidR="00422837" w:rsidRPr="00B3692D" w14:paraId="052D581F" w14:textId="77777777">
        <w:trPr>
          <w:jc w:val="center"/>
        </w:trPr>
        <w:tc>
          <w:tcPr>
            <w:tcW w:w="1701" w:type="dxa"/>
            <w:shd w:val="clear" w:color="auto" w:fill="F2F5FB"/>
          </w:tcPr>
          <w:p w14:paraId="6AAD4C09" w14:textId="77777777" w:rsidR="00422837" w:rsidRDefault="009475DA">
            <w:pPr>
              <w:spacing w:before="40" w:after="40"/>
              <w:jc w:val="center"/>
            </w:pPr>
            <w:r>
              <w:rPr>
                <w:sz w:val="18"/>
              </w:rPr>
              <w:t>Tesorero</w:t>
            </w:r>
          </w:p>
        </w:tc>
        <w:tc>
          <w:tcPr>
            <w:tcW w:w="3061" w:type="dxa"/>
            <w:shd w:val="clear" w:color="auto" w:fill="F2F5FB"/>
          </w:tcPr>
          <w:p w14:paraId="154AE37E" w14:textId="77777777" w:rsidR="00422837" w:rsidRPr="001927E6" w:rsidRDefault="009475DA">
            <w:pPr>
              <w:spacing w:before="40" w:after="40"/>
              <w:rPr>
                <w:lang w:val="es-SV"/>
              </w:rPr>
            </w:pPr>
            <w:r w:rsidRPr="001927E6">
              <w:rPr>
                <w:sz w:val="18"/>
                <w:lang w:val="es-SV"/>
              </w:rPr>
              <w:t>Responsable del control de las aportaciones comunitarias y del seguimiento de los pagos.</w:t>
            </w:r>
          </w:p>
        </w:tc>
        <w:tc>
          <w:tcPr>
            <w:tcW w:w="4535" w:type="dxa"/>
            <w:shd w:val="clear" w:color="auto" w:fill="F2F5FB"/>
          </w:tcPr>
          <w:p w14:paraId="750613AA" w14:textId="77777777" w:rsidR="00422837" w:rsidRPr="001927E6" w:rsidRDefault="009475DA">
            <w:pPr>
              <w:spacing w:before="40" w:after="40"/>
              <w:rPr>
                <w:lang w:val="es-SV"/>
              </w:rPr>
            </w:pPr>
            <w:r w:rsidRPr="001927E6">
              <w:rPr>
                <w:sz w:val="18"/>
                <w:lang w:val="es-SV"/>
              </w:rPr>
              <w:t>Registrar aportaciones; corregir y anular registros con autorización; emitir comprobantes; consultar la recaudación por período.</w:t>
            </w:r>
          </w:p>
        </w:tc>
      </w:tr>
      <w:tr w:rsidR="00422837" w:rsidRPr="00B3692D" w14:paraId="3B4C7C32" w14:textId="77777777">
        <w:trPr>
          <w:jc w:val="center"/>
        </w:trPr>
        <w:tc>
          <w:tcPr>
            <w:tcW w:w="1701" w:type="dxa"/>
          </w:tcPr>
          <w:p w14:paraId="379A5E60" w14:textId="77777777" w:rsidR="00422837" w:rsidRDefault="009475DA">
            <w:pPr>
              <w:spacing w:before="40" w:after="40"/>
              <w:jc w:val="center"/>
            </w:pPr>
            <w:proofErr w:type="spellStart"/>
            <w:r>
              <w:rPr>
                <w:sz w:val="18"/>
              </w:rPr>
              <w:t>Síndico</w:t>
            </w:r>
            <w:proofErr w:type="spellEnd"/>
          </w:p>
        </w:tc>
        <w:tc>
          <w:tcPr>
            <w:tcW w:w="3061" w:type="dxa"/>
          </w:tcPr>
          <w:p w14:paraId="38235CCC" w14:textId="77777777" w:rsidR="00422837" w:rsidRPr="001927E6" w:rsidRDefault="009475DA">
            <w:pPr>
              <w:spacing w:before="40" w:after="40"/>
              <w:rPr>
                <w:lang w:val="es-SV"/>
              </w:rPr>
            </w:pPr>
            <w:r w:rsidRPr="001927E6">
              <w:rPr>
                <w:sz w:val="18"/>
                <w:lang w:val="es-SV"/>
              </w:rPr>
              <w:t>Responsable de supervisar el cumplimiento de los acuerdos y la transparencia de los procesos.</w:t>
            </w:r>
          </w:p>
        </w:tc>
        <w:tc>
          <w:tcPr>
            <w:tcW w:w="4535" w:type="dxa"/>
          </w:tcPr>
          <w:p w14:paraId="3FABC25F" w14:textId="77777777" w:rsidR="00422837" w:rsidRPr="001927E6" w:rsidRDefault="009475DA">
            <w:pPr>
              <w:spacing w:before="40" w:after="40"/>
              <w:rPr>
                <w:lang w:val="es-SV"/>
              </w:rPr>
            </w:pPr>
            <w:r w:rsidRPr="001927E6">
              <w:rPr>
                <w:sz w:val="18"/>
                <w:lang w:val="es-SV"/>
              </w:rPr>
              <w:t>Consultar miembros, proyectos, aportaciones y votaciones; revisar resultados; acceder a información de auditoría sin alterar transacciones.</w:t>
            </w:r>
          </w:p>
        </w:tc>
      </w:tr>
      <w:tr w:rsidR="00422837" w:rsidRPr="00B3692D" w14:paraId="09281E4B" w14:textId="77777777">
        <w:trPr>
          <w:jc w:val="center"/>
        </w:trPr>
        <w:tc>
          <w:tcPr>
            <w:tcW w:w="1701" w:type="dxa"/>
            <w:shd w:val="clear" w:color="auto" w:fill="F2F5FB"/>
          </w:tcPr>
          <w:p w14:paraId="00456129" w14:textId="77777777" w:rsidR="00422837" w:rsidRDefault="009475DA">
            <w:pPr>
              <w:spacing w:before="40" w:after="40"/>
              <w:jc w:val="center"/>
            </w:pPr>
            <w:proofErr w:type="spellStart"/>
            <w:r>
              <w:rPr>
                <w:sz w:val="18"/>
              </w:rPr>
              <w:t>Miembro</w:t>
            </w:r>
            <w:proofErr w:type="spellEnd"/>
          </w:p>
        </w:tc>
        <w:tc>
          <w:tcPr>
            <w:tcW w:w="3061" w:type="dxa"/>
            <w:shd w:val="clear" w:color="auto" w:fill="F2F5FB"/>
          </w:tcPr>
          <w:p w14:paraId="00AD10F4" w14:textId="77777777" w:rsidR="00422837" w:rsidRPr="001927E6" w:rsidRDefault="009475DA">
            <w:pPr>
              <w:spacing w:before="40" w:after="40"/>
              <w:rPr>
                <w:lang w:val="es-SV"/>
              </w:rPr>
            </w:pPr>
            <w:r w:rsidRPr="001927E6">
              <w:rPr>
                <w:sz w:val="18"/>
                <w:lang w:val="es-SV"/>
              </w:rPr>
              <w:t>Residente o integrante activo de la asociación comunal.</w:t>
            </w:r>
          </w:p>
        </w:tc>
        <w:tc>
          <w:tcPr>
            <w:tcW w:w="4535" w:type="dxa"/>
            <w:shd w:val="clear" w:color="auto" w:fill="F2F5FB"/>
          </w:tcPr>
          <w:p w14:paraId="0A7016D2" w14:textId="77777777" w:rsidR="00422837" w:rsidRPr="001927E6" w:rsidRDefault="009475DA">
            <w:pPr>
              <w:spacing w:before="40" w:after="40"/>
              <w:rPr>
                <w:lang w:val="es-SV"/>
              </w:rPr>
            </w:pPr>
            <w:r w:rsidRPr="001927E6">
              <w:rPr>
                <w:sz w:val="18"/>
                <w:lang w:val="es-SV"/>
              </w:rPr>
              <w:t>Consultar sus propios datos; consultar proyectos y reuniones; emitir un voto en los procesos habilitados; visualizar los resultados publicados.</w:t>
            </w:r>
          </w:p>
        </w:tc>
      </w:tr>
    </w:tbl>
    <w:p w14:paraId="631ECB2E" w14:textId="77777777" w:rsidR="00422837" w:rsidRPr="001927E6" w:rsidRDefault="009475DA">
      <w:pPr>
        <w:spacing w:before="60" w:after="200"/>
        <w:jc w:val="center"/>
        <w:rPr>
          <w:lang w:val="es-SV"/>
        </w:rPr>
      </w:pPr>
      <w:r w:rsidRPr="001927E6">
        <w:rPr>
          <w:i/>
          <w:color w:val="595959"/>
          <w:sz w:val="17"/>
          <w:lang w:val="es-SV"/>
        </w:rPr>
        <w:t>Tabla 4. Roles de acceso del sistema y funciones autorizadas.</w:t>
      </w:r>
    </w:p>
    <w:p w14:paraId="2F659CCC" w14:textId="77777777" w:rsidR="00422837" w:rsidRPr="001927E6" w:rsidRDefault="009475DA">
      <w:pPr>
        <w:jc w:val="both"/>
        <w:rPr>
          <w:lang w:val="es-SV"/>
        </w:rPr>
      </w:pPr>
      <w:r w:rsidRPr="001927E6">
        <w:rPr>
          <w:lang w:val="es-SV"/>
        </w:rPr>
        <w:t xml:space="preserve">Durante este avance se consolidó una distinción conceptual que el primer avance no diferenciaba con claridad: los roles de acceso no son lo mismo que los cargos de la junta directiva. El rol determina qué puede hacer una cuenta dentro del sistema; el cargo directivo es un hecho institucional con vigencia, titular y período, que el sistema registra en las tablas cargo, </w:t>
      </w:r>
      <w:proofErr w:type="spellStart"/>
      <w:r w:rsidRPr="001927E6">
        <w:rPr>
          <w:lang w:val="es-SV"/>
        </w:rPr>
        <w:t>periodo_directiva</w:t>
      </w:r>
      <w:proofErr w:type="spellEnd"/>
      <w:r w:rsidRPr="001927E6">
        <w:rPr>
          <w:lang w:val="es-SV"/>
        </w:rPr>
        <w:t xml:space="preserve"> y </w:t>
      </w:r>
      <w:proofErr w:type="spellStart"/>
      <w:r w:rsidRPr="001927E6">
        <w:rPr>
          <w:lang w:val="es-SV"/>
        </w:rPr>
        <w:t>miembro_cargo</w:t>
      </w:r>
      <w:proofErr w:type="spellEnd"/>
      <w:r w:rsidRPr="001927E6">
        <w:rPr>
          <w:lang w:val="es-SV"/>
        </w:rPr>
        <w:t>. Un mismo miembro puede ocupar el cargo de Tesorero durante un período y conservar un rol de acceso distinto, y el sistema modela ambas realidades por separado.</w:t>
      </w:r>
    </w:p>
    <w:p w14:paraId="683D05F7" w14:textId="77777777" w:rsidR="00422837" w:rsidRPr="001927E6" w:rsidRDefault="009475DA">
      <w:pPr>
        <w:rPr>
          <w:lang w:val="es-SV"/>
        </w:rPr>
      </w:pPr>
      <w:r w:rsidRPr="001927E6">
        <w:rPr>
          <w:lang w:val="es-SV"/>
        </w:rPr>
        <w:br w:type="page"/>
      </w:r>
    </w:p>
    <w:p w14:paraId="081AB5FE" w14:textId="77777777" w:rsidR="00422837" w:rsidRPr="001927E6" w:rsidRDefault="009475DA">
      <w:pPr>
        <w:pStyle w:val="Heading1"/>
        <w:rPr>
          <w:lang w:val="es-SV"/>
        </w:rPr>
      </w:pPr>
      <w:bookmarkStart w:id="5" w:name="_Toc241176150"/>
      <w:r w:rsidRPr="001927E6">
        <w:rPr>
          <w:lang w:val="es-SV"/>
        </w:rPr>
        <w:lastRenderedPageBreak/>
        <w:t>6. Requerimientos del sistema e historias de usuario</w:t>
      </w:r>
      <w:bookmarkEnd w:id="5"/>
    </w:p>
    <w:p w14:paraId="03C47BE9" w14:textId="77777777" w:rsidR="00422837" w:rsidRPr="001927E6" w:rsidRDefault="009475DA">
      <w:pPr>
        <w:jc w:val="both"/>
        <w:rPr>
          <w:lang w:val="es-SV"/>
        </w:rPr>
      </w:pPr>
      <w:r w:rsidRPr="001927E6">
        <w:rPr>
          <w:lang w:val="es-SV"/>
        </w:rPr>
        <w:t>Las quince historias de usuario definidas en el primer avance se conservan sin alteración, por ser el enunciado original de la necesidad. La columna de estado que las acompaña indica el grado de implementación alcanzado tras este segundo avance y se desarrolla en el apartado 7.</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907"/>
        <w:gridCol w:w="964"/>
        <w:gridCol w:w="3061"/>
        <w:gridCol w:w="3288"/>
        <w:gridCol w:w="1077"/>
      </w:tblGrid>
      <w:tr w:rsidR="00422837" w14:paraId="720F6CC4" w14:textId="77777777">
        <w:trPr>
          <w:tblHeader/>
          <w:jc w:val="center"/>
        </w:trPr>
        <w:tc>
          <w:tcPr>
            <w:tcW w:w="907" w:type="dxa"/>
            <w:shd w:val="clear" w:color="auto" w:fill="D9E2F3"/>
          </w:tcPr>
          <w:p w14:paraId="23D25AAF" w14:textId="77777777" w:rsidR="00422837" w:rsidRDefault="009475DA">
            <w:pPr>
              <w:spacing w:before="40" w:after="40"/>
              <w:jc w:val="center"/>
            </w:pPr>
            <w:r>
              <w:rPr>
                <w:b/>
                <w:color w:val="1F3864"/>
                <w:sz w:val="18"/>
              </w:rPr>
              <w:t>Prioridad</w:t>
            </w:r>
          </w:p>
        </w:tc>
        <w:tc>
          <w:tcPr>
            <w:tcW w:w="964" w:type="dxa"/>
            <w:shd w:val="clear" w:color="auto" w:fill="D9E2F3"/>
          </w:tcPr>
          <w:p w14:paraId="57EDB886" w14:textId="77777777" w:rsidR="00422837" w:rsidRDefault="009475DA">
            <w:pPr>
              <w:spacing w:before="40" w:after="40"/>
              <w:jc w:val="center"/>
            </w:pPr>
            <w:r>
              <w:rPr>
                <w:b/>
                <w:color w:val="1F3864"/>
                <w:sz w:val="18"/>
              </w:rPr>
              <w:t>Código</w:t>
            </w:r>
          </w:p>
        </w:tc>
        <w:tc>
          <w:tcPr>
            <w:tcW w:w="3061" w:type="dxa"/>
            <w:shd w:val="clear" w:color="auto" w:fill="D9E2F3"/>
          </w:tcPr>
          <w:p w14:paraId="55CCDB6C" w14:textId="77777777" w:rsidR="00422837" w:rsidRDefault="009475DA">
            <w:pPr>
              <w:spacing w:before="40" w:after="40"/>
              <w:jc w:val="center"/>
            </w:pPr>
            <w:r>
              <w:rPr>
                <w:b/>
                <w:color w:val="1F3864"/>
                <w:sz w:val="18"/>
              </w:rPr>
              <w:t xml:space="preserve">Historia de </w:t>
            </w:r>
            <w:proofErr w:type="spellStart"/>
            <w:r>
              <w:rPr>
                <w:b/>
                <w:color w:val="1F3864"/>
                <w:sz w:val="18"/>
              </w:rPr>
              <w:t>usuario</w:t>
            </w:r>
            <w:proofErr w:type="spellEnd"/>
          </w:p>
        </w:tc>
        <w:tc>
          <w:tcPr>
            <w:tcW w:w="3288" w:type="dxa"/>
            <w:shd w:val="clear" w:color="auto" w:fill="D9E2F3"/>
          </w:tcPr>
          <w:p w14:paraId="2F0AA9E8" w14:textId="77777777" w:rsidR="00422837" w:rsidRDefault="009475DA">
            <w:pPr>
              <w:spacing w:before="40" w:after="40"/>
              <w:jc w:val="center"/>
            </w:pPr>
            <w:proofErr w:type="spellStart"/>
            <w:r>
              <w:rPr>
                <w:b/>
                <w:color w:val="1F3864"/>
                <w:sz w:val="18"/>
              </w:rPr>
              <w:t>Criterios</w:t>
            </w:r>
            <w:proofErr w:type="spellEnd"/>
            <w:r>
              <w:rPr>
                <w:b/>
                <w:color w:val="1F3864"/>
                <w:sz w:val="18"/>
              </w:rPr>
              <w:t xml:space="preserve"> de </w:t>
            </w:r>
            <w:proofErr w:type="spellStart"/>
            <w:r>
              <w:rPr>
                <w:b/>
                <w:color w:val="1F3864"/>
                <w:sz w:val="18"/>
              </w:rPr>
              <w:t>aceptación</w:t>
            </w:r>
            <w:proofErr w:type="spellEnd"/>
          </w:p>
        </w:tc>
        <w:tc>
          <w:tcPr>
            <w:tcW w:w="1077" w:type="dxa"/>
            <w:shd w:val="clear" w:color="auto" w:fill="D9E2F3"/>
          </w:tcPr>
          <w:p w14:paraId="472503CB" w14:textId="77777777" w:rsidR="00422837" w:rsidRDefault="009475DA">
            <w:pPr>
              <w:spacing w:before="40" w:after="40"/>
              <w:jc w:val="center"/>
            </w:pPr>
            <w:r>
              <w:rPr>
                <w:b/>
                <w:color w:val="1F3864"/>
                <w:sz w:val="18"/>
              </w:rPr>
              <w:t>Estado</w:t>
            </w:r>
          </w:p>
        </w:tc>
      </w:tr>
      <w:tr w:rsidR="00422837" w14:paraId="533EC2FE" w14:textId="77777777">
        <w:trPr>
          <w:jc w:val="center"/>
        </w:trPr>
        <w:tc>
          <w:tcPr>
            <w:tcW w:w="907" w:type="dxa"/>
          </w:tcPr>
          <w:p w14:paraId="54CC9C3B" w14:textId="77777777" w:rsidR="00422837" w:rsidRDefault="009475DA">
            <w:pPr>
              <w:spacing w:before="40" w:after="40"/>
              <w:jc w:val="center"/>
            </w:pPr>
            <w:r>
              <w:rPr>
                <w:sz w:val="17"/>
              </w:rPr>
              <w:t>Alta</w:t>
            </w:r>
          </w:p>
        </w:tc>
        <w:tc>
          <w:tcPr>
            <w:tcW w:w="964" w:type="dxa"/>
          </w:tcPr>
          <w:p w14:paraId="4892552E" w14:textId="77777777" w:rsidR="00422837" w:rsidRDefault="009475DA">
            <w:pPr>
              <w:spacing w:before="40" w:after="40"/>
            </w:pPr>
            <w:r>
              <w:rPr>
                <w:sz w:val="17"/>
              </w:rPr>
              <w:t>HU-001</w:t>
            </w:r>
          </w:p>
        </w:tc>
        <w:tc>
          <w:tcPr>
            <w:tcW w:w="3061" w:type="dxa"/>
          </w:tcPr>
          <w:p w14:paraId="30DAA612" w14:textId="77777777" w:rsidR="00422837" w:rsidRPr="001927E6" w:rsidRDefault="009475DA">
            <w:pPr>
              <w:spacing w:before="40" w:after="40"/>
              <w:rPr>
                <w:lang w:val="es-SV"/>
              </w:rPr>
            </w:pPr>
            <w:r w:rsidRPr="001927E6">
              <w:rPr>
                <w:sz w:val="17"/>
                <w:lang w:val="es-SV"/>
              </w:rPr>
              <w:t>Como secretario, quiero registrar un nuevo miembro para mantener actualizado el censo comunal.</w:t>
            </w:r>
          </w:p>
        </w:tc>
        <w:tc>
          <w:tcPr>
            <w:tcW w:w="3288" w:type="dxa"/>
          </w:tcPr>
          <w:p w14:paraId="4F21CAA4" w14:textId="77777777" w:rsidR="00422837" w:rsidRPr="001927E6" w:rsidRDefault="009475DA">
            <w:pPr>
              <w:spacing w:before="40" w:after="40"/>
              <w:rPr>
                <w:lang w:val="es-SV"/>
              </w:rPr>
            </w:pPr>
            <w:r w:rsidRPr="001927E6">
              <w:rPr>
                <w:sz w:val="17"/>
                <w:lang w:val="es-SV"/>
              </w:rPr>
              <w:t>El DUI no puede repetirse; nombres y apellidos son obligatorios; se registra fecha de ingreso y estado; el miembro puede consultarse después de guardar.</w:t>
            </w:r>
          </w:p>
        </w:tc>
        <w:tc>
          <w:tcPr>
            <w:tcW w:w="1077" w:type="dxa"/>
          </w:tcPr>
          <w:p w14:paraId="5E67E811" w14:textId="77777777" w:rsidR="00422837" w:rsidRDefault="009475DA">
            <w:pPr>
              <w:spacing w:before="40" w:after="40"/>
            </w:pPr>
            <w:proofErr w:type="spellStart"/>
            <w:r>
              <w:rPr>
                <w:sz w:val="17"/>
              </w:rPr>
              <w:t>Implementada</w:t>
            </w:r>
            <w:proofErr w:type="spellEnd"/>
          </w:p>
        </w:tc>
      </w:tr>
      <w:tr w:rsidR="00422837" w14:paraId="711B71E2" w14:textId="77777777">
        <w:trPr>
          <w:jc w:val="center"/>
        </w:trPr>
        <w:tc>
          <w:tcPr>
            <w:tcW w:w="907" w:type="dxa"/>
            <w:shd w:val="clear" w:color="auto" w:fill="F2F5FB"/>
          </w:tcPr>
          <w:p w14:paraId="29CB7CEA" w14:textId="77777777" w:rsidR="00422837" w:rsidRDefault="009475DA">
            <w:pPr>
              <w:spacing w:before="40" w:after="40"/>
              <w:jc w:val="center"/>
            </w:pPr>
            <w:r>
              <w:rPr>
                <w:sz w:val="17"/>
              </w:rPr>
              <w:t>Alta</w:t>
            </w:r>
          </w:p>
        </w:tc>
        <w:tc>
          <w:tcPr>
            <w:tcW w:w="964" w:type="dxa"/>
            <w:shd w:val="clear" w:color="auto" w:fill="F2F5FB"/>
          </w:tcPr>
          <w:p w14:paraId="7E83F366" w14:textId="77777777" w:rsidR="00422837" w:rsidRDefault="009475DA">
            <w:pPr>
              <w:spacing w:before="40" w:after="40"/>
            </w:pPr>
            <w:r>
              <w:rPr>
                <w:sz w:val="17"/>
              </w:rPr>
              <w:t>HU-002</w:t>
            </w:r>
          </w:p>
        </w:tc>
        <w:tc>
          <w:tcPr>
            <w:tcW w:w="3061" w:type="dxa"/>
            <w:shd w:val="clear" w:color="auto" w:fill="F2F5FB"/>
          </w:tcPr>
          <w:p w14:paraId="271D7A74" w14:textId="77777777" w:rsidR="00422837" w:rsidRPr="001927E6" w:rsidRDefault="009475DA">
            <w:pPr>
              <w:spacing w:before="40" w:after="40"/>
              <w:rPr>
                <w:lang w:val="es-SV"/>
              </w:rPr>
            </w:pPr>
            <w:r w:rsidRPr="001927E6">
              <w:rPr>
                <w:sz w:val="17"/>
                <w:lang w:val="es-SV"/>
              </w:rPr>
              <w:t>Como secretario, quiero actualizar los datos de un miembro para corregir cambios de contacto o residencia.</w:t>
            </w:r>
          </w:p>
        </w:tc>
        <w:tc>
          <w:tcPr>
            <w:tcW w:w="3288" w:type="dxa"/>
            <w:shd w:val="clear" w:color="auto" w:fill="F2F5FB"/>
          </w:tcPr>
          <w:p w14:paraId="30EF8B49" w14:textId="77777777" w:rsidR="00422837" w:rsidRPr="001927E6" w:rsidRDefault="009475DA">
            <w:pPr>
              <w:spacing w:before="40" w:after="40"/>
              <w:rPr>
                <w:lang w:val="es-SV"/>
              </w:rPr>
            </w:pPr>
            <w:r w:rsidRPr="001927E6">
              <w:rPr>
                <w:sz w:val="17"/>
                <w:lang w:val="es-SV"/>
              </w:rPr>
              <w:t>Solo se modifica un miembro existente; se validan correo y teléfono; se conserva el identificador; se registra fecha de actualización.</w:t>
            </w:r>
          </w:p>
        </w:tc>
        <w:tc>
          <w:tcPr>
            <w:tcW w:w="1077" w:type="dxa"/>
            <w:shd w:val="clear" w:color="auto" w:fill="F2F5FB"/>
          </w:tcPr>
          <w:p w14:paraId="70BF2C82" w14:textId="77777777" w:rsidR="00422837" w:rsidRDefault="009475DA">
            <w:pPr>
              <w:spacing w:before="40" w:after="40"/>
            </w:pPr>
            <w:proofErr w:type="spellStart"/>
            <w:r>
              <w:rPr>
                <w:sz w:val="17"/>
              </w:rPr>
              <w:t>Implementada</w:t>
            </w:r>
            <w:proofErr w:type="spellEnd"/>
          </w:p>
        </w:tc>
      </w:tr>
      <w:tr w:rsidR="00422837" w14:paraId="77B8A0D5" w14:textId="77777777">
        <w:trPr>
          <w:jc w:val="center"/>
        </w:trPr>
        <w:tc>
          <w:tcPr>
            <w:tcW w:w="907" w:type="dxa"/>
          </w:tcPr>
          <w:p w14:paraId="44ECD247" w14:textId="77777777" w:rsidR="00422837" w:rsidRDefault="009475DA">
            <w:pPr>
              <w:spacing w:before="40" w:after="40"/>
              <w:jc w:val="center"/>
            </w:pPr>
            <w:r>
              <w:rPr>
                <w:sz w:val="17"/>
              </w:rPr>
              <w:t>Alta</w:t>
            </w:r>
          </w:p>
        </w:tc>
        <w:tc>
          <w:tcPr>
            <w:tcW w:w="964" w:type="dxa"/>
          </w:tcPr>
          <w:p w14:paraId="4C4BCC47" w14:textId="77777777" w:rsidR="00422837" w:rsidRDefault="009475DA">
            <w:pPr>
              <w:spacing w:before="40" w:after="40"/>
            </w:pPr>
            <w:r>
              <w:rPr>
                <w:sz w:val="17"/>
              </w:rPr>
              <w:t>HU-003</w:t>
            </w:r>
          </w:p>
        </w:tc>
        <w:tc>
          <w:tcPr>
            <w:tcW w:w="3061" w:type="dxa"/>
          </w:tcPr>
          <w:p w14:paraId="12E89B82" w14:textId="77777777" w:rsidR="00422837" w:rsidRPr="001927E6" w:rsidRDefault="009475DA">
            <w:pPr>
              <w:spacing w:before="40" w:after="40"/>
              <w:rPr>
                <w:lang w:val="es-SV"/>
              </w:rPr>
            </w:pPr>
            <w:r w:rsidRPr="001927E6">
              <w:rPr>
                <w:sz w:val="17"/>
                <w:lang w:val="es-SV"/>
              </w:rPr>
              <w:t>Como administrador, quiero crear usuarios y asignarles roles para controlar el acceso al sistema.</w:t>
            </w:r>
          </w:p>
        </w:tc>
        <w:tc>
          <w:tcPr>
            <w:tcW w:w="3288" w:type="dxa"/>
          </w:tcPr>
          <w:p w14:paraId="00A28A4B" w14:textId="77777777" w:rsidR="00422837" w:rsidRPr="001927E6" w:rsidRDefault="009475DA">
            <w:pPr>
              <w:spacing w:before="40" w:after="40"/>
              <w:rPr>
                <w:lang w:val="es-SV"/>
              </w:rPr>
            </w:pPr>
            <w:r w:rsidRPr="001927E6">
              <w:rPr>
                <w:sz w:val="17"/>
                <w:lang w:val="es-SV"/>
              </w:rPr>
              <w:t>El nombre de usuario es único; la contraseña se almacena cifrada; cada usuario posee un rol activo; un usuario bloqueado no puede iniciar sesión.</w:t>
            </w:r>
          </w:p>
        </w:tc>
        <w:tc>
          <w:tcPr>
            <w:tcW w:w="1077" w:type="dxa"/>
          </w:tcPr>
          <w:p w14:paraId="76A01E55" w14:textId="77777777" w:rsidR="00422837" w:rsidRDefault="009475DA">
            <w:pPr>
              <w:spacing w:before="40" w:after="40"/>
            </w:pPr>
            <w:proofErr w:type="spellStart"/>
            <w:r>
              <w:rPr>
                <w:sz w:val="17"/>
              </w:rPr>
              <w:t>Implementada</w:t>
            </w:r>
            <w:proofErr w:type="spellEnd"/>
          </w:p>
        </w:tc>
      </w:tr>
      <w:tr w:rsidR="00422837" w14:paraId="2F7723CE" w14:textId="77777777">
        <w:trPr>
          <w:jc w:val="center"/>
        </w:trPr>
        <w:tc>
          <w:tcPr>
            <w:tcW w:w="907" w:type="dxa"/>
            <w:shd w:val="clear" w:color="auto" w:fill="F2F5FB"/>
          </w:tcPr>
          <w:p w14:paraId="00FEFDCC" w14:textId="77777777" w:rsidR="00422837" w:rsidRDefault="009475DA">
            <w:pPr>
              <w:spacing w:before="40" w:after="40"/>
              <w:jc w:val="center"/>
            </w:pPr>
            <w:r>
              <w:rPr>
                <w:sz w:val="17"/>
              </w:rPr>
              <w:t>Alta</w:t>
            </w:r>
          </w:p>
        </w:tc>
        <w:tc>
          <w:tcPr>
            <w:tcW w:w="964" w:type="dxa"/>
            <w:shd w:val="clear" w:color="auto" w:fill="F2F5FB"/>
          </w:tcPr>
          <w:p w14:paraId="515B3CAC" w14:textId="77777777" w:rsidR="00422837" w:rsidRDefault="009475DA">
            <w:pPr>
              <w:spacing w:before="40" w:after="40"/>
            </w:pPr>
            <w:r>
              <w:rPr>
                <w:sz w:val="17"/>
              </w:rPr>
              <w:t>HU-004</w:t>
            </w:r>
          </w:p>
        </w:tc>
        <w:tc>
          <w:tcPr>
            <w:tcW w:w="3061" w:type="dxa"/>
            <w:shd w:val="clear" w:color="auto" w:fill="F2F5FB"/>
          </w:tcPr>
          <w:p w14:paraId="343369DA" w14:textId="77777777" w:rsidR="00422837" w:rsidRPr="001927E6" w:rsidRDefault="009475DA">
            <w:pPr>
              <w:spacing w:before="40" w:after="40"/>
              <w:rPr>
                <w:lang w:val="es-SV"/>
              </w:rPr>
            </w:pPr>
            <w:r w:rsidRPr="001927E6">
              <w:rPr>
                <w:sz w:val="17"/>
                <w:lang w:val="es-SV"/>
              </w:rPr>
              <w:t>Como tesorero, quiero registrar una aportación mensual para llevar el control de pagos de cada miembro.</w:t>
            </w:r>
          </w:p>
        </w:tc>
        <w:tc>
          <w:tcPr>
            <w:tcW w:w="3288" w:type="dxa"/>
            <w:shd w:val="clear" w:color="auto" w:fill="F2F5FB"/>
          </w:tcPr>
          <w:p w14:paraId="3370AD8F" w14:textId="77777777" w:rsidR="00422837" w:rsidRPr="001927E6" w:rsidRDefault="009475DA">
            <w:pPr>
              <w:spacing w:before="40" w:after="40"/>
              <w:rPr>
                <w:lang w:val="es-SV"/>
              </w:rPr>
            </w:pPr>
            <w:r w:rsidRPr="001927E6">
              <w:rPr>
                <w:sz w:val="17"/>
                <w:lang w:val="es-SV"/>
              </w:rPr>
              <w:t>Se selecciona un miembro; se registra mes, monto, fecha y método de pago; no se permite duplicar el mismo período; se genera comprobante.</w:t>
            </w:r>
          </w:p>
        </w:tc>
        <w:tc>
          <w:tcPr>
            <w:tcW w:w="1077" w:type="dxa"/>
            <w:shd w:val="clear" w:color="auto" w:fill="F2F5FB"/>
          </w:tcPr>
          <w:p w14:paraId="04BF06DE" w14:textId="77777777" w:rsidR="00422837" w:rsidRDefault="009475DA">
            <w:pPr>
              <w:spacing w:before="40" w:after="40"/>
            </w:pPr>
            <w:proofErr w:type="spellStart"/>
            <w:r>
              <w:rPr>
                <w:sz w:val="17"/>
              </w:rPr>
              <w:t>Implementada</w:t>
            </w:r>
            <w:proofErr w:type="spellEnd"/>
          </w:p>
        </w:tc>
      </w:tr>
      <w:tr w:rsidR="00422837" w14:paraId="048C7C96" w14:textId="77777777">
        <w:trPr>
          <w:jc w:val="center"/>
        </w:trPr>
        <w:tc>
          <w:tcPr>
            <w:tcW w:w="907" w:type="dxa"/>
          </w:tcPr>
          <w:p w14:paraId="08A54F4F" w14:textId="77777777" w:rsidR="00422837" w:rsidRDefault="009475DA">
            <w:pPr>
              <w:spacing w:before="40" w:after="40"/>
              <w:jc w:val="center"/>
            </w:pPr>
            <w:r>
              <w:rPr>
                <w:sz w:val="17"/>
              </w:rPr>
              <w:t>Alta</w:t>
            </w:r>
          </w:p>
        </w:tc>
        <w:tc>
          <w:tcPr>
            <w:tcW w:w="964" w:type="dxa"/>
          </w:tcPr>
          <w:p w14:paraId="48E04963" w14:textId="77777777" w:rsidR="00422837" w:rsidRDefault="009475DA">
            <w:pPr>
              <w:spacing w:before="40" w:after="40"/>
            </w:pPr>
            <w:r>
              <w:rPr>
                <w:sz w:val="17"/>
              </w:rPr>
              <w:t>HU-005</w:t>
            </w:r>
          </w:p>
        </w:tc>
        <w:tc>
          <w:tcPr>
            <w:tcW w:w="3061" w:type="dxa"/>
          </w:tcPr>
          <w:p w14:paraId="5F6C43F0" w14:textId="77777777" w:rsidR="00422837" w:rsidRPr="001927E6" w:rsidRDefault="009475DA">
            <w:pPr>
              <w:spacing w:before="40" w:after="40"/>
              <w:rPr>
                <w:lang w:val="es-SV"/>
              </w:rPr>
            </w:pPr>
            <w:r w:rsidRPr="001927E6">
              <w:rPr>
                <w:sz w:val="17"/>
                <w:lang w:val="es-SV"/>
              </w:rPr>
              <w:t>Como tesorero, quiero consultar miembros con aportaciones pendientes para dar seguimiento a la morosidad.</w:t>
            </w:r>
          </w:p>
        </w:tc>
        <w:tc>
          <w:tcPr>
            <w:tcW w:w="3288" w:type="dxa"/>
          </w:tcPr>
          <w:p w14:paraId="57773A62" w14:textId="77777777" w:rsidR="00422837" w:rsidRPr="001927E6" w:rsidRDefault="009475DA">
            <w:pPr>
              <w:spacing w:before="40" w:after="40"/>
              <w:rPr>
                <w:lang w:val="es-SV"/>
              </w:rPr>
            </w:pPr>
            <w:r w:rsidRPr="001927E6">
              <w:rPr>
                <w:sz w:val="17"/>
                <w:lang w:val="es-SV"/>
              </w:rPr>
              <w:t>El reporte filtra por período; muestra miembro, meses pendientes y total estimado; permite ordenar y exportar o imprimir.</w:t>
            </w:r>
          </w:p>
        </w:tc>
        <w:tc>
          <w:tcPr>
            <w:tcW w:w="1077" w:type="dxa"/>
          </w:tcPr>
          <w:p w14:paraId="1407A688" w14:textId="77777777" w:rsidR="00422837" w:rsidRDefault="009475DA">
            <w:pPr>
              <w:spacing w:before="40" w:after="40"/>
            </w:pPr>
            <w:r>
              <w:rPr>
                <w:sz w:val="17"/>
              </w:rPr>
              <w:t>Pendiente</w:t>
            </w:r>
          </w:p>
        </w:tc>
      </w:tr>
      <w:tr w:rsidR="00422837" w14:paraId="7C5E2F2F" w14:textId="77777777">
        <w:trPr>
          <w:jc w:val="center"/>
        </w:trPr>
        <w:tc>
          <w:tcPr>
            <w:tcW w:w="907" w:type="dxa"/>
            <w:shd w:val="clear" w:color="auto" w:fill="F2F5FB"/>
          </w:tcPr>
          <w:p w14:paraId="1C943D6B" w14:textId="77777777" w:rsidR="00422837" w:rsidRDefault="009475DA">
            <w:pPr>
              <w:spacing w:before="40" w:after="40"/>
              <w:jc w:val="center"/>
            </w:pPr>
            <w:r>
              <w:rPr>
                <w:sz w:val="17"/>
              </w:rPr>
              <w:t>Alta</w:t>
            </w:r>
          </w:p>
        </w:tc>
        <w:tc>
          <w:tcPr>
            <w:tcW w:w="964" w:type="dxa"/>
            <w:shd w:val="clear" w:color="auto" w:fill="F2F5FB"/>
          </w:tcPr>
          <w:p w14:paraId="7E04EAD0" w14:textId="77777777" w:rsidR="00422837" w:rsidRDefault="009475DA">
            <w:pPr>
              <w:spacing w:before="40" w:after="40"/>
            </w:pPr>
            <w:r>
              <w:rPr>
                <w:sz w:val="17"/>
              </w:rPr>
              <w:t>HU-006</w:t>
            </w:r>
          </w:p>
        </w:tc>
        <w:tc>
          <w:tcPr>
            <w:tcW w:w="3061" w:type="dxa"/>
            <w:shd w:val="clear" w:color="auto" w:fill="F2F5FB"/>
          </w:tcPr>
          <w:p w14:paraId="1DB12F91" w14:textId="77777777" w:rsidR="00422837" w:rsidRPr="001927E6" w:rsidRDefault="009475DA">
            <w:pPr>
              <w:spacing w:before="40" w:after="40"/>
              <w:rPr>
                <w:lang w:val="es-SV"/>
              </w:rPr>
            </w:pPr>
            <w:r w:rsidRPr="001927E6">
              <w:rPr>
                <w:sz w:val="17"/>
                <w:lang w:val="es-SV"/>
              </w:rPr>
              <w:t>Como presidente, quiero registrar un proyecto comunitario para someterlo a evaluación y votación.</w:t>
            </w:r>
          </w:p>
        </w:tc>
        <w:tc>
          <w:tcPr>
            <w:tcW w:w="3288" w:type="dxa"/>
            <w:shd w:val="clear" w:color="auto" w:fill="F2F5FB"/>
          </w:tcPr>
          <w:p w14:paraId="317A86D9" w14:textId="77777777" w:rsidR="00422837" w:rsidRPr="001927E6" w:rsidRDefault="009475DA">
            <w:pPr>
              <w:spacing w:before="40" w:after="40"/>
              <w:rPr>
                <w:lang w:val="es-SV"/>
              </w:rPr>
            </w:pPr>
            <w:r w:rsidRPr="001927E6">
              <w:rPr>
                <w:sz w:val="17"/>
                <w:lang w:val="es-SV"/>
              </w:rPr>
              <w:t>El proyecto tiene nombre, descripción, presupuesto y estado; queda asociado al usuario creador; puede pasar de borrador a propuesto.</w:t>
            </w:r>
          </w:p>
        </w:tc>
        <w:tc>
          <w:tcPr>
            <w:tcW w:w="1077" w:type="dxa"/>
            <w:shd w:val="clear" w:color="auto" w:fill="F2F5FB"/>
          </w:tcPr>
          <w:p w14:paraId="4493FD03" w14:textId="77777777" w:rsidR="00422837" w:rsidRDefault="009475DA">
            <w:pPr>
              <w:spacing w:before="40" w:after="40"/>
            </w:pPr>
            <w:proofErr w:type="spellStart"/>
            <w:r>
              <w:rPr>
                <w:sz w:val="17"/>
              </w:rPr>
              <w:t>Implementada</w:t>
            </w:r>
            <w:proofErr w:type="spellEnd"/>
          </w:p>
        </w:tc>
      </w:tr>
      <w:tr w:rsidR="00422837" w14:paraId="44321E96" w14:textId="77777777">
        <w:trPr>
          <w:jc w:val="center"/>
        </w:trPr>
        <w:tc>
          <w:tcPr>
            <w:tcW w:w="907" w:type="dxa"/>
          </w:tcPr>
          <w:p w14:paraId="444508C6" w14:textId="77777777" w:rsidR="00422837" w:rsidRDefault="009475DA">
            <w:pPr>
              <w:spacing w:before="40" w:after="40"/>
              <w:jc w:val="center"/>
            </w:pPr>
            <w:r>
              <w:rPr>
                <w:sz w:val="17"/>
              </w:rPr>
              <w:t>Alta</w:t>
            </w:r>
          </w:p>
        </w:tc>
        <w:tc>
          <w:tcPr>
            <w:tcW w:w="964" w:type="dxa"/>
          </w:tcPr>
          <w:p w14:paraId="276E6095" w14:textId="77777777" w:rsidR="00422837" w:rsidRDefault="009475DA">
            <w:pPr>
              <w:spacing w:before="40" w:after="40"/>
            </w:pPr>
            <w:r>
              <w:rPr>
                <w:sz w:val="17"/>
              </w:rPr>
              <w:t>HU-007</w:t>
            </w:r>
          </w:p>
        </w:tc>
        <w:tc>
          <w:tcPr>
            <w:tcW w:w="3061" w:type="dxa"/>
          </w:tcPr>
          <w:p w14:paraId="507C0700" w14:textId="77777777" w:rsidR="00422837" w:rsidRPr="001927E6" w:rsidRDefault="009475DA">
            <w:pPr>
              <w:spacing w:before="40" w:after="40"/>
              <w:rPr>
                <w:lang w:val="es-SV"/>
              </w:rPr>
            </w:pPr>
            <w:r w:rsidRPr="001927E6">
              <w:rPr>
                <w:sz w:val="17"/>
                <w:lang w:val="es-SV"/>
              </w:rPr>
              <w:t>Como presidente, quiero abrir una votación para que los miembros decidan sobre un proyecto.</w:t>
            </w:r>
          </w:p>
        </w:tc>
        <w:tc>
          <w:tcPr>
            <w:tcW w:w="3288" w:type="dxa"/>
          </w:tcPr>
          <w:p w14:paraId="412560CB" w14:textId="77777777" w:rsidR="00422837" w:rsidRPr="001927E6" w:rsidRDefault="009475DA">
            <w:pPr>
              <w:spacing w:before="40" w:after="40"/>
              <w:rPr>
                <w:lang w:val="es-SV"/>
              </w:rPr>
            </w:pPr>
            <w:r w:rsidRPr="001927E6">
              <w:rPr>
                <w:sz w:val="17"/>
                <w:lang w:val="es-SV"/>
              </w:rPr>
              <w:t>Debe existir un proyecto activo; se define fecha de inicio y cierre; se crean al menos dos opciones; solo se habilita dentro del período configurado.</w:t>
            </w:r>
          </w:p>
        </w:tc>
        <w:tc>
          <w:tcPr>
            <w:tcW w:w="1077" w:type="dxa"/>
          </w:tcPr>
          <w:p w14:paraId="51FF24C3" w14:textId="77777777" w:rsidR="00422837" w:rsidRDefault="009475DA">
            <w:pPr>
              <w:spacing w:before="40" w:after="40"/>
            </w:pPr>
            <w:proofErr w:type="spellStart"/>
            <w:r>
              <w:rPr>
                <w:sz w:val="17"/>
              </w:rPr>
              <w:t>Implementada</w:t>
            </w:r>
            <w:proofErr w:type="spellEnd"/>
          </w:p>
        </w:tc>
      </w:tr>
      <w:tr w:rsidR="00422837" w14:paraId="67CDFE6D" w14:textId="77777777">
        <w:trPr>
          <w:jc w:val="center"/>
        </w:trPr>
        <w:tc>
          <w:tcPr>
            <w:tcW w:w="907" w:type="dxa"/>
            <w:shd w:val="clear" w:color="auto" w:fill="F2F5FB"/>
          </w:tcPr>
          <w:p w14:paraId="51CC40D9" w14:textId="77777777" w:rsidR="00422837" w:rsidRDefault="009475DA">
            <w:pPr>
              <w:spacing w:before="40" w:after="40"/>
              <w:jc w:val="center"/>
            </w:pPr>
            <w:r>
              <w:rPr>
                <w:sz w:val="17"/>
              </w:rPr>
              <w:t>Alta</w:t>
            </w:r>
          </w:p>
        </w:tc>
        <w:tc>
          <w:tcPr>
            <w:tcW w:w="964" w:type="dxa"/>
            <w:shd w:val="clear" w:color="auto" w:fill="F2F5FB"/>
          </w:tcPr>
          <w:p w14:paraId="23E0B54D" w14:textId="77777777" w:rsidR="00422837" w:rsidRDefault="009475DA">
            <w:pPr>
              <w:spacing w:before="40" w:after="40"/>
            </w:pPr>
            <w:r>
              <w:rPr>
                <w:sz w:val="17"/>
              </w:rPr>
              <w:t>HU-008</w:t>
            </w:r>
          </w:p>
        </w:tc>
        <w:tc>
          <w:tcPr>
            <w:tcW w:w="3061" w:type="dxa"/>
            <w:shd w:val="clear" w:color="auto" w:fill="F2F5FB"/>
          </w:tcPr>
          <w:p w14:paraId="7E981719" w14:textId="77777777" w:rsidR="00422837" w:rsidRPr="001927E6" w:rsidRDefault="009475DA">
            <w:pPr>
              <w:spacing w:before="40" w:after="40"/>
              <w:rPr>
                <w:lang w:val="es-SV"/>
              </w:rPr>
            </w:pPr>
            <w:r w:rsidRPr="001927E6">
              <w:rPr>
                <w:sz w:val="17"/>
                <w:lang w:val="es-SV"/>
              </w:rPr>
              <w:t>Como miembro, quiero emitir mi voto para participar en una decisión comunitaria.</w:t>
            </w:r>
          </w:p>
        </w:tc>
        <w:tc>
          <w:tcPr>
            <w:tcW w:w="3288" w:type="dxa"/>
            <w:shd w:val="clear" w:color="auto" w:fill="F2F5FB"/>
          </w:tcPr>
          <w:p w14:paraId="2BBB08E7" w14:textId="77777777" w:rsidR="00422837" w:rsidRPr="001927E6" w:rsidRDefault="009475DA">
            <w:pPr>
              <w:spacing w:before="40" w:after="40"/>
              <w:rPr>
                <w:lang w:val="es-SV"/>
              </w:rPr>
            </w:pPr>
            <w:r w:rsidRPr="001927E6">
              <w:rPr>
                <w:sz w:val="17"/>
                <w:lang w:val="es-SV"/>
              </w:rPr>
              <w:t>Solo votan miembros activos; la votación debe estar abierta; se registra una sola respuesta por miembro y votación; el voto queda fechado.</w:t>
            </w:r>
          </w:p>
        </w:tc>
        <w:tc>
          <w:tcPr>
            <w:tcW w:w="1077" w:type="dxa"/>
            <w:shd w:val="clear" w:color="auto" w:fill="F2F5FB"/>
          </w:tcPr>
          <w:p w14:paraId="41515245" w14:textId="77777777" w:rsidR="00422837" w:rsidRDefault="009475DA">
            <w:pPr>
              <w:spacing w:before="40" w:after="40"/>
            </w:pPr>
            <w:proofErr w:type="spellStart"/>
            <w:r>
              <w:rPr>
                <w:sz w:val="17"/>
              </w:rPr>
              <w:t>Implementada</w:t>
            </w:r>
            <w:proofErr w:type="spellEnd"/>
          </w:p>
        </w:tc>
      </w:tr>
      <w:tr w:rsidR="00422837" w14:paraId="7E245028" w14:textId="77777777">
        <w:trPr>
          <w:jc w:val="center"/>
        </w:trPr>
        <w:tc>
          <w:tcPr>
            <w:tcW w:w="907" w:type="dxa"/>
          </w:tcPr>
          <w:p w14:paraId="64A681DF" w14:textId="77777777" w:rsidR="00422837" w:rsidRDefault="009475DA">
            <w:pPr>
              <w:spacing w:before="40" w:after="40"/>
              <w:jc w:val="center"/>
            </w:pPr>
            <w:r>
              <w:rPr>
                <w:sz w:val="17"/>
              </w:rPr>
              <w:t>Alta</w:t>
            </w:r>
          </w:p>
        </w:tc>
        <w:tc>
          <w:tcPr>
            <w:tcW w:w="964" w:type="dxa"/>
          </w:tcPr>
          <w:p w14:paraId="62D145E4" w14:textId="77777777" w:rsidR="00422837" w:rsidRDefault="009475DA">
            <w:pPr>
              <w:spacing w:before="40" w:after="40"/>
            </w:pPr>
            <w:r>
              <w:rPr>
                <w:sz w:val="17"/>
              </w:rPr>
              <w:t>HU-009</w:t>
            </w:r>
          </w:p>
        </w:tc>
        <w:tc>
          <w:tcPr>
            <w:tcW w:w="3061" w:type="dxa"/>
          </w:tcPr>
          <w:p w14:paraId="11731BAA" w14:textId="77777777" w:rsidR="00422837" w:rsidRPr="001927E6" w:rsidRDefault="009475DA">
            <w:pPr>
              <w:spacing w:before="40" w:after="40"/>
              <w:rPr>
                <w:lang w:val="es-SV"/>
              </w:rPr>
            </w:pPr>
            <w:r w:rsidRPr="001927E6">
              <w:rPr>
                <w:sz w:val="17"/>
                <w:lang w:val="es-SV"/>
              </w:rPr>
              <w:t>Como síndico, quiero consultar los resultados de una votación para verificar la transparencia del proceso.</w:t>
            </w:r>
          </w:p>
        </w:tc>
        <w:tc>
          <w:tcPr>
            <w:tcW w:w="3288" w:type="dxa"/>
          </w:tcPr>
          <w:p w14:paraId="07F90873" w14:textId="77777777" w:rsidR="00422837" w:rsidRPr="001927E6" w:rsidRDefault="009475DA">
            <w:pPr>
              <w:spacing w:before="40" w:after="40"/>
              <w:rPr>
                <w:lang w:val="es-SV"/>
              </w:rPr>
            </w:pPr>
            <w:r w:rsidRPr="001927E6">
              <w:rPr>
                <w:sz w:val="17"/>
                <w:lang w:val="es-SV"/>
              </w:rPr>
              <w:t>Se muestran votos por opción, total de participantes y porcentaje; no se revelan credenciales; el resultado se publica al cerrar la votación.</w:t>
            </w:r>
          </w:p>
        </w:tc>
        <w:tc>
          <w:tcPr>
            <w:tcW w:w="1077" w:type="dxa"/>
          </w:tcPr>
          <w:p w14:paraId="77C5E663" w14:textId="77777777" w:rsidR="00422837" w:rsidRDefault="009475DA">
            <w:pPr>
              <w:spacing w:before="40" w:after="40"/>
            </w:pPr>
            <w:proofErr w:type="spellStart"/>
            <w:r>
              <w:rPr>
                <w:sz w:val="17"/>
              </w:rPr>
              <w:t>Implementada</w:t>
            </w:r>
            <w:proofErr w:type="spellEnd"/>
          </w:p>
        </w:tc>
      </w:tr>
      <w:tr w:rsidR="00422837" w14:paraId="05172E94" w14:textId="77777777">
        <w:trPr>
          <w:jc w:val="center"/>
        </w:trPr>
        <w:tc>
          <w:tcPr>
            <w:tcW w:w="907" w:type="dxa"/>
            <w:shd w:val="clear" w:color="auto" w:fill="F2F5FB"/>
          </w:tcPr>
          <w:p w14:paraId="522419D2" w14:textId="77777777" w:rsidR="00422837" w:rsidRDefault="009475DA">
            <w:pPr>
              <w:spacing w:before="40" w:after="40"/>
              <w:jc w:val="center"/>
            </w:pPr>
            <w:r>
              <w:rPr>
                <w:sz w:val="17"/>
              </w:rPr>
              <w:t>Media</w:t>
            </w:r>
          </w:p>
        </w:tc>
        <w:tc>
          <w:tcPr>
            <w:tcW w:w="964" w:type="dxa"/>
            <w:shd w:val="clear" w:color="auto" w:fill="F2F5FB"/>
          </w:tcPr>
          <w:p w14:paraId="4DFF80E7" w14:textId="77777777" w:rsidR="00422837" w:rsidRDefault="009475DA">
            <w:pPr>
              <w:spacing w:before="40" w:after="40"/>
            </w:pPr>
            <w:r>
              <w:rPr>
                <w:sz w:val="17"/>
              </w:rPr>
              <w:t>HU-010</w:t>
            </w:r>
          </w:p>
        </w:tc>
        <w:tc>
          <w:tcPr>
            <w:tcW w:w="3061" w:type="dxa"/>
            <w:shd w:val="clear" w:color="auto" w:fill="F2F5FB"/>
          </w:tcPr>
          <w:p w14:paraId="5E01022C" w14:textId="77777777" w:rsidR="00422837" w:rsidRPr="001927E6" w:rsidRDefault="009475DA">
            <w:pPr>
              <w:spacing w:before="40" w:after="40"/>
              <w:rPr>
                <w:lang w:val="es-SV"/>
              </w:rPr>
            </w:pPr>
            <w:r w:rsidRPr="001927E6">
              <w:rPr>
                <w:sz w:val="17"/>
                <w:lang w:val="es-SV"/>
              </w:rPr>
              <w:t>Como secretario, quiero programar reuniones y registrar asistencia para documentar la participación de los miembros.</w:t>
            </w:r>
          </w:p>
        </w:tc>
        <w:tc>
          <w:tcPr>
            <w:tcW w:w="3288" w:type="dxa"/>
            <w:shd w:val="clear" w:color="auto" w:fill="F2F5FB"/>
          </w:tcPr>
          <w:p w14:paraId="67BD2D2C" w14:textId="77777777" w:rsidR="00422837" w:rsidRPr="001927E6" w:rsidRDefault="009475DA">
            <w:pPr>
              <w:spacing w:before="40" w:after="40"/>
              <w:rPr>
                <w:lang w:val="es-SV"/>
              </w:rPr>
            </w:pPr>
            <w:r w:rsidRPr="001927E6">
              <w:rPr>
                <w:sz w:val="17"/>
                <w:lang w:val="es-SV"/>
              </w:rPr>
              <w:t>Se registra título, fecha, hora, lugar y tipo; la asistencia se asocia a miembros; se evita duplicar asistencia; se genera listado.</w:t>
            </w:r>
          </w:p>
        </w:tc>
        <w:tc>
          <w:tcPr>
            <w:tcW w:w="1077" w:type="dxa"/>
            <w:shd w:val="clear" w:color="auto" w:fill="F2F5FB"/>
          </w:tcPr>
          <w:p w14:paraId="5F7ACCFF" w14:textId="77777777" w:rsidR="00422837" w:rsidRDefault="009475DA">
            <w:pPr>
              <w:spacing w:before="40" w:after="40"/>
            </w:pPr>
            <w:proofErr w:type="spellStart"/>
            <w:r>
              <w:rPr>
                <w:sz w:val="17"/>
              </w:rPr>
              <w:t>Implementada</w:t>
            </w:r>
            <w:proofErr w:type="spellEnd"/>
          </w:p>
        </w:tc>
      </w:tr>
      <w:tr w:rsidR="00422837" w14:paraId="48E0847C" w14:textId="77777777">
        <w:trPr>
          <w:jc w:val="center"/>
        </w:trPr>
        <w:tc>
          <w:tcPr>
            <w:tcW w:w="907" w:type="dxa"/>
          </w:tcPr>
          <w:p w14:paraId="6562925E" w14:textId="77777777" w:rsidR="00422837" w:rsidRDefault="009475DA">
            <w:pPr>
              <w:spacing w:before="40" w:after="40"/>
              <w:jc w:val="center"/>
            </w:pPr>
            <w:r>
              <w:rPr>
                <w:sz w:val="17"/>
              </w:rPr>
              <w:t>Media</w:t>
            </w:r>
          </w:p>
        </w:tc>
        <w:tc>
          <w:tcPr>
            <w:tcW w:w="964" w:type="dxa"/>
          </w:tcPr>
          <w:p w14:paraId="11961F9B" w14:textId="77777777" w:rsidR="00422837" w:rsidRDefault="009475DA">
            <w:pPr>
              <w:spacing w:before="40" w:after="40"/>
            </w:pPr>
            <w:r>
              <w:rPr>
                <w:sz w:val="17"/>
              </w:rPr>
              <w:t>HU-011</w:t>
            </w:r>
          </w:p>
        </w:tc>
        <w:tc>
          <w:tcPr>
            <w:tcW w:w="3061" w:type="dxa"/>
          </w:tcPr>
          <w:p w14:paraId="47472FA9" w14:textId="77777777" w:rsidR="00422837" w:rsidRPr="001927E6" w:rsidRDefault="009475DA">
            <w:pPr>
              <w:spacing w:before="40" w:after="40"/>
              <w:rPr>
                <w:lang w:val="es-SV"/>
              </w:rPr>
            </w:pPr>
            <w:r w:rsidRPr="001927E6">
              <w:rPr>
                <w:sz w:val="17"/>
                <w:lang w:val="es-SV"/>
              </w:rPr>
              <w:t xml:space="preserve">Como secretario, quiero asignar cargos de directiva por período para conservar </w:t>
            </w:r>
            <w:r w:rsidRPr="001927E6">
              <w:rPr>
                <w:sz w:val="17"/>
                <w:lang w:val="es-SV"/>
              </w:rPr>
              <w:lastRenderedPageBreak/>
              <w:t>el historial institucional.</w:t>
            </w:r>
          </w:p>
        </w:tc>
        <w:tc>
          <w:tcPr>
            <w:tcW w:w="3288" w:type="dxa"/>
          </w:tcPr>
          <w:p w14:paraId="10FC42A2" w14:textId="77777777" w:rsidR="00422837" w:rsidRPr="001927E6" w:rsidRDefault="009475DA">
            <w:pPr>
              <w:spacing w:before="40" w:after="40"/>
              <w:rPr>
                <w:lang w:val="es-SV"/>
              </w:rPr>
            </w:pPr>
            <w:r w:rsidRPr="001927E6">
              <w:rPr>
                <w:sz w:val="17"/>
                <w:lang w:val="es-SV"/>
              </w:rPr>
              <w:lastRenderedPageBreak/>
              <w:t xml:space="preserve">El cargo, miembro y período deben existir; no se permite duplicar el mismo cargo </w:t>
            </w:r>
            <w:r w:rsidRPr="001927E6">
              <w:rPr>
                <w:sz w:val="17"/>
                <w:lang w:val="es-SV"/>
              </w:rPr>
              <w:lastRenderedPageBreak/>
              <w:t>activo en el mismo período; se conserva el historial.</w:t>
            </w:r>
          </w:p>
        </w:tc>
        <w:tc>
          <w:tcPr>
            <w:tcW w:w="1077" w:type="dxa"/>
          </w:tcPr>
          <w:p w14:paraId="38950B55" w14:textId="77777777" w:rsidR="00422837" w:rsidRDefault="009475DA">
            <w:pPr>
              <w:spacing w:before="40" w:after="40"/>
            </w:pPr>
            <w:proofErr w:type="spellStart"/>
            <w:r>
              <w:rPr>
                <w:sz w:val="17"/>
              </w:rPr>
              <w:lastRenderedPageBreak/>
              <w:t>Implementa</w:t>
            </w:r>
            <w:r>
              <w:rPr>
                <w:sz w:val="17"/>
              </w:rPr>
              <w:lastRenderedPageBreak/>
              <w:t>da</w:t>
            </w:r>
            <w:proofErr w:type="spellEnd"/>
          </w:p>
        </w:tc>
      </w:tr>
      <w:tr w:rsidR="00422837" w14:paraId="175A83B1" w14:textId="77777777">
        <w:trPr>
          <w:jc w:val="center"/>
        </w:trPr>
        <w:tc>
          <w:tcPr>
            <w:tcW w:w="907" w:type="dxa"/>
            <w:shd w:val="clear" w:color="auto" w:fill="F2F5FB"/>
          </w:tcPr>
          <w:p w14:paraId="68476342" w14:textId="77777777" w:rsidR="00422837" w:rsidRDefault="009475DA">
            <w:pPr>
              <w:spacing w:before="40" w:after="40"/>
              <w:jc w:val="center"/>
            </w:pPr>
            <w:r>
              <w:rPr>
                <w:sz w:val="17"/>
              </w:rPr>
              <w:lastRenderedPageBreak/>
              <w:t>Media</w:t>
            </w:r>
          </w:p>
        </w:tc>
        <w:tc>
          <w:tcPr>
            <w:tcW w:w="964" w:type="dxa"/>
            <w:shd w:val="clear" w:color="auto" w:fill="F2F5FB"/>
          </w:tcPr>
          <w:p w14:paraId="15B7CF7E" w14:textId="77777777" w:rsidR="00422837" w:rsidRDefault="009475DA">
            <w:pPr>
              <w:spacing w:before="40" w:after="40"/>
            </w:pPr>
            <w:r>
              <w:rPr>
                <w:sz w:val="17"/>
              </w:rPr>
              <w:t>HU-012</w:t>
            </w:r>
          </w:p>
        </w:tc>
        <w:tc>
          <w:tcPr>
            <w:tcW w:w="3061" w:type="dxa"/>
            <w:shd w:val="clear" w:color="auto" w:fill="F2F5FB"/>
          </w:tcPr>
          <w:p w14:paraId="479FD98F" w14:textId="77777777" w:rsidR="00422837" w:rsidRPr="001927E6" w:rsidRDefault="009475DA">
            <w:pPr>
              <w:spacing w:before="40" w:after="40"/>
              <w:rPr>
                <w:lang w:val="es-SV"/>
              </w:rPr>
            </w:pPr>
            <w:r w:rsidRPr="001927E6">
              <w:rPr>
                <w:sz w:val="17"/>
                <w:lang w:val="es-SV"/>
              </w:rPr>
              <w:t>Como miembro, quiero consultar mi estado de cuenta para conocer mis aportaciones registradas y pendientes.</w:t>
            </w:r>
          </w:p>
        </w:tc>
        <w:tc>
          <w:tcPr>
            <w:tcW w:w="3288" w:type="dxa"/>
            <w:shd w:val="clear" w:color="auto" w:fill="F2F5FB"/>
          </w:tcPr>
          <w:p w14:paraId="5A6A130C" w14:textId="77777777" w:rsidR="00422837" w:rsidRPr="001927E6" w:rsidRDefault="009475DA">
            <w:pPr>
              <w:spacing w:before="40" w:after="40"/>
              <w:rPr>
                <w:lang w:val="es-SV"/>
              </w:rPr>
            </w:pPr>
            <w:r w:rsidRPr="001927E6">
              <w:rPr>
                <w:sz w:val="17"/>
                <w:lang w:val="es-SV"/>
              </w:rPr>
              <w:t>Solo se muestran datos del miembro autenticado; se listan períodos, montos y estado; el saldo se calcula con reglas configuradas.</w:t>
            </w:r>
          </w:p>
        </w:tc>
        <w:tc>
          <w:tcPr>
            <w:tcW w:w="1077" w:type="dxa"/>
            <w:shd w:val="clear" w:color="auto" w:fill="F2F5FB"/>
          </w:tcPr>
          <w:p w14:paraId="326993DE" w14:textId="77777777" w:rsidR="00422837" w:rsidRDefault="009475DA">
            <w:pPr>
              <w:spacing w:before="40" w:after="40"/>
            </w:pPr>
            <w:r>
              <w:rPr>
                <w:sz w:val="17"/>
              </w:rPr>
              <w:t>Pendiente</w:t>
            </w:r>
          </w:p>
        </w:tc>
      </w:tr>
      <w:tr w:rsidR="00422837" w14:paraId="6C1E9DBE" w14:textId="77777777">
        <w:trPr>
          <w:jc w:val="center"/>
        </w:trPr>
        <w:tc>
          <w:tcPr>
            <w:tcW w:w="907" w:type="dxa"/>
          </w:tcPr>
          <w:p w14:paraId="067AE131" w14:textId="77777777" w:rsidR="00422837" w:rsidRDefault="009475DA">
            <w:pPr>
              <w:spacing w:before="40" w:after="40"/>
              <w:jc w:val="center"/>
            </w:pPr>
            <w:r>
              <w:rPr>
                <w:sz w:val="17"/>
              </w:rPr>
              <w:t>Media</w:t>
            </w:r>
          </w:p>
        </w:tc>
        <w:tc>
          <w:tcPr>
            <w:tcW w:w="964" w:type="dxa"/>
          </w:tcPr>
          <w:p w14:paraId="331DB7A5" w14:textId="77777777" w:rsidR="00422837" w:rsidRDefault="009475DA">
            <w:pPr>
              <w:spacing w:before="40" w:after="40"/>
            </w:pPr>
            <w:r>
              <w:rPr>
                <w:sz w:val="17"/>
              </w:rPr>
              <w:t>HU-013</w:t>
            </w:r>
          </w:p>
        </w:tc>
        <w:tc>
          <w:tcPr>
            <w:tcW w:w="3061" w:type="dxa"/>
          </w:tcPr>
          <w:p w14:paraId="161AFA2E" w14:textId="77777777" w:rsidR="00422837" w:rsidRPr="001927E6" w:rsidRDefault="009475DA">
            <w:pPr>
              <w:spacing w:before="40" w:after="40"/>
              <w:rPr>
                <w:lang w:val="es-SV"/>
              </w:rPr>
            </w:pPr>
            <w:r w:rsidRPr="001927E6">
              <w:rPr>
                <w:sz w:val="17"/>
                <w:lang w:val="es-SV"/>
              </w:rPr>
              <w:t>Como presidente, quiero consultar un tablero resumido para conocer el estado general de la asociación.</w:t>
            </w:r>
          </w:p>
        </w:tc>
        <w:tc>
          <w:tcPr>
            <w:tcW w:w="3288" w:type="dxa"/>
          </w:tcPr>
          <w:p w14:paraId="23FC63E5" w14:textId="77777777" w:rsidR="00422837" w:rsidRPr="001927E6" w:rsidRDefault="009475DA">
            <w:pPr>
              <w:spacing w:before="40" w:after="40"/>
              <w:rPr>
                <w:lang w:val="es-SV"/>
              </w:rPr>
            </w:pPr>
            <w:r w:rsidRPr="001927E6">
              <w:rPr>
                <w:sz w:val="17"/>
                <w:lang w:val="es-SV"/>
              </w:rPr>
              <w:t>Muestra miembros activos, recaudación del período, proyectos por estado, votaciones activas y próximas reuniones.</w:t>
            </w:r>
          </w:p>
        </w:tc>
        <w:tc>
          <w:tcPr>
            <w:tcW w:w="1077" w:type="dxa"/>
          </w:tcPr>
          <w:p w14:paraId="24910FFA" w14:textId="77777777" w:rsidR="00422837" w:rsidRDefault="009475DA">
            <w:pPr>
              <w:spacing w:before="40" w:after="40"/>
            </w:pPr>
            <w:r>
              <w:rPr>
                <w:sz w:val="17"/>
              </w:rPr>
              <w:t>Parcial</w:t>
            </w:r>
          </w:p>
        </w:tc>
      </w:tr>
      <w:tr w:rsidR="00422837" w14:paraId="48E2F5CC" w14:textId="77777777">
        <w:trPr>
          <w:jc w:val="center"/>
        </w:trPr>
        <w:tc>
          <w:tcPr>
            <w:tcW w:w="907" w:type="dxa"/>
            <w:shd w:val="clear" w:color="auto" w:fill="F2F5FB"/>
          </w:tcPr>
          <w:p w14:paraId="6D967D81" w14:textId="77777777" w:rsidR="00422837" w:rsidRDefault="009475DA">
            <w:pPr>
              <w:spacing w:before="40" w:after="40"/>
              <w:jc w:val="center"/>
            </w:pPr>
            <w:r>
              <w:rPr>
                <w:sz w:val="17"/>
              </w:rPr>
              <w:t>Media</w:t>
            </w:r>
          </w:p>
        </w:tc>
        <w:tc>
          <w:tcPr>
            <w:tcW w:w="964" w:type="dxa"/>
            <w:shd w:val="clear" w:color="auto" w:fill="F2F5FB"/>
          </w:tcPr>
          <w:p w14:paraId="4159A4E4" w14:textId="77777777" w:rsidR="00422837" w:rsidRDefault="009475DA">
            <w:pPr>
              <w:spacing w:before="40" w:after="40"/>
            </w:pPr>
            <w:r>
              <w:rPr>
                <w:sz w:val="17"/>
              </w:rPr>
              <w:t>HU-014</w:t>
            </w:r>
          </w:p>
        </w:tc>
        <w:tc>
          <w:tcPr>
            <w:tcW w:w="3061" w:type="dxa"/>
            <w:shd w:val="clear" w:color="auto" w:fill="F2F5FB"/>
          </w:tcPr>
          <w:p w14:paraId="27178F61" w14:textId="77777777" w:rsidR="00422837" w:rsidRPr="001927E6" w:rsidRDefault="009475DA">
            <w:pPr>
              <w:spacing w:before="40" w:after="40"/>
              <w:rPr>
                <w:lang w:val="es-SV"/>
              </w:rPr>
            </w:pPr>
            <w:r w:rsidRPr="001927E6">
              <w:rPr>
                <w:sz w:val="17"/>
                <w:lang w:val="es-SV"/>
              </w:rPr>
              <w:t>Como administrador, quiero consultar una bitácora de acciones para investigar cambios importantes.</w:t>
            </w:r>
          </w:p>
        </w:tc>
        <w:tc>
          <w:tcPr>
            <w:tcW w:w="3288" w:type="dxa"/>
            <w:shd w:val="clear" w:color="auto" w:fill="F2F5FB"/>
          </w:tcPr>
          <w:p w14:paraId="4DE439D4" w14:textId="77777777" w:rsidR="00422837" w:rsidRPr="001927E6" w:rsidRDefault="009475DA">
            <w:pPr>
              <w:spacing w:before="40" w:after="40"/>
              <w:rPr>
                <w:lang w:val="es-SV"/>
              </w:rPr>
            </w:pPr>
            <w:r w:rsidRPr="001927E6">
              <w:rPr>
                <w:sz w:val="17"/>
                <w:lang w:val="es-SV"/>
              </w:rPr>
              <w:t>Registra usuario, acción, entidad, fecha y detalle; no puede modificarse desde la interfaz; admite filtros por fecha y usuario.</w:t>
            </w:r>
          </w:p>
        </w:tc>
        <w:tc>
          <w:tcPr>
            <w:tcW w:w="1077" w:type="dxa"/>
            <w:shd w:val="clear" w:color="auto" w:fill="F2F5FB"/>
          </w:tcPr>
          <w:p w14:paraId="478B5FB1" w14:textId="77777777" w:rsidR="00422837" w:rsidRDefault="009475DA">
            <w:pPr>
              <w:spacing w:before="40" w:after="40"/>
            </w:pPr>
            <w:proofErr w:type="spellStart"/>
            <w:r>
              <w:rPr>
                <w:sz w:val="17"/>
              </w:rPr>
              <w:t>Implementada</w:t>
            </w:r>
            <w:proofErr w:type="spellEnd"/>
          </w:p>
        </w:tc>
      </w:tr>
      <w:tr w:rsidR="00422837" w14:paraId="0D7DB55D" w14:textId="77777777">
        <w:trPr>
          <w:jc w:val="center"/>
        </w:trPr>
        <w:tc>
          <w:tcPr>
            <w:tcW w:w="907" w:type="dxa"/>
          </w:tcPr>
          <w:p w14:paraId="45FC6D8C" w14:textId="77777777" w:rsidR="00422837" w:rsidRDefault="009475DA">
            <w:pPr>
              <w:spacing w:before="40" w:after="40"/>
              <w:jc w:val="center"/>
            </w:pPr>
            <w:r>
              <w:rPr>
                <w:sz w:val="17"/>
              </w:rPr>
              <w:t>Baja</w:t>
            </w:r>
          </w:p>
        </w:tc>
        <w:tc>
          <w:tcPr>
            <w:tcW w:w="964" w:type="dxa"/>
          </w:tcPr>
          <w:p w14:paraId="000376EB" w14:textId="77777777" w:rsidR="00422837" w:rsidRDefault="009475DA">
            <w:pPr>
              <w:spacing w:before="40" w:after="40"/>
            </w:pPr>
            <w:r>
              <w:rPr>
                <w:sz w:val="17"/>
              </w:rPr>
              <w:t>HU-015</w:t>
            </w:r>
          </w:p>
        </w:tc>
        <w:tc>
          <w:tcPr>
            <w:tcW w:w="3061" w:type="dxa"/>
          </w:tcPr>
          <w:p w14:paraId="1FF5CDCB" w14:textId="77777777" w:rsidR="00422837" w:rsidRPr="001927E6" w:rsidRDefault="009475DA">
            <w:pPr>
              <w:spacing w:before="40" w:after="40"/>
              <w:rPr>
                <w:lang w:val="es-SV"/>
              </w:rPr>
            </w:pPr>
            <w:r w:rsidRPr="001927E6">
              <w:rPr>
                <w:sz w:val="17"/>
                <w:lang w:val="es-SV"/>
              </w:rPr>
              <w:t>Como usuario autorizado, quiero generar reportes para respaldar decisiones y presentar información a la comunidad.</w:t>
            </w:r>
          </w:p>
        </w:tc>
        <w:tc>
          <w:tcPr>
            <w:tcW w:w="3288" w:type="dxa"/>
          </w:tcPr>
          <w:p w14:paraId="33E4B5F9" w14:textId="77777777" w:rsidR="00422837" w:rsidRPr="001927E6" w:rsidRDefault="009475DA">
            <w:pPr>
              <w:spacing w:before="40" w:after="40"/>
              <w:rPr>
                <w:lang w:val="es-SV"/>
              </w:rPr>
            </w:pPr>
            <w:r w:rsidRPr="001927E6">
              <w:rPr>
                <w:sz w:val="17"/>
                <w:lang w:val="es-SV"/>
              </w:rPr>
              <w:t>Los reportes respetan permisos; permiten filtrar; incluyen fecha de emisión; pueden imprimirse o exportarse.</w:t>
            </w:r>
          </w:p>
        </w:tc>
        <w:tc>
          <w:tcPr>
            <w:tcW w:w="1077" w:type="dxa"/>
          </w:tcPr>
          <w:p w14:paraId="6825CEDC" w14:textId="77777777" w:rsidR="00422837" w:rsidRDefault="009475DA">
            <w:pPr>
              <w:spacing w:before="40" w:after="40"/>
            </w:pPr>
            <w:r>
              <w:rPr>
                <w:sz w:val="17"/>
              </w:rPr>
              <w:t>Pendiente</w:t>
            </w:r>
          </w:p>
        </w:tc>
      </w:tr>
    </w:tbl>
    <w:p w14:paraId="2AA36E14" w14:textId="77777777" w:rsidR="00422837" w:rsidRPr="001927E6" w:rsidRDefault="009475DA">
      <w:pPr>
        <w:spacing w:before="60" w:after="200"/>
        <w:jc w:val="center"/>
        <w:rPr>
          <w:lang w:val="es-SV"/>
        </w:rPr>
      </w:pPr>
      <w:r w:rsidRPr="001927E6">
        <w:rPr>
          <w:i/>
          <w:color w:val="595959"/>
          <w:sz w:val="17"/>
          <w:lang w:val="es-SV"/>
        </w:rPr>
        <w:t>Tabla 5. Historias de usuario del proyecto y su estado tras el segundo avance.</w:t>
      </w:r>
    </w:p>
    <w:p w14:paraId="5AC2BF12" w14:textId="77777777" w:rsidR="00422837" w:rsidRDefault="009475DA">
      <w:pPr>
        <w:pStyle w:val="Heading2"/>
      </w:pPr>
      <w:bookmarkStart w:id="6" w:name="_Toc241176151"/>
      <w:r>
        <w:t xml:space="preserve">6.1 </w:t>
      </w:r>
      <w:proofErr w:type="spellStart"/>
      <w:r>
        <w:t>Requerimientos</w:t>
      </w:r>
      <w:proofErr w:type="spellEnd"/>
      <w:r>
        <w:t xml:space="preserve"> </w:t>
      </w:r>
      <w:proofErr w:type="spellStart"/>
      <w:r>
        <w:t>funcionales</w:t>
      </w:r>
      <w:proofErr w:type="spellEnd"/>
      <w:r>
        <w:t xml:space="preserve"> </w:t>
      </w:r>
      <w:proofErr w:type="spellStart"/>
      <w:r>
        <w:t>consolidados</w:t>
      </w:r>
      <w:bookmarkEnd w:id="6"/>
      <w:proofErr w:type="spellEnd"/>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247"/>
        <w:gridCol w:w="8050"/>
      </w:tblGrid>
      <w:tr w:rsidR="00422837" w14:paraId="033E53D0" w14:textId="77777777">
        <w:trPr>
          <w:tblHeader/>
          <w:jc w:val="center"/>
        </w:trPr>
        <w:tc>
          <w:tcPr>
            <w:tcW w:w="1247" w:type="dxa"/>
            <w:shd w:val="clear" w:color="auto" w:fill="D9E2F3"/>
          </w:tcPr>
          <w:p w14:paraId="7C28EC27" w14:textId="77777777" w:rsidR="00422837" w:rsidRDefault="009475DA">
            <w:pPr>
              <w:spacing w:before="40" w:after="40"/>
              <w:jc w:val="center"/>
            </w:pPr>
            <w:r>
              <w:rPr>
                <w:b/>
                <w:color w:val="1F3864"/>
                <w:sz w:val="18"/>
              </w:rPr>
              <w:t>Código</w:t>
            </w:r>
          </w:p>
        </w:tc>
        <w:tc>
          <w:tcPr>
            <w:tcW w:w="8050" w:type="dxa"/>
            <w:shd w:val="clear" w:color="auto" w:fill="D9E2F3"/>
          </w:tcPr>
          <w:p w14:paraId="48F89379" w14:textId="77777777" w:rsidR="00422837" w:rsidRDefault="009475DA">
            <w:pPr>
              <w:spacing w:before="40" w:after="40"/>
              <w:jc w:val="center"/>
            </w:pPr>
            <w:proofErr w:type="spellStart"/>
            <w:r>
              <w:rPr>
                <w:b/>
                <w:color w:val="1F3864"/>
                <w:sz w:val="18"/>
              </w:rPr>
              <w:t>Requerimiento</w:t>
            </w:r>
            <w:proofErr w:type="spellEnd"/>
            <w:r>
              <w:rPr>
                <w:b/>
                <w:color w:val="1F3864"/>
                <w:sz w:val="18"/>
              </w:rPr>
              <w:t xml:space="preserve"> </w:t>
            </w:r>
            <w:proofErr w:type="spellStart"/>
            <w:r>
              <w:rPr>
                <w:b/>
                <w:color w:val="1F3864"/>
                <w:sz w:val="18"/>
              </w:rPr>
              <w:t>funcional</w:t>
            </w:r>
            <w:proofErr w:type="spellEnd"/>
          </w:p>
        </w:tc>
      </w:tr>
      <w:tr w:rsidR="00422837" w:rsidRPr="00B3692D" w14:paraId="0E19F807" w14:textId="77777777">
        <w:trPr>
          <w:jc w:val="center"/>
        </w:trPr>
        <w:tc>
          <w:tcPr>
            <w:tcW w:w="1247" w:type="dxa"/>
          </w:tcPr>
          <w:p w14:paraId="092217A6" w14:textId="77777777" w:rsidR="00422837" w:rsidRDefault="009475DA">
            <w:pPr>
              <w:spacing w:before="40" w:after="40"/>
              <w:jc w:val="center"/>
            </w:pPr>
            <w:r>
              <w:rPr>
                <w:sz w:val="18"/>
              </w:rPr>
              <w:t>RF-01</w:t>
            </w:r>
          </w:p>
        </w:tc>
        <w:tc>
          <w:tcPr>
            <w:tcW w:w="8050" w:type="dxa"/>
          </w:tcPr>
          <w:p w14:paraId="7BF200E9" w14:textId="77777777" w:rsidR="00422837" w:rsidRPr="001927E6" w:rsidRDefault="009475DA">
            <w:pPr>
              <w:spacing w:before="40" w:after="40"/>
              <w:rPr>
                <w:lang w:val="es-SV"/>
              </w:rPr>
            </w:pPr>
            <w:r w:rsidRPr="001927E6">
              <w:rPr>
                <w:sz w:val="18"/>
                <w:lang w:val="es-SV"/>
              </w:rPr>
              <w:t>Autenticar usuarios y aplicar permisos según el rol asignado.</w:t>
            </w:r>
          </w:p>
        </w:tc>
      </w:tr>
      <w:tr w:rsidR="00422837" w:rsidRPr="00B3692D" w14:paraId="51FCF5AE" w14:textId="77777777">
        <w:trPr>
          <w:jc w:val="center"/>
        </w:trPr>
        <w:tc>
          <w:tcPr>
            <w:tcW w:w="1247" w:type="dxa"/>
            <w:shd w:val="clear" w:color="auto" w:fill="F2F5FB"/>
          </w:tcPr>
          <w:p w14:paraId="154CE5CF" w14:textId="77777777" w:rsidR="00422837" w:rsidRDefault="009475DA">
            <w:pPr>
              <w:spacing w:before="40" w:after="40"/>
              <w:jc w:val="center"/>
            </w:pPr>
            <w:r>
              <w:rPr>
                <w:sz w:val="18"/>
              </w:rPr>
              <w:t>RF-02</w:t>
            </w:r>
          </w:p>
        </w:tc>
        <w:tc>
          <w:tcPr>
            <w:tcW w:w="8050" w:type="dxa"/>
            <w:shd w:val="clear" w:color="auto" w:fill="F2F5FB"/>
          </w:tcPr>
          <w:p w14:paraId="4218F1B1" w14:textId="77777777" w:rsidR="00422837" w:rsidRPr="001927E6" w:rsidRDefault="009475DA">
            <w:pPr>
              <w:spacing w:before="40" w:after="40"/>
              <w:rPr>
                <w:lang w:val="es-SV"/>
              </w:rPr>
            </w:pPr>
            <w:r w:rsidRPr="001927E6">
              <w:rPr>
                <w:sz w:val="18"/>
                <w:lang w:val="es-SV"/>
              </w:rPr>
              <w:t>Registrar, consultar, actualizar y desactivar miembros sin eliminar su historial.</w:t>
            </w:r>
          </w:p>
        </w:tc>
      </w:tr>
      <w:tr w:rsidR="00422837" w:rsidRPr="00B3692D" w14:paraId="2609B47F" w14:textId="77777777">
        <w:trPr>
          <w:jc w:val="center"/>
        </w:trPr>
        <w:tc>
          <w:tcPr>
            <w:tcW w:w="1247" w:type="dxa"/>
          </w:tcPr>
          <w:p w14:paraId="706A0101" w14:textId="77777777" w:rsidR="00422837" w:rsidRDefault="009475DA">
            <w:pPr>
              <w:spacing w:before="40" w:after="40"/>
              <w:jc w:val="center"/>
            </w:pPr>
            <w:r>
              <w:rPr>
                <w:sz w:val="18"/>
              </w:rPr>
              <w:t>RF-03</w:t>
            </w:r>
          </w:p>
        </w:tc>
        <w:tc>
          <w:tcPr>
            <w:tcW w:w="8050" w:type="dxa"/>
          </w:tcPr>
          <w:p w14:paraId="2DB579AD" w14:textId="77777777" w:rsidR="00422837" w:rsidRPr="001927E6" w:rsidRDefault="009475DA">
            <w:pPr>
              <w:spacing w:before="40" w:after="40"/>
              <w:rPr>
                <w:lang w:val="es-SV"/>
              </w:rPr>
            </w:pPr>
            <w:r w:rsidRPr="001927E6">
              <w:rPr>
                <w:sz w:val="18"/>
                <w:lang w:val="es-SV"/>
              </w:rPr>
              <w:t>Administrar cargos y períodos de directiva.</w:t>
            </w:r>
          </w:p>
        </w:tc>
      </w:tr>
      <w:tr w:rsidR="00422837" w:rsidRPr="00B3692D" w14:paraId="64715292" w14:textId="77777777">
        <w:trPr>
          <w:jc w:val="center"/>
        </w:trPr>
        <w:tc>
          <w:tcPr>
            <w:tcW w:w="1247" w:type="dxa"/>
            <w:shd w:val="clear" w:color="auto" w:fill="F2F5FB"/>
          </w:tcPr>
          <w:p w14:paraId="5D5E2D06" w14:textId="77777777" w:rsidR="00422837" w:rsidRDefault="009475DA">
            <w:pPr>
              <w:spacing w:before="40" w:after="40"/>
              <w:jc w:val="center"/>
            </w:pPr>
            <w:r>
              <w:rPr>
                <w:sz w:val="18"/>
              </w:rPr>
              <w:t>RF-04</w:t>
            </w:r>
          </w:p>
        </w:tc>
        <w:tc>
          <w:tcPr>
            <w:tcW w:w="8050" w:type="dxa"/>
            <w:shd w:val="clear" w:color="auto" w:fill="F2F5FB"/>
          </w:tcPr>
          <w:p w14:paraId="00F22490" w14:textId="77777777" w:rsidR="00422837" w:rsidRPr="001927E6" w:rsidRDefault="009475DA">
            <w:pPr>
              <w:spacing w:before="40" w:after="40"/>
              <w:rPr>
                <w:lang w:val="es-SV"/>
              </w:rPr>
            </w:pPr>
            <w:r w:rsidRPr="001927E6">
              <w:rPr>
                <w:sz w:val="18"/>
                <w:lang w:val="es-SV"/>
              </w:rPr>
              <w:t>Registrar aportaciones mensuales y consultar estados de cuenta.</w:t>
            </w:r>
          </w:p>
        </w:tc>
      </w:tr>
      <w:tr w:rsidR="00422837" w:rsidRPr="00B3692D" w14:paraId="67A519D1" w14:textId="77777777">
        <w:trPr>
          <w:jc w:val="center"/>
        </w:trPr>
        <w:tc>
          <w:tcPr>
            <w:tcW w:w="1247" w:type="dxa"/>
          </w:tcPr>
          <w:p w14:paraId="6A7995F6" w14:textId="77777777" w:rsidR="00422837" w:rsidRDefault="009475DA">
            <w:pPr>
              <w:spacing w:before="40" w:after="40"/>
              <w:jc w:val="center"/>
            </w:pPr>
            <w:r>
              <w:rPr>
                <w:sz w:val="18"/>
              </w:rPr>
              <w:t>RF-05</w:t>
            </w:r>
          </w:p>
        </w:tc>
        <w:tc>
          <w:tcPr>
            <w:tcW w:w="8050" w:type="dxa"/>
          </w:tcPr>
          <w:p w14:paraId="557AEB63" w14:textId="77777777" w:rsidR="00422837" w:rsidRPr="001927E6" w:rsidRDefault="009475DA">
            <w:pPr>
              <w:spacing w:before="40" w:after="40"/>
              <w:rPr>
                <w:lang w:val="es-SV"/>
              </w:rPr>
            </w:pPr>
            <w:r w:rsidRPr="001927E6">
              <w:rPr>
                <w:sz w:val="18"/>
                <w:lang w:val="es-SV"/>
              </w:rPr>
              <w:t>Registrar proyectos comunitarios y controlar sus estados.</w:t>
            </w:r>
          </w:p>
        </w:tc>
      </w:tr>
      <w:tr w:rsidR="00422837" w:rsidRPr="00B3692D" w14:paraId="1093836F" w14:textId="77777777">
        <w:trPr>
          <w:jc w:val="center"/>
        </w:trPr>
        <w:tc>
          <w:tcPr>
            <w:tcW w:w="1247" w:type="dxa"/>
            <w:shd w:val="clear" w:color="auto" w:fill="F2F5FB"/>
          </w:tcPr>
          <w:p w14:paraId="43DC537F" w14:textId="77777777" w:rsidR="00422837" w:rsidRDefault="009475DA">
            <w:pPr>
              <w:spacing w:before="40" w:after="40"/>
              <w:jc w:val="center"/>
            </w:pPr>
            <w:r>
              <w:rPr>
                <w:sz w:val="18"/>
              </w:rPr>
              <w:t>RF-06</w:t>
            </w:r>
          </w:p>
        </w:tc>
        <w:tc>
          <w:tcPr>
            <w:tcW w:w="8050" w:type="dxa"/>
            <w:shd w:val="clear" w:color="auto" w:fill="F2F5FB"/>
          </w:tcPr>
          <w:p w14:paraId="767C108A" w14:textId="77777777" w:rsidR="00422837" w:rsidRPr="001927E6" w:rsidRDefault="009475DA">
            <w:pPr>
              <w:spacing w:before="40" w:after="40"/>
              <w:rPr>
                <w:lang w:val="es-SV"/>
              </w:rPr>
            </w:pPr>
            <w:r w:rsidRPr="001927E6">
              <w:rPr>
                <w:sz w:val="18"/>
                <w:lang w:val="es-SV"/>
              </w:rPr>
              <w:t>Crear votaciones, opciones y períodos de participación.</w:t>
            </w:r>
          </w:p>
        </w:tc>
      </w:tr>
      <w:tr w:rsidR="00422837" w:rsidRPr="00B3692D" w14:paraId="5B2F9AF5" w14:textId="77777777">
        <w:trPr>
          <w:jc w:val="center"/>
        </w:trPr>
        <w:tc>
          <w:tcPr>
            <w:tcW w:w="1247" w:type="dxa"/>
          </w:tcPr>
          <w:p w14:paraId="0625F233" w14:textId="77777777" w:rsidR="00422837" w:rsidRDefault="009475DA">
            <w:pPr>
              <w:spacing w:before="40" w:after="40"/>
              <w:jc w:val="center"/>
            </w:pPr>
            <w:r>
              <w:rPr>
                <w:sz w:val="18"/>
              </w:rPr>
              <w:t>RF-07</w:t>
            </w:r>
          </w:p>
        </w:tc>
        <w:tc>
          <w:tcPr>
            <w:tcW w:w="8050" w:type="dxa"/>
          </w:tcPr>
          <w:p w14:paraId="78C93CD4" w14:textId="77777777" w:rsidR="00422837" w:rsidRPr="001927E6" w:rsidRDefault="009475DA">
            <w:pPr>
              <w:spacing w:before="40" w:after="40"/>
              <w:rPr>
                <w:lang w:val="es-SV"/>
              </w:rPr>
            </w:pPr>
            <w:r w:rsidRPr="001927E6">
              <w:rPr>
                <w:sz w:val="18"/>
                <w:lang w:val="es-SV"/>
              </w:rPr>
              <w:t>Validar un único voto por miembro en cada votación.</w:t>
            </w:r>
          </w:p>
        </w:tc>
      </w:tr>
      <w:tr w:rsidR="00422837" w14:paraId="33BDF5F2" w14:textId="77777777">
        <w:trPr>
          <w:jc w:val="center"/>
        </w:trPr>
        <w:tc>
          <w:tcPr>
            <w:tcW w:w="1247" w:type="dxa"/>
            <w:shd w:val="clear" w:color="auto" w:fill="F2F5FB"/>
          </w:tcPr>
          <w:p w14:paraId="4C589247" w14:textId="77777777" w:rsidR="00422837" w:rsidRDefault="009475DA">
            <w:pPr>
              <w:spacing w:before="40" w:after="40"/>
              <w:jc w:val="center"/>
            </w:pPr>
            <w:r>
              <w:rPr>
                <w:sz w:val="18"/>
              </w:rPr>
              <w:t>RF-08</w:t>
            </w:r>
          </w:p>
        </w:tc>
        <w:tc>
          <w:tcPr>
            <w:tcW w:w="8050" w:type="dxa"/>
            <w:shd w:val="clear" w:color="auto" w:fill="F2F5FB"/>
          </w:tcPr>
          <w:p w14:paraId="7CF08F7F" w14:textId="77777777" w:rsidR="00422837" w:rsidRDefault="009475DA">
            <w:pPr>
              <w:spacing w:before="40" w:after="40"/>
            </w:pPr>
            <w:proofErr w:type="spellStart"/>
            <w:r>
              <w:rPr>
                <w:sz w:val="18"/>
              </w:rPr>
              <w:t>Gestionar</w:t>
            </w:r>
            <w:proofErr w:type="spellEnd"/>
            <w:r>
              <w:rPr>
                <w:sz w:val="18"/>
              </w:rPr>
              <w:t xml:space="preserve"> </w:t>
            </w:r>
            <w:proofErr w:type="spellStart"/>
            <w:r>
              <w:rPr>
                <w:sz w:val="18"/>
              </w:rPr>
              <w:t>reuniones</w:t>
            </w:r>
            <w:proofErr w:type="spellEnd"/>
            <w:r>
              <w:rPr>
                <w:sz w:val="18"/>
              </w:rPr>
              <w:t xml:space="preserve"> y </w:t>
            </w:r>
            <w:proofErr w:type="spellStart"/>
            <w:r>
              <w:rPr>
                <w:sz w:val="18"/>
              </w:rPr>
              <w:t>asistencia</w:t>
            </w:r>
            <w:proofErr w:type="spellEnd"/>
            <w:r>
              <w:rPr>
                <w:sz w:val="18"/>
              </w:rPr>
              <w:t>.</w:t>
            </w:r>
          </w:p>
        </w:tc>
      </w:tr>
      <w:tr w:rsidR="00422837" w:rsidRPr="00B3692D" w14:paraId="02C3F798" w14:textId="77777777">
        <w:trPr>
          <w:jc w:val="center"/>
        </w:trPr>
        <w:tc>
          <w:tcPr>
            <w:tcW w:w="1247" w:type="dxa"/>
          </w:tcPr>
          <w:p w14:paraId="199113AB" w14:textId="77777777" w:rsidR="00422837" w:rsidRDefault="009475DA">
            <w:pPr>
              <w:spacing w:before="40" w:after="40"/>
              <w:jc w:val="center"/>
            </w:pPr>
            <w:r>
              <w:rPr>
                <w:sz w:val="18"/>
              </w:rPr>
              <w:t>RF-09</w:t>
            </w:r>
          </w:p>
        </w:tc>
        <w:tc>
          <w:tcPr>
            <w:tcW w:w="8050" w:type="dxa"/>
          </w:tcPr>
          <w:p w14:paraId="6DAC36EC" w14:textId="77777777" w:rsidR="00422837" w:rsidRPr="001927E6" w:rsidRDefault="009475DA">
            <w:pPr>
              <w:spacing w:before="40" w:after="40"/>
              <w:rPr>
                <w:lang w:val="es-SV"/>
              </w:rPr>
            </w:pPr>
            <w:r w:rsidRPr="001927E6">
              <w:rPr>
                <w:sz w:val="18"/>
                <w:lang w:val="es-SV"/>
              </w:rPr>
              <w:t>Generar reportes administrativos y de transparencia.</w:t>
            </w:r>
          </w:p>
        </w:tc>
      </w:tr>
      <w:tr w:rsidR="00422837" w:rsidRPr="00B3692D" w14:paraId="16A0FC6C" w14:textId="77777777">
        <w:trPr>
          <w:jc w:val="center"/>
        </w:trPr>
        <w:tc>
          <w:tcPr>
            <w:tcW w:w="1247" w:type="dxa"/>
            <w:shd w:val="clear" w:color="auto" w:fill="F2F5FB"/>
          </w:tcPr>
          <w:p w14:paraId="32FE3F70" w14:textId="77777777" w:rsidR="00422837" w:rsidRDefault="009475DA">
            <w:pPr>
              <w:spacing w:before="40" w:after="40"/>
              <w:jc w:val="center"/>
            </w:pPr>
            <w:r>
              <w:rPr>
                <w:sz w:val="18"/>
              </w:rPr>
              <w:t>RF-10</w:t>
            </w:r>
          </w:p>
        </w:tc>
        <w:tc>
          <w:tcPr>
            <w:tcW w:w="8050" w:type="dxa"/>
            <w:shd w:val="clear" w:color="auto" w:fill="F2F5FB"/>
          </w:tcPr>
          <w:p w14:paraId="5ED46E86" w14:textId="77777777" w:rsidR="00422837" w:rsidRPr="001927E6" w:rsidRDefault="009475DA">
            <w:pPr>
              <w:spacing w:before="40" w:after="40"/>
              <w:rPr>
                <w:lang w:val="es-SV"/>
              </w:rPr>
            </w:pPr>
            <w:r w:rsidRPr="001927E6">
              <w:rPr>
                <w:sz w:val="18"/>
                <w:lang w:val="es-SV"/>
              </w:rPr>
              <w:t>Registrar acciones críticas en una bitácora de auditoría.</w:t>
            </w:r>
          </w:p>
        </w:tc>
      </w:tr>
    </w:tbl>
    <w:p w14:paraId="39008ABC" w14:textId="77777777" w:rsidR="001927E6" w:rsidRPr="00B3692D" w:rsidRDefault="001927E6" w:rsidP="001927E6">
      <w:pPr>
        <w:rPr>
          <w:lang w:val="es-SV"/>
        </w:rPr>
      </w:pPr>
    </w:p>
    <w:p w14:paraId="64D71D6B" w14:textId="77777777" w:rsidR="001927E6" w:rsidRPr="00B3692D" w:rsidRDefault="001927E6" w:rsidP="001927E6">
      <w:pPr>
        <w:rPr>
          <w:lang w:val="es-SV"/>
        </w:rPr>
      </w:pPr>
    </w:p>
    <w:p w14:paraId="2B908AE2" w14:textId="77777777" w:rsidR="001927E6" w:rsidRPr="00B3692D" w:rsidRDefault="001927E6" w:rsidP="001927E6">
      <w:pPr>
        <w:rPr>
          <w:lang w:val="es-SV"/>
        </w:rPr>
      </w:pPr>
    </w:p>
    <w:p w14:paraId="632CC0FD" w14:textId="77777777" w:rsidR="001927E6" w:rsidRPr="00B3692D" w:rsidRDefault="001927E6" w:rsidP="001927E6">
      <w:pPr>
        <w:rPr>
          <w:lang w:val="es-SV"/>
        </w:rPr>
      </w:pPr>
    </w:p>
    <w:p w14:paraId="46F48F4A" w14:textId="77777777" w:rsidR="001927E6" w:rsidRPr="00B3692D" w:rsidRDefault="001927E6" w:rsidP="001927E6">
      <w:pPr>
        <w:rPr>
          <w:lang w:val="es-SV"/>
        </w:rPr>
      </w:pPr>
    </w:p>
    <w:p w14:paraId="2F29DA82" w14:textId="77777777" w:rsidR="001927E6" w:rsidRPr="00B3692D" w:rsidRDefault="001927E6" w:rsidP="001927E6">
      <w:pPr>
        <w:rPr>
          <w:lang w:val="es-SV"/>
        </w:rPr>
      </w:pPr>
    </w:p>
    <w:p w14:paraId="73B071C8" w14:textId="77777777" w:rsidR="00422837" w:rsidRDefault="009475DA">
      <w:pPr>
        <w:pStyle w:val="Heading2"/>
      </w:pPr>
      <w:bookmarkStart w:id="7" w:name="_Toc241176152"/>
      <w:r>
        <w:lastRenderedPageBreak/>
        <w:t xml:space="preserve">6.2 </w:t>
      </w:r>
      <w:proofErr w:type="spellStart"/>
      <w:r>
        <w:t>Requerimientos</w:t>
      </w:r>
      <w:proofErr w:type="spellEnd"/>
      <w:r>
        <w:t xml:space="preserve"> no </w:t>
      </w:r>
      <w:proofErr w:type="spellStart"/>
      <w:r>
        <w:t>funcionales</w:t>
      </w:r>
      <w:bookmarkEnd w:id="7"/>
      <w:proofErr w:type="spellEnd"/>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247"/>
        <w:gridCol w:w="8050"/>
      </w:tblGrid>
      <w:tr w:rsidR="00422837" w14:paraId="7884ED16" w14:textId="77777777">
        <w:trPr>
          <w:tblHeader/>
          <w:jc w:val="center"/>
        </w:trPr>
        <w:tc>
          <w:tcPr>
            <w:tcW w:w="1247" w:type="dxa"/>
            <w:shd w:val="clear" w:color="auto" w:fill="D9E2F3"/>
          </w:tcPr>
          <w:p w14:paraId="530A0D93" w14:textId="77777777" w:rsidR="00422837" w:rsidRDefault="009475DA">
            <w:pPr>
              <w:spacing w:before="40" w:after="40"/>
              <w:jc w:val="center"/>
            </w:pPr>
            <w:r>
              <w:rPr>
                <w:b/>
                <w:color w:val="1F3864"/>
                <w:sz w:val="18"/>
              </w:rPr>
              <w:t>Código</w:t>
            </w:r>
          </w:p>
        </w:tc>
        <w:tc>
          <w:tcPr>
            <w:tcW w:w="8050" w:type="dxa"/>
            <w:shd w:val="clear" w:color="auto" w:fill="D9E2F3"/>
          </w:tcPr>
          <w:p w14:paraId="43B7AD6C" w14:textId="77777777" w:rsidR="00422837" w:rsidRDefault="009475DA">
            <w:pPr>
              <w:spacing w:before="40" w:after="40"/>
              <w:jc w:val="center"/>
            </w:pPr>
            <w:proofErr w:type="spellStart"/>
            <w:r>
              <w:rPr>
                <w:b/>
                <w:color w:val="1F3864"/>
                <w:sz w:val="18"/>
              </w:rPr>
              <w:t>Requerimiento</w:t>
            </w:r>
            <w:proofErr w:type="spellEnd"/>
            <w:r>
              <w:rPr>
                <w:b/>
                <w:color w:val="1F3864"/>
                <w:sz w:val="18"/>
              </w:rPr>
              <w:t xml:space="preserve"> no </w:t>
            </w:r>
            <w:proofErr w:type="spellStart"/>
            <w:r>
              <w:rPr>
                <w:b/>
                <w:color w:val="1F3864"/>
                <w:sz w:val="18"/>
              </w:rPr>
              <w:t>funcional</w:t>
            </w:r>
            <w:proofErr w:type="spellEnd"/>
          </w:p>
        </w:tc>
      </w:tr>
      <w:tr w:rsidR="00422837" w:rsidRPr="00B3692D" w14:paraId="1FE26BA7" w14:textId="77777777">
        <w:trPr>
          <w:jc w:val="center"/>
        </w:trPr>
        <w:tc>
          <w:tcPr>
            <w:tcW w:w="1247" w:type="dxa"/>
          </w:tcPr>
          <w:p w14:paraId="1E885191" w14:textId="77777777" w:rsidR="00422837" w:rsidRDefault="009475DA">
            <w:pPr>
              <w:spacing w:before="40" w:after="40"/>
              <w:jc w:val="center"/>
            </w:pPr>
            <w:r>
              <w:rPr>
                <w:sz w:val="18"/>
              </w:rPr>
              <w:t>RNF-01</w:t>
            </w:r>
          </w:p>
        </w:tc>
        <w:tc>
          <w:tcPr>
            <w:tcW w:w="8050" w:type="dxa"/>
          </w:tcPr>
          <w:p w14:paraId="6EADE2CB" w14:textId="77777777" w:rsidR="00422837" w:rsidRPr="001927E6" w:rsidRDefault="009475DA">
            <w:pPr>
              <w:spacing w:before="40" w:after="40"/>
              <w:rPr>
                <w:lang w:val="es-SV"/>
              </w:rPr>
            </w:pPr>
            <w:r w:rsidRPr="001927E6">
              <w:rPr>
                <w:sz w:val="18"/>
                <w:lang w:val="es-SV"/>
              </w:rPr>
              <w:t>La aplicación será desarrollada en Java y utilizará MySQL como motor de base de datos.</w:t>
            </w:r>
          </w:p>
        </w:tc>
      </w:tr>
      <w:tr w:rsidR="00422837" w:rsidRPr="00B3692D" w14:paraId="33E6BA2D" w14:textId="77777777">
        <w:trPr>
          <w:jc w:val="center"/>
        </w:trPr>
        <w:tc>
          <w:tcPr>
            <w:tcW w:w="1247" w:type="dxa"/>
            <w:shd w:val="clear" w:color="auto" w:fill="F2F5FB"/>
          </w:tcPr>
          <w:p w14:paraId="4C489A58" w14:textId="77777777" w:rsidR="00422837" w:rsidRDefault="009475DA">
            <w:pPr>
              <w:spacing w:before="40" w:after="40"/>
              <w:jc w:val="center"/>
            </w:pPr>
            <w:r>
              <w:rPr>
                <w:sz w:val="18"/>
              </w:rPr>
              <w:t>RNF-02</w:t>
            </w:r>
          </w:p>
        </w:tc>
        <w:tc>
          <w:tcPr>
            <w:tcW w:w="8050" w:type="dxa"/>
            <w:shd w:val="clear" w:color="auto" w:fill="F2F5FB"/>
          </w:tcPr>
          <w:p w14:paraId="1855F00C" w14:textId="77777777" w:rsidR="00422837" w:rsidRPr="001927E6" w:rsidRDefault="009475DA">
            <w:pPr>
              <w:spacing w:before="40" w:after="40"/>
              <w:rPr>
                <w:lang w:val="es-SV"/>
              </w:rPr>
            </w:pPr>
            <w:r w:rsidRPr="001927E6">
              <w:rPr>
                <w:sz w:val="18"/>
                <w:lang w:val="es-SV"/>
              </w:rPr>
              <w:t>Las contraseñas no se almacenarán en texto plano; se guardará únicamente un hash seguro.</w:t>
            </w:r>
          </w:p>
        </w:tc>
      </w:tr>
      <w:tr w:rsidR="00422837" w:rsidRPr="00B3692D" w14:paraId="4F9316C3" w14:textId="77777777">
        <w:trPr>
          <w:jc w:val="center"/>
        </w:trPr>
        <w:tc>
          <w:tcPr>
            <w:tcW w:w="1247" w:type="dxa"/>
          </w:tcPr>
          <w:p w14:paraId="35812491" w14:textId="77777777" w:rsidR="00422837" w:rsidRDefault="009475DA">
            <w:pPr>
              <w:spacing w:before="40" w:after="40"/>
              <w:jc w:val="center"/>
            </w:pPr>
            <w:r>
              <w:rPr>
                <w:sz w:val="18"/>
              </w:rPr>
              <w:t>RNF-03</w:t>
            </w:r>
          </w:p>
        </w:tc>
        <w:tc>
          <w:tcPr>
            <w:tcW w:w="8050" w:type="dxa"/>
          </w:tcPr>
          <w:p w14:paraId="3664AECF" w14:textId="77777777" w:rsidR="00422837" w:rsidRPr="001927E6" w:rsidRDefault="009475DA">
            <w:pPr>
              <w:spacing w:before="40" w:after="40"/>
              <w:rPr>
                <w:lang w:val="es-SV"/>
              </w:rPr>
            </w:pPr>
            <w:r w:rsidRPr="001927E6">
              <w:rPr>
                <w:sz w:val="18"/>
                <w:lang w:val="es-SV"/>
              </w:rPr>
              <w:t>Las operaciones críticas deberán ejecutarse mediante transacciones para mantener consistencia.</w:t>
            </w:r>
          </w:p>
        </w:tc>
      </w:tr>
      <w:tr w:rsidR="00422837" w:rsidRPr="00B3692D" w14:paraId="6795A975" w14:textId="77777777">
        <w:trPr>
          <w:jc w:val="center"/>
        </w:trPr>
        <w:tc>
          <w:tcPr>
            <w:tcW w:w="1247" w:type="dxa"/>
            <w:shd w:val="clear" w:color="auto" w:fill="F2F5FB"/>
          </w:tcPr>
          <w:p w14:paraId="58DD0F54" w14:textId="77777777" w:rsidR="00422837" w:rsidRDefault="009475DA">
            <w:pPr>
              <w:spacing w:before="40" w:after="40"/>
              <w:jc w:val="center"/>
            </w:pPr>
            <w:r>
              <w:rPr>
                <w:sz w:val="18"/>
              </w:rPr>
              <w:t>RNF-04</w:t>
            </w:r>
          </w:p>
        </w:tc>
        <w:tc>
          <w:tcPr>
            <w:tcW w:w="8050" w:type="dxa"/>
            <w:shd w:val="clear" w:color="auto" w:fill="F2F5FB"/>
          </w:tcPr>
          <w:p w14:paraId="33A1F736" w14:textId="77777777" w:rsidR="00422837" w:rsidRPr="001927E6" w:rsidRDefault="009475DA">
            <w:pPr>
              <w:spacing w:before="40" w:after="40"/>
              <w:rPr>
                <w:lang w:val="es-SV"/>
              </w:rPr>
            </w:pPr>
            <w:r w:rsidRPr="001927E6">
              <w:rPr>
                <w:sz w:val="18"/>
                <w:lang w:val="es-SV"/>
              </w:rPr>
              <w:t>La interfaz deberá mostrar mensajes claros de validación y confirmación.</w:t>
            </w:r>
          </w:p>
        </w:tc>
      </w:tr>
      <w:tr w:rsidR="00422837" w:rsidRPr="00B3692D" w14:paraId="675779D9" w14:textId="77777777">
        <w:trPr>
          <w:jc w:val="center"/>
        </w:trPr>
        <w:tc>
          <w:tcPr>
            <w:tcW w:w="1247" w:type="dxa"/>
          </w:tcPr>
          <w:p w14:paraId="7392DB59" w14:textId="77777777" w:rsidR="00422837" w:rsidRDefault="009475DA">
            <w:pPr>
              <w:spacing w:before="40" w:after="40"/>
              <w:jc w:val="center"/>
            </w:pPr>
            <w:r>
              <w:rPr>
                <w:sz w:val="18"/>
              </w:rPr>
              <w:t>RNF-05</w:t>
            </w:r>
          </w:p>
        </w:tc>
        <w:tc>
          <w:tcPr>
            <w:tcW w:w="8050" w:type="dxa"/>
          </w:tcPr>
          <w:p w14:paraId="63F5CA1C" w14:textId="77777777" w:rsidR="00422837" w:rsidRPr="001927E6" w:rsidRDefault="009475DA">
            <w:pPr>
              <w:spacing w:before="40" w:after="40"/>
              <w:rPr>
                <w:lang w:val="es-SV"/>
              </w:rPr>
            </w:pPr>
            <w:r w:rsidRPr="001927E6">
              <w:rPr>
                <w:sz w:val="18"/>
                <w:lang w:val="es-SV"/>
              </w:rPr>
              <w:t>Las llaves foráneas y restricciones de unicidad deberán proteger la integridad referencial.</w:t>
            </w:r>
          </w:p>
        </w:tc>
      </w:tr>
      <w:tr w:rsidR="00422837" w:rsidRPr="00B3692D" w14:paraId="026739B3" w14:textId="77777777">
        <w:trPr>
          <w:jc w:val="center"/>
        </w:trPr>
        <w:tc>
          <w:tcPr>
            <w:tcW w:w="1247" w:type="dxa"/>
            <w:shd w:val="clear" w:color="auto" w:fill="F2F5FB"/>
          </w:tcPr>
          <w:p w14:paraId="21EA6655" w14:textId="77777777" w:rsidR="00422837" w:rsidRDefault="009475DA">
            <w:pPr>
              <w:spacing w:before="40" w:after="40"/>
              <w:jc w:val="center"/>
            </w:pPr>
            <w:r>
              <w:rPr>
                <w:sz w:val="18"/>
              </w:rPr>
              <w:t>RNF-06</w:t>
            </w:r>
          </w:p>
        </w:tc>
        <w:tc>
          <w:tcPr>
            <w:tcW w:w="8050" w:type="dxa"/>
            <w:shd w:val="clear" w:color="auto" w:fill="F2F5FB"/>
          </w:tcPr>
          <w:p w14:paraId="38647EF4" w14:textId="77777777" w:rsidR="00422837" w:rsidRPr="001927E6" w:rsidRDefault="009475DA">
            <w:pPr>
              <w:spacing w:before="40" w:after="40"/>
              <w:rPr>
                <w:lang w:val="es-SV"/>
              </w:rPr>
            </w:pPr>
            <w:r w:rsidRPr="001927E6">
              <w:rPr>
                <w:sz w:val="18"/>
                <w:lang w:val="es-SV"/>
              </w:rPr>
              <w:t>La aplicación debe responder a consultas normales en un tiempo razonable para un entorno académico local.</w:t>
            </w:r>
          </w:p>
        </w:tc>
      </w:tr>
      <w:tr w:rsidR="00422837" w:rsidRPr="00B3692D" w14:paraId="4F1CE5F2" w14:textId="77777777">
        <w:trPr>
          <w:jc w:val="center"/>
        </w:trPr>
        <w:tc>
          <w:tcPr>
            <w:tcW w:w="1247" w:type="dxa"/>
          </w:tcPr>
          <w:p w14:paraId="4D1D4073" w14:textId="77777777" w:rsidR="00422837" w:rsidRDefault="009475DA">
            <w:pPr>
              <w:spacing w:before="40" w:after="40"/>
              <w:jc w:val="center"/>
            </w:pPr>
            <w:r>
              <w:rPr>
                <w:sz w:val="18"/>
              </w:rPr>
              <w:t>RNF-07</w:t>
            </w:r>
          </w:p>
        </w:tc>
        <w:tc>
          <w:tcPr>
            <w:tcW w:w="8050" w:type="dxa"/>
          </w:tcPr>
          <w:p w14:paraId="763E4D00" w14:textId="77777777" w:rsidR="00422837" w:rsidRPr="001927E6" w:rsidRDefault="009475DA">
            <w:pPr>
              <w:spacing w:before="40" w:after="40"/>
              <w:rPr>
                <w:lang w:val="es-SV"/>
              </w:rPr>
            </w:pPr>
            <w:r w:rsidRPr="001927E6">
              <w:rPr>
                <w:sz w:val="18"/>
                <w:lang w:val="es-SV"/>
              </w:rPr>
              <w:t>La solución debe organizarse por capas para separar interfaz, negocio y acceso a datos.</w:t>
            </w:r>
          </w:p>
        </w:tc>
      </w:tr>
    </w:tbl>
    <w:p w14:paraId="22AE52F4" w14:textId="77777777" w:rsidR="00422837" w:rsidRPr="001927E6" w:rsidRDefault="009475DA">
      <w:pPr>
        <w:rPr>
          <w:lang w:val="es-SV"/>
        </w:rPr>
      </w:pPr>
      <w:r w:rsidRPr="001927E6">
        <w:rPr>
          <w:lang w:val="es-SV"/>
        </w:rPr>
        <w:br w:type="page"/>
      </w:r>
    </w:p>
    <w:p w14:paraId="14B10C8C" w14:textId="77777777" w:rsidR="00422837" w:rsidRPr="001927E6" w:rsidRDefault="009475DA">
      <w:pPr>
        <w:pStyle w:val="Heading1"/>
        <w:rPr>
          <w:lang w:val="es-SV"/>
        </w:rPr>
      </w:pPr>
      <w:bookmarkStart w:id="8" w:name="_Toc241176153"/>
      <w:r w:rsidRPr="001927E6">
        <w:rPr>
          <w:lang w:val="es-SV"/>
        </w:rPr>
        <w:lastRenderedPageBreak/>
        <w:t>7. Alcance, limitaciones y límites</w:t>
      </w:r>
      <w:bookmarkEnd w:id="8"/>
    </w:p>
    <w:p w14:paraId="673B0949" w14:textId="77777777" w:rsidR="00422837" w:rsidRPr="001927E6" w:rsidRDefault="009475DA">
      <w:pPr>
        <w:pStyle w:val="Heading2"/>
        <w:rPr>
          <w:lang w:val="es-SV"/>
        </w:rPr>
      </w:pPr>
      <w:bookmarkStart w:id="9" w:name="_Toc241176154"/>
      <w:r w:rsidRPr="001927E6">
        <w:rPr>
          <w:lang w:val="es-SV"/>
        </w:rPr>
        <w:t>7.1 Funcionalidad implementada y verificada</w:t>
      </w:r>
      <w:bookmarkEnd w:id="9"/>
    </w:p>
    <w:p w14:paraId="5EE018B9" w14:textId="77777777" w:rsidR="00422837" w:rsidRPr="001927E6" w:rsidRDefault="009475DA">
      <w:pPr>
        <w:jc w:val="both"/>
        <w:rPr>
          <w:lang w:val="es-SV"/>
        </w:rPr>
      </w:pPr>
      <w:r w:rsidRPr="001927E6">
        <w:rPr>
          <w:lang w:val="es-SV"/>
        </w:rPr>
        <w:t>Los módulos siguientes se encuentran implementados de extremo a extremo, desde la interfaz de escritorio hasta la persistencia, y cuentan con pruebas automatizadas sobre sus reglas de negocio:</w:t>
      </w:r>
    </w:p>
    <w:p w14:paraId="56215DED" w14:textId="77777777" w:rsidR="00422837" w:rsidRPr="001927E6" w:rsidRDefault="009475DA">
      <w:pPr>
        <w:pStyle w:val="ListBullet"/>
        <w:spacing w:after="60"/>
        <w:rPr>
          <w:lang w:val="es-SV"/>
        </w:rPr>
      </w:pPr>
      <w:r w:rsidRPr="001927E6">
        <w:rPr>
          <w:lang w:val="es-SV"/>
        </w:rPr>
        <w:t>Autenticación de usuarios con contraseña cifrada, control de sesión y permisos por rol.</w:t>
      </w:r>
    </w:p>
    <w:p w14:paraId="591D3C71" w14:textId="77777777" w:rsidR="00422837" w:rsidRPr="001927E6" w:rsidRDefault="009475DA">
      <w:pPr>
        <w:pStyle w:val="ListBullet"/>
        <w:spacing w:after="60"/>
        <w:rPr>
          <w:lang w:val="es-SV"/>
        </w:rPr>
      </w:pPr>
      <w:r w:rsidRPr="001927E6">
        <w:rPr>
          <w:lang w:val="es-SV"/>
        </w:rPr>
        <w:t>Gestión del censo de miembros, con unicidad de documento y desactivación que preserva el historial.</w:t>
      </w:r>
    </w:p>
    <w:p w14:paraId="51A491BE" w14:textId="77777777" w:rsidR="00422837" w:rsidRPr="001927E6" w:rsidRDefault="009475DA">
      <w:pPr>
        <w:pStyle w:val="ListBullet"/>
        <w:spacing w:after="60"/>
        <w:rPr>
          <w:lang w:val="es-SV"/>
        </w:rPr>
      </w:pPr>
      <w:r w:rsidRPr="001927E6">
        <w:rPr>
          <w:lang w:val="es-SV"/>
        </w:rPr>
        <w:t>Administración de usuarios y roles, con protección de los perfiles base del sistema.</w:t>
      </w:r>
    </w:p>
    <w:p w14:paraId="317805EF" w14:textId="77777777" w:rsidR="00422837" w:rsidRPr="001927E6" w:rsidRDefault="009475DA">
      <w:pPr>
        <w:pStyle w:val="ListBullet"/>
        <w:spacing w:after="60"/>
        <w:rPr>
          <w:lang w:val="es-SV"/>
        </w:rPr>
      </w:pPr>
      <w:r w:rsidRPr="001927E6">
        <w:rPr>
          <w:lang w:val="es-SV"/>
        </w:rPr>
        <w:t>Catálogo de cargos y administración de períodos de directiva, con una única directiva vigente a la vez.</w:t>
      </w:r>
    </w:p>
    <w:p w14:paraId="6488687B" w14:textId="77777777" w:rsidR="00422837" w:rsidRPr="001927E6" w:rsidRDefault="009475DA">
      <w:pPr>
        <w:pStyle w:val="ListBullet"/>
        <w:spacing w:after="60"/>
        <w:rPr>
          <w:lang w:val="es-SV"/>
        </w:rPr>
      </w:pPr>
      <w:r w:rsidRPr="001927E6">
        <w:rPr>
          <w:lang w:val="es-SV"/>
        </w:rPr>
        <w:t>Asignación y revocación de cargos directivos por período, conservando el historial institucional.</w:t>
      </w:r>
    </w:p>
    <w:p w14:paraId="601D1B89" w14:textId="77777777" w:rsidR="00422837" w:rsidRPr="001927E6" w:rsidRDefault="009475DA">
      <w:pPr>
        <w:pStyle w:val="ListBullet"/>
        <w:spacing w:after="60"/>
        <w:rPr>
          <w:lang w:val="es-SV"/>
        </w:rPr>
      </w:pPr>
      <w:r w:rsidRPr="001927E6">
        <w:rPr>
          <w:lang w:val="es-SV"/>
        </w:rPr>
        <w:t>Registro de aportaciones mensuales con unicidad por miembro y período, corrección autorizada, anulación sin borrado físico y emisión de comprobante.</w:t>
      </w:r>
    </w:p>
    <w:p w14:paraId="57B64357" w14:textId="77777777" w:rsidR="00422837" w:rsidRPr="001927E6" w:rsidRDefault="009475DA">
      <w:pPr>
        <w:pStyle w:val="ListBullet"/>
        <w:spacing w:after="60"/>
        <w:rPr>
          <w:lang w:val="es-SV"/>
        </w:rPr>
      </w:pPr>
      <w:r w:rsidRPr="001927E6">
        <w:rPr>
          <w:lang w:val="es-SV"/>
        </w:rPr>
        <w:t>Registro de proyectos comunitarios y control de sus estados.</w:t>
      </w:r>
    </w:p>
    <w:p w14:paraId="06424204" w14:textId="77777777" w:rsidR="00422837" w:rsidRPr="001927E6" w:rsidRDefault="009475DA">
      <w:pPr>
        <w:pStyle w:val="ListBullet"/>
        <w:spacing w:after="60"/>
        <w:rPr>
          <w:lang w:val="es-SV"/>
        </w:rPr>
      </w:pPr>
      <w:r w:rsidRPr="001927E6">
        <w:rPr>
          <w:lang w:val="es-SV"/>
        </w:rPr>
        <w:t>Votaciones, opciones de votación y emisión de votos con garantía de un solo voto por miembro.</w:t>
      </w:r>
    </w:p>
    <w:p w14:paraId="36EB4C06" w14:textId="77777777" w:rsidR="00422837" w:rsidRPr="001927E6" w:rsidRDefault="009475DA">
      <w:pPr>
        <w:pStyle w:val="ListBullet"/>
        <w:spacing w:after="60"/>
        <w:rPr>
          <w:lang w:val="es-SV"/>
        </w:rPr>
      </w:pPr>
      <w:r w:rsidRPr="001927E6">
        <w:rPr>
          <w:lang w:val="es-SV"/>
        </w:rPr>
        <w:t>Programación de reuniones y registro de asistencia.</w:t>
      </w:r>
    </w:p>
    <w:p w14:paraId="7BD06156" w14:textId="77777777" w:rsidR="00422837" w:rsidRPr="001927E6" w:rsidRDefault="009475DA">
      <w:pPr>
        <w:pStyle w:val="ListBullet"/>
        <w:spacing w:after="60"/>
        <w:rPr>
          <w:lang w:val="es-SV"/>
        </w:rPr>
      </w:pPr>
      <w:r w:rsidRPr="001927E6">
        <w:rPr>
          <w:lang w:val="es-SV"/>
        </w:rPr>
        <w:t>Bitácora de auditoría que registra automáticamente toda operación de escritura.</w:t>
      </w:r>
    </w:p>
    <w:p w14:paraId="0433144F" w14:textId="77777777" w:rsidR="00422837" w:rsidRPr="001927E6" w:rsidRDefault="009475DA">
      <w:pPr>
        <w:pStyle w:val="Heading2"/>
        <w:rPr>
          <w:lang w:val="es-SV"/>
        </w:rPr>
      </w:pPr>
      <w:bookmarkStart w:id="10" w:name="_Toc241176155"/>
      <w:r w:rsidRPr="001927E6">
        <w:rPr>
          <w:lang w:val="es-SV"/>
        </w:rPr>
        <w:t>7.2 Funcionalidad parcialmente implementada</w:t>
      </w:r>
      <w:bookmarkEnd w:id="10"/>
    </w:p>
    <w:p w14:paraId="369EDC1D" w14:textId="77777777" w:rsidR="00422837" w:rsidRPr="001927E6" w:rsidRDefault="009475DA">
      <w:pPr>
        <w:jc w:val="both"/>
        <w:rPr>
          <w:lang w:val="es-SV"/>
        </w:rPr>
      </w:pPr>
      <w:r w:rsidRPr="001927E6">
        <w:rPr>
          <w:lang w:val="es-SV"/>
        </w:rPr>
        <w:t>El tablero resumido descrito en la historia HU-013 existe como pantalla y presenta los indicadores previstos, pero sus valores provienen todavía de un servicio de demostración y no de una consulta al sistema. Los datos que alimentarían ese tablero ya están disponibles en la interfaz de programación del servidor; falta conectarlos. Se declara como parcial y no como terminada.</w:t>
      </w:r>
    </w:p>
    <w:p w14:paraId="076F0DF8" w14:textId="77777777" w:rsidR="00422837" w:rsidRPr="001927E6" w:rsidRDefault="009475DA">
      <w:pPr>
        <w:jc w:val="both"/>
        <w:rPr>
          <w:lang w:val="es-SV"/>
        </w:rPr>
      </w:pPr>
      <w:r w:rsidRPr="001927E6">
        <w:rPr>
          <w:lang w:val="es-SV"/>
        </w:rPr>
        <w:t xml:space="preserve">La aplicación móvil está desarrollada en </w:t>
      </w:r>
      <w:proofErr w:type="spellStart"/>
      <w:r w:rsidRPr="001927E6">
        <w:rPr>
          <w:lang w:val="es-SV"/>
        </w:rPr>
        <w:t>Flutter</w:t>
      </w:r>
      <w:proofErr w:type="spellEnd"/>
      <w:r w:rsidRPr="001927E6">
        <w:rPr>
          <w:lang w:val="es-SV"/>
        </w:rPr>
        <w:t xml:space="preserve">/Dart e integrada en el mismo repositorio mediante el módulo </w:t>
      </w:r>
      <w:proofErr w:type="spellStart"/>
      <w:r w:rsidRPr="001927E6">
        <w:rPr>
          <w:lang w:val="es-SV"/>
        </w:rPr>
        <w:t>flutter</w:t>
      </w:r>
      <w:proofErr w:type="spellEnd"/>
      <w:r w:rsidRPr="001927E6">
        <w:rPr>
          <w:lang w:val="es-SV"/>
        </w:rPr>
        <w:t>-</w:t>
      </w:r>
      <w:proofErr w:type="gramStart"/>
      <w:r w:rsidRPr="001927E6">
        <w:rPr>
          <w:lang w:val="es-SV"/>
        </w:rPr>
        <w:t>app</w:t>
      </w:r>
      <w:proofErr w:type="gramEnd"/>
      <w:r w:rsidRPr="001927E6">
        <w:rPr>
          <w:lang w:val="es-SV"/>
        </w:rPr>
        <w:t>. Actualmente implementa autenticación, pagos y aportaciones, consulta de reuniones y proyectos, votaciones —incluida la emisión de voto— y consulta de perfil y vivienda, consumiendo la interfaz REST del sistema. El módulo de notificaciones utiliza actualmente datos de muestra y queda pendiente su integración dinámica.</w:t>
      </w:r>
    </w:p>
    <w:p w14:paraId="4A7796DE" w14:textId="77777777" w:rsidR="00422837" w:rsidRPr="001927E6" w:rsidRDefault="009475DA">
      <w:pPr>
        <w:pStyle w:val="Heading2"/>
        <w:rPr>
          <w:lang w:val="es-SV"/>
        </w:rPr>
      </w:pPr>
      <w:bookmarkStart w:id="11" w:name="_Toc241176156"/>
      <w:r w:rsidRPr="001927E6">
        <w:rPr>
          <w:lang w:val="es-SV"/>
        </w:rPr>
        <w:t>7.3 Funcionalidad pendiente para avances posteriores</w:t>
      </w:r>
      <w:bookmarkEnd w:id="11"/>
    </w:p>
    <w:p w14:paraId="37AC7D43" w14:textId="3B074792" w:rsidR="001927E6" w:rsidRDefault="009475DA">
      <w:pPr>
        <w:jc w:val="both"/>
        <w:rPr>
          <w:lang w:val="es-SV"/>
        </w:rPr>
      </w:pPr>
      <w:r w:rsidRPr="001927E6">
        <w:rPr>
          <w:lang w:val="es-SV"/>
        </w:rPr>
        <w:t>Las consultas de cobranza descritas en las historias HU-005 y HU-012 no están implementadas. La razón es de fondo y conviene explicarla: el sistema registra y consulta lo que se ha pagado, pero una aportación pendiente no es un registro con otro estado, sino un registro que no existe. Determinarla exige contrastar el padrón de miembros activos contra los períodos esperados y restar lo efectivamente registrado, y esa consulta todavía no se ha construido. La misma situación aplica al módulo de reportes exportables de la historia HU-015.</w:t>
      </w:r>
    </w:p>
    <w:p w14:paraId="6F4E575E" w14:textId="77777777" w:rsidR="001927E6" w:rsidRDefault="001927E6">
      <w:pPr>
        <w:jc w:val="both"/>
        <w:rPr>
          <w:lang w:val="es-SV"/>
        </w:rPr>
      </w:pPr>
    </w:p>
    <w:p w14:paraId="2B7AB4CD" w14:textId="77777777" w:rsidR="001927E6" w:rsidRPr="001927E6" w:rsidRDefault="001927E6">
      <w:pPr>
        <w:jc w:val="both"/>
        <w:rPr>
          <w:lang w:val="es-SV"/>
        </w:rPr>
      </w:pPr>
    </w:p>
    <w:p w14:paraId="1D76D57F" w14:textId="77777777" w:rsidR="00422837" w:rsidRDefault="009475DA">
      <w:pPr>
        <w:pStyle w:val="Heading2"/>
      </w:pPr>
      <w:bookmarkStart w:id="12" w:name="_Toc241176157"/>
      <w:r>
        <w:t xml:space="preserve">7.4 Fuera del </w:t>
      </w:r>
      <w:proofErr w:type="spellStart"/>
      <w:r>
        <w:t>alcance</w:t>
      </w:r>
      <w:proofErr w:type="spellEnd"/>
      <w:r>
        <w:t xml:space="preserve"> del </w:t>
      </w:r>
      <w:proofErr w:type="spellStart"/>
      <w:r>
        <w:t>proyecto</w:t>
      </w:r>
      <w:bookmarkEnd w:id="12"/>
      <w:proofErr w:type="spellEnd"/>
    </w:p>
    <w:p w14:paraId="72E92560" w14:textId="77777777" w:rsidR="00422837" w:rsidRPr="001927E6" w:rsidRDefault="009475DA">
      <w:pPr>
        <w:pStyle w:val="ListBullet"/>
        <w:spacing w:after="60"/>
        <w:rPr>
          <w:lang w:val="es-SV"/>
        </w:rPr>
      </w:pPr>
      <w:r w:rsidRPr="001927E6">
        <w:rPr>
          <w:lang w:val="es-SV"/>
        </w:rPr>
        <w:t>Pasarela bancaria o cobros en línea.</w:t>
      </w:r>
    </w:p>
    <w:p w14:paraId="754BD593" w14:textId="77777777" w:rsidR="00422837" w:rsidRPr="001927E6" w:rsidRDefault="009475DA">
      <w:pPr>
        <w:pStyle w:val="ListBullet"/>
        <w:spacing w:after="60"/>
        <w:rPr>
          <w:lang w:val="es-SV"/>
        </w:rPr>
      </w:pPr>
      <w:r w:rsidRPr="001927E6">
        <w:rPr>
          <w:lang w:val="es-SV"/>
        </w:rPr>
        <w:t>Firma electrónica con validez legal.</w:t>
      </w:r>
    </w:p>
    <w:p w14:paraId="794D526C" w14:textId="77777777" w:rsidR="00422837" w:rsidRPr="001927E6" w:rsidRDefault="009475DA">
      <w:pPr>
        <w:pStyle w:val="ListBullet"/>
        <w:spacing w:after="60"/>
        <w:rPr>
          <w:lang w:val="es-SV"/>
        </w:rPr>
      </w:pPr>
      <w:r w:rsidRPr="001927E6">
        <w:rPr>
          <w:lang w:val="es-SV"/>
        </w:rPr>
        <w:t>Integración con alcaldías, registros gubernamentales o servicios externos.</w:t>
      </w:r>
    </w:p>
    <w:p w14:paraId="265FFA56" w14:textId="77777777" w:rsidR="00422837" w:rsidRPr="001927E6" w:rsidRDefault="009475DA">
      <w:pPr>
        <w:pStyle w:val="ListBullet"/>
        <w:spacing w:after="60"/>
        <w:rPr>
          <w:lang w:val="es-SV"/>
        </w:rPr>
      </w:pPr>
      <w:r w:rsidRPr="001927E6">
        <w:rPr>
          <w:lang w:val="es-SV"/>
        </w:rPr>
        <w:t>Contabilidad completa de doble partida, nómina o inventario.</w:t>
      </w:r>
    </w:p>
    <w:p w14:paraId="4B138DE2" w14:textId="77777777" w:rsidR="00422837" w:rsidRPr="001927E6" w:rsidRDefault="009475DA">
      <w:pPr>
        <w:pStyle w:val="ListBullet"/>
        <w:spacing w:after="60"/>
        <w:rPr>
          <w:lang w:val="es-SV"/>
        </w:rPr>
      </w:pPr>
      <w:r w:rsidRPr="001927E6">
        <w:rPr>
          <w:lang w:val="es-SV"/>
        </w:rPr>
        <w:t>Analítica empresarial avanzada o almacén de datos.</w:t>
      </w:r>
    </w:p>
    <w:p w14:paraId="4836EC5F" w14:textId="77777777" w:rsidR="00422837" w:rsidRPr="001927E6" w:rsidRDefault="009475DA" w:rsidP="001927E6">
      <w:pPr>
        <w:jc w:val="both"/>
        <w:rPr>
          <w:lang w:val="es-SV"/>
        </w:rPr>
      </w:pPr>
      <w:r w:rsidRPr="001927E6">
        <w:rPr>
          <w:lang w:val="es-SV"/>
        </w:rPr>
        <w:t xml:space="preserve">El primer avance situaba también fuera de alcance la existencia de una aplicación móvil. Ese límite se modificó durante el desarrollo: el repositorio incorpora una aplicación móvil desarrollada en </w:t>
      </w:r>
      <w:proofErr w:type="spellStart"/>
      <w:r w:rsidRPr="001927E6">
        <w:rPr>
          <w:lang w:val="es-SV"/>
        </w:rPr>
        <w:t>Flutter</w:t>
      </w:r>
      <w:proofErr w:type="spellEnd"/>
      <w:r w:rsidRPr="001927E6">
        <w:rPr>
          <w:lang w:val="es-SV"/>
        </w:rPr>
        <w:t xml:space="preserve">, alojada en el módulo </w:t>
      </w:r>
      <w:proofErr w:type="spellStart"/>
      <w:r w:rsidRPr="001927E6">
        <w:rPr>
          <w:lang w:val="es-SV"/>
        </w:rPr>
        <w:t>flutter</w:t>
      </w:r>
      <w:proofErr w:type="spellEnd"/>
      <w:r w:rsidRPr="001927E6">
        <w:rPr>
          <w:lang w:val="es-SV"/>
        </w:rPr>
        <w:t>-</w:t>
      </w:r>
      <w:proofErr w:type="gramStart"/>
      <w:r w:rsidRPr="001927E6">
        <w:rPr>
          <w:lang w:val="es-SV"/>
        </w:rPr>
        <w:t>app</w:t>
      </w:r>
      <w:proofErr w:type="gramEnd"/>
      <w:r w:rsidRPr="001927E6">
        <w:rPr>
          <w:lang w:val="es-SV"/>
        </w:rPr>
        <w:t xml:space="preserve"> del mismo repositorio, que consume la misma interfaz de programación del servidor. Se deja constancia del cambio por coherencia con el documento anterior.</w:t>
      </w:r>
    </w:p>
    <w:p w14:paraId="7E16C71C" w14:textId="77777777" w:rsidR="00422837" w:rsidRPr="001927E6" w:rsidRDefault="009475DA">
      <w:pPr>
        <w:pStyle w:val="Heading1"/>
        <w:rPr>
          <w:lang w:val="es-SV"/>
        </w:rPr>
      </w:pPr>
      <w:bookmarkStart w:id="13" w:name="_Toc241176158"/>
      <w:r w:rsidRPr="001927E6">
        <w:rPr>
          <w:lang w:val="es-SV"/>
        </w:rPr>
        <w:t>8. Planificación</w:t>
      </w:r>
      <w:bookmarkEnd w:id="13"/>
    </w:p>
    <w:p w14:paraId="4AE16BC4" w14:textId="77777777" w:rsidR="00422837" w:rsidRPr="001927E6" w:rsidRDefault="009475DA">
      <w:pPr>
        <w:jc w:val="both"/>
        <w:rPr>
          <w:lang w:val="es-SV"/>
        </w:rPr>
      </w:pPr>
      <w:r w:rsidRPr="001927E6">
        <w:rPr>
          <w:lang w:val="es-SV"/>
        </w:rPr>
        <w:t>La planificación se organiza según las entregas del proyecto. Las actividades de los dos primeros avances corresponden a trabajo ya ejecutado, y su evidencia proviene del historial del repositorio y del tablero de Jira; las del tercer avance se presentan como planificadas.</w:t>
      </w:r>
    </w:p>
    <w:p w14:paraId="44F01BF0" w14:textId="77777777" w:rsidR="00422837" w:rsidRDefault="009475DA">
      <w:pPr>
        <w:pStyle w:val="Heading2"/>
      </w:pPr>
      <w:bookmarkStart w:id="14" w:name="_Toc241176159"/>
      <w:r>
        <w:t xml:space="preserve">8.1 Primer </w:t>
      </w:r>
      <w:proofErr w:type="spellStart"/>
      <w:r>
        <w:t>avance</w:t>
      </w:r>
      <w:proofErr w:type="spellEnd"/>
      <w:r>
        <w:t xml:space="preserve"> — </w:t>
      </w:r>
      <w:proofErr w:type="spellStart"/>
      <w:r>
        <w:t>análisis</w:t>
      </w:r>
      <w:proofErr w:type="spellEnd"/>
      <w:r>
        <w:t xml:space="preserve"> y </w:t>
      </w:r>
      <w:proofErr w:type="spellStart"/>
      <w:r>
        <w:t>diseño</w:t>
      </w:r>
      <w:bookmarkEnd w:id="14"/>
      <w:proofErr w:type="spellEnd"/>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515"/>
        <w:gridCol w:w="2154"/>
        <w:gridCol w:w="1361"/>
        <w:gridCol w:w="2268"/>
      </w:tblGrid>
      <w:tr w:rsidR="00422837" w14:paraId="5889E252" w14:textId="77777777">
        <w:trPr>
          <w:tblHeader/>
          <w:jc w:val="center"/>
        </w:trPr>
        <w:tc>
          <w:tcPr>
            <w:tcW w:w="3515" w:type="dxa"/>
            <w:shd w:val="clear" w:color="auto" w:fill="D9E2F3"/>
          </w:tcPr>
          <w:p w14:paraId="4A6CA8F1" w14:textId="77777777" w:rsidR="00422837" w:rsidRDefault="009475DA">
            <w:pPr>
              <w:spacing w:before="40" w:after="40"/>
              <w:jc w:val="center"/>
            </w:pPr>
            <w:proofErr w:type="spellStart"/>
            <w:r>
              <w:rPr>
                <w:b/>
                <w:color w:val="1F3864"/>
                <w:sz w:val="18"/>
              </w:rPr>
              <w:t>Actividad</w:t>
            </w:r>
            <w:proofErr w:type="spellEnd"/>
          </w:p>
        </w:tc>
        <w:tc>
          <w:tcPr>
            <w:tcW w:w="2154" w:type="dxa"/>
            <w:shd w:val="clear" w:color="auto" w:fill="D9E2F3"/>
          </w:tcPr>
          <w:p w14:paraId="459A0ED3" w14:textId="77777777" w:rsidR="00422837" w:rsidRDefault="009475DA">
            <w:pPr>
              <w:spacing w:before="40" w:after="40"/>
              <w:jc w:val="center"/>
            </w:pPr>
            <w:proofErr w:type="spellStart"/>
            <w:r>
              <w:rPr>
                <w:b/>
                <w:color w:val="1F3864"/>
                <w:sz w:val="18"/>
              </w:rPr>
              <w:t>Responsable</w:t>
            </w:r>
            <w:proofErr w:type="spellEnd"/>
          </w:p>
        </w:tc>
        <w:tc>
          <w:tcPr>
            <w:tcW w:w="1361" w:type="dxa"/>
            <w:shd w:val="clear" w:color="auto" w:fill="D9E2F3"/>
          </w:tcPr>
          <w:p w14:paraId="4237965C" w14:textId="77777777" w:rsidR="00422837" w:rsidRDefault="009475DA">
            <w:pPr>
              <w:spacing w:before="40" w:after="40"/>
              <w:jc w:val="center"/>
            </w:pPr>
            <w:r>
              <w:rPr>
                <w:b/>
                <w:color w:val="1F3864"/>
                <w:sz w:val="18"/>
              </w:rPr>
              <w:t>Fecha</w:t>
            </w:r>
          </w:p>
        </w:tc>
        <w:tc>
          <w:tcPr>
            <w:tcW w:w="2268" w:type="dxa"/>
            <w:shd w:val="clear" w:color="auto" w:fill="D9E2F3"/>
          </w:tcPr>
          <w:p w14:paraId="69901BDD" w14:textId="77777777" w:rsidR="00422837" w:rsidRDefault="009475DA">
            <w:pPr>
              <w:spacing w:before="40" w:after="40"/>
              <w:jc w:val="center"/>
            </w:pPr>
            <w:r>
              <w:rPr>
                <w:b/>
                <w:color w:val="1F3864"/>
                <w:sz w:val="18"/>
              </w:rPr>
              <w:t>Evidencia</w:t>
            </w:r>
          </w:p>
        </w:tc>
      </w:tr>
      <w:tr w:rsidR="00422837" w14:paraId="23E5ACAC" w14:textId="77777777">
        <w:trPr>
          <w:jc w:val="center"/>
        </w:trPr>
        <w:tc>
          <w:tcPr>
            <w:tcW w:w="3515" w:type="dxa"/>
          </w:tcPr>
          <w:p w14:paraId="3CBC595A" w14:textId="77777777" w:rsidR="00422837" w:rsidRPr="001927E6" w:rsidRDefault="009475DA">
            <w:pPr>
              <w:spacing w:before="40" w:after="40"/>
              <w:rPr>
                <w:lang w:val="es-SV"/>
              </w:rPr>
            </w:pPr>
            <w:r w:rsidRPr="001927E6">
              <w:rPr>
                <w:sz w:val="18"/>
                <w:lang w:val="es-SV"/>
              </w:rPr>
              <w:t>Análisis del problema y definición del objetivo general</w:t>
            </w:r>
          </w:p>
        </w:tc>
        <w:tc>
          <w:tcPr>
            <w:tcW w:w="2154" w:type="dxa"/>
          </w:tcPr>
          <w:p w14:paraId="20BCAB50" w14:textId="77777777" w:rsidR="00422837" w:rsidRDefault="009475DA">
            <w:pPr>
              <w:spacing w:before="40" w:after="40"/>
            </w:pPr>
            <w:r>
              <w:rPr>
                <w:sz w:val="18"/>
              </w:rPr>
              <w:t>Equipo</w:t>
            </w:r>
          </w:p>
        </w:tc>
        <w:tc>
          <w:tcPr>
            <w:tcW w:w="1361" w:type="dxa"/>
          </w:tcPr>
          <w:p w14:paraId="0104D8D5" w14:textId="77777777" w:rsidR="00422837" w:rsidRDefault="009475DA">
            <w:pPr>
              <w:spacing w:before="40" w:after="40"/>
            </w:pPr>
            <w:r>
              <w:rPr>
                <w:sz w:val="18"/>
              </w:rPr>
              <w:t>Julio 2026</w:t>
            </w:r>
          </w:p>
        </w:tc>
        <w:tc>
          <w:tcPr>
            <w:tcW w:w="2268" w:type="dxa"/>
          </w:tcPr>
          <w:p w14:paraId="31FF22C5" w14:textId="77777777" w:rsidR="00422837" w:rsidRDefault="009475DA">
            <w:pPr>
              <w:spacing w:before="40" w:after="40"/>
            </w:pPr>
            <w:r>
              <w:rPr>
                <w:sz w:val="18"/>
              </w:rPr>
              <w:t xml:space="preserve">Documento del primer </w:t>
            </w:r>
            <w:proofErr w:type="spellStart"/>
            <w:r>
              <w:rPr>
                <w:sz w:val="18"/>
              </w:rPr>
              <w:t>avance</w:t>
            </w:r>
            <w:proofErr w:type="spellEnd"/>
          </w:p>
        </w:tc>
      </w:tr>
      <w:tr w:rsidR="00422837" w14:paraId="568CE447" w14:textId="77777777">
        <w:trPr>
          <w:jc w:val="center"/>
        </w:trPr>
        <w:tc>
          <w:tcPr>
            <w:tcW w:w="3515" w:type="dxa"/>
            <w:shd w:val="clear" w:color="auto" w:fill="F2F5FB"/>
          </w:tcPr>
          <w:p w14:paraId="3D1DFDF1" w14:textId="77777777" w:rsidR="00422837" w:rsidRPr="001927E6" w:rsidRDefault="009475DA">
            <w:pPr>
              <w:spacing w:before="40" w:after="40"/>
              <w:rPr>
                <w:lang w:val="es-SV"/>
              </w:rPr>
            </w:pPr>
            <w:r w:rsidRPr="001927E6">
              <w:rPr>
                <w:sz w:val="18"/>
                <w:lang w:val="es-SV"/>
              </w:rPr>
              <w:t>Definición de requerimientos e historias de usuario</w:t>
            </w:r>
          </w:p>
        </w:tc>
        <w:tc>
          <w:tcPr>
            <w:tcW w:w="2154" w:type="dxa"/>
            <w:shd w:val="clear" w:color="auto" w:fill="F2F5FB"/>
          </w:tcPr>
          <w:p w14:paraId="42A3D244" w14:textId="77777777" w:rsidR="00422837" w:rsidRDefault="009475DA">
            <w:pPr>
              <w:spacing w:before="40" w:after="40"/>
            </w:pPr>
            <w:r>
              <w:rPr>
                <w:sz w:val="18"/>
              </w:rPr>
              <w:t>Business Analyst y Product Owner</w:t>
            </w:r>
          </w:p>
        </w:tc>
        <w:tc>
          <w:tcPr>
            <w:tcW w:w="1361" w:type="dxa"/>
            <w:shd w:val="clear" w:color="auto" w:fill="F2F5FB"/>
          </w:tcPr>
          <w:p w14:paraId="21C6566B" w14:textId="77777777" w:rsidR="00422837" w:rsidRDefault="009475DA">
            <w:pPr>
              <w:spacing w:before="40" w:after="40"/>
            </w:pPr>
            <w:r>
              <w:rPr>
                <w:sz w:val="18"/>
              </w:rPr>
              <w:t>Julio 2026</w:t>
            </w:r>
          </w:p>
        </w:tc>
        <w:tc>
          <w:tcPr>
            <w:tcW w:w="2268" w:type="dxa"/>
            <w:shd w:val="clear" w:color="auto" w:fill="F2F5FB"/>
          </w:tcPr>
          <w:p w14:paraId="50EE06EF" w14:textId="77777777" w:rsidR="00422837" w:rsidRDefault="009475DA">
            <w:pPr>
              <w:spacing w:before="40" w:after="40"/>
            </w:pPr>
            <w:proofErr w:type="spellStart"/>
            <w:r>
              <w:rPr>
                <w:sz w:val="18"/>
              </w:rPr>
              <w:t>Apartado</w:t>
            </w:r>
            <w:proofErr w:type="spellEnd"/>
            <w:r>
              <w:rPr>
                <w:sz w:val="18"/>
              </w:rPr>
              <w:t xml:space="preserve"> 6 del primer </w:t>
            </w:r>
            <w:proofErr w:type="spellStart"/>
            <w:r>
              <w:rPr>
                <w:sz w:val="18"/>
              </w:rPr>
              <w:t>avance</w:t>
            </w:r>
            <w:proofErr w:type="spellEnd"/>
          </w:p>
        </w:tc>
      </w:tr>
      <w:tr w:rsidR="00422837" w14:paraId="3053E4E3" w14:textId="77777777">
        <w:trPr>
          <w:jc w:val="center"/>
        </w:trPr>
        <w:tc>
          <w:tcPr>
            <w:tcW w:w="3515" w:type="dxa"/>
          </w:tcPr>
          <w:p w14:paraId="761E4F62" w14:textId="77777777" w:rsidR="00422837" w:rsidRPr="001927E6" w:rsidRDefault="009475DA">
            <w:pPr>
              <w:spacing w:before="40" w:after="40"/>
              <w:rPr>
                <w:lang w:val="es-SV"/>
              </w:rPr>
            </w:pPr>
            <w:r w:rsidRPr="001927E6">
              <w:rPr>
                <w:sz w:val="18"/>
                <w:lang w:val="es-SV"/>
              </w:rPr>
              <w:t>Diseño del modelo de datos relacional</w:t>
            </w:r>
          </w:p>
        </w:tc>
        <w:tc>
          <w:tcPr>
            <w:tcW w:w="2154" w:type="dxa"/>
          </w:tcPr>
          <w:p w14:paraId="03D84968" w14:textId="77777777" w:rsidR="00422837" w:rsidRDefault="009475DA">
            <w:pPr>
              <w:spacing w:before="40" w:after="40"/>
            </w:pPr>
            <w:r>
              <w:rPr>
                <w:sz w:val="18"/>
              </w:rPr>
              <w:t xml:space="preserve">Base de </w:t>
            </w:r>
            <w:proofErr w:type="spellStart"/>
            <w:r>
              <w:rPr>
                <w:sz w:val="18"/>
              </w:rPr>
              <w:t>datos</w:t>
            </w:r>
            <w:proofErr w:type="spellEnd"/>
          </w:p>
        </w:tc>
        <w:tc>
          <w:tcPr>
            <w:tcW w:w="1361" w:type="dxa"/>
          </w:tcPr>
          <w:p w14:paraId="1B84D65A" w14:textId="77777777" w:rsidR="00422837" w:rsidRDefault="009475DA">
            <w:pPr>
              <w:spacing w:before="40" w:after="40"/>
            </w:pPr>
            <w:r>
              <w:rPr>
                <w:sz w:val="18"/>
              </w:rPr>
              <w:t>Julio 2026</w:t>
            </w:r>
          </w:p>
        </w:tc>
        <w:tc>
          <w:tcPr>
            <w:tcW w:w="2268" w:type="dxa"/>
          </w:tcPr>
          <w:p w14:paraId="521FFDAE" w14:textId="77777777" w:rsidR="00422837" w:rsidRDefault="009475DA">
            <w:pPr>
              <w:spacing w:before="40" w:after="40"/>
            </w:pPr>
            <w:proofErr w:type="spellStart"/>
            <w:r>
              <w:rPr>
                <w:sz w:val="18"/>
              </w:rPr>
              <w:t>Archivo</w:t>
            </w:r>
            <w:proofErr w:type="spellEnd"/>
            <w:r>
              <w:rPr>
                <w:sz w:val="18"/>
              </w:rPr>
              <w:t xml:space="preserve"> </w:t>
            </w:r>
            <w:proofErr w:type="spellStart"/>
            <w:r>
              <w:rPr>
                <w:sz w:val="18"/>
              </w:rPr>
              <w:t>schema.sql</w:t>
            </w:r>
            <w:proofErr w:type="spellEnd"/>
          </w:p>
        </w:tc>
      </w:tr>
      <w:tr w:rsidR="00422837" w14:paraId="751E2A41" w14:textId="77777777">
        <w:trPr>
          <w:jc w:val="center"/>
        </w:trPr>
        <w:tc>
          <w:tcPr>
            <w:tcW w:w="3515" w:type="dxa"/>
            <w:shd w:val="clear" w:color="auto" w:fill="F2F5FB"/>
          </w:tcPr>
          <w:p w14:paraId="1D80A8CA" w14:textId="77777777" w:rsidR="00422837" w:rsidRPr="001927E6" w:rsidRDefault="009475DA">
            <w:pPr>
              <w:spacing w:before="40" w:after="40"/>
              <w:rPr>
                <w:lang w:val="es-SV"/>
              </w:rPr>
            </w:pPr>
            <w:r w:rsidRPr="001927E6">
              <w:rPr>
                <w:sz w:val="18"/>
                <w:lang w:val="es-SV"/>
              </w:rPr>
              <w:t>Estructura base del proyecto Java</w:t>
            </w:r>
          </w:p>
        </w:tc>
        <w:tc>
          <w:tcPr>
            <w:tcW w:w="2154" w:type="dxa"/>
            <w:shd w:val="clear" w:color="auto" w:fill="F2F5FB"/>
          </w:tcPr>
          <w:p w14:paraId="6BD81C6E" w14:textId="77777777" w:rsidR="00422837" w:rsidRDefault="009475DA">
            <w:pPr>
              <w:spacing w:before="40" w:after="40"/>
            </w:pPr>
            <w:r>
              <w:rPr>
                <w:sz w:val="18"/>
              </w:rPr>
              <w:t>Architect</w:t>
            </w:r>
          </w:p>
        </w:tc>
        <w:tc>
          <w:tcPr>
            <w:tcW w:w="1361" w:type="dxa"/>
            <w:shd w:val="clear" w:color="auto" w:fill="F2F5FB"/>
          </w:tcPr>
          <w:p w14:paraId="5CC79A00" w14:textId="77777777" w:rsidR="00422837" w:rsidRDefault="009475DA">
            <w:pPr>
              <w:spacing w:before="40" w:after="40"/>
            </w:pPr>
            <w:r>
              <w:rPr>
                <w:sz w:val="18"/>
              </w:rPr>
              <w:t>Julio 2026</w:t>
            </w:r>
          </w:p>
        </w:tc>
        <w:tc>
          <w:tcPr>
            <w:tcW w:w="2268" w:type="dxa"/>
            <w:shd w:val="clear" w:color="auto" w:fill="F2F5FB"/>
          </w:tcPr>
          <w:p w14:paraId="706BDD85" w14:textId="77777777" w:rsidR="00422837" w:rsidRDefault="009475DA">
            <w:pPr>
              <w:spacing w:before="40" w:after="40"/>
            </w:pPr>
            <w:r>
              <w:rPr>
                <w:sz w:val="18"/>
              </w:rPr>
              <w:t xml:space="preserve">Commits </w:t>
            </w:r>
            <w:proofErr w:type="spellStart"/>
            <w:r>
              <w:rPr>
                <w:sz w:val="18"/>
              </w:rPr>
              <w:t>iniciales</w:t>
            </w:r>
            <w:proofErr w:type="spellEnd"/>
            <w:r>
              <w:rPr>
                <w:sz w:val="18"/>
              </w:rPr>
              <w:t xml:space="preserve"> del </w:t>
            </w:r>
            <w:proofErr w:type="spellStart"/>
            <w:r>
              <w:rPr>
                <w:sz w:val="18"/>
              </w:rPr>
              <w:t>repositorio</w:t>
            </w:r>
            <w:proofErr w:type="spellEnd"/>
          </w:p>
        </w:tc>
      </w:tr>
    </w:tbl>
    <w:p w14:paraId="2147F208" w14:textId="77777777" w:rsidR="00422837" w:rsidRPr="001927E6" w:rsidRDefault="009475DA">
      <w:pPr>
        <w:pStyle w:val="Heading2"/>
        <w:rPr>
          <w:lang w:val="es-SV"/>
        </w:rPr>
      </w:pPr>
      <w:bookmarkStart w:id="15" w:name="_Toc241176160"/>
      <w:r w:rsidRPr="001927E6">
        <w:rPr>
          <w:lang w:val="es-SV"/>
        </w:rPr>
        <w:t>8.2 Segundo avance — implementación y evidencia técnica</w:t>
      </w:r>
      <w:bookmarkEnd w:id="15"/>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515"/>
        <w:gridCol w:w="2154"/>
        <w:gridCol w:w="1361"/>
        <w:gridCol w:w="2268"/>
      </w:tblGrid>
      <w:tr w:rsidR="00422837" w14:paraId="7B100613" w14:textId="77777777">
        <w:trPr>
          <w:tblHeader/>
          <w:jc w:val="center"/>
        </w:trPr>
        <w:tc>
          <w:tcPr>
            <w:tcW w:w="3515" w:type="dxa"/>
            <w:shd w:val="clear" w:color="auto" w:fill="D9E2F3"/>
          </w:tcPr>
          <w:p w14:paraId="601CDE78" w14:textId="77777777" w:rsidR="00422837" w:rsidRDefault="009475DA">
            <w:pPr>
              <w:spacing w:before="40" w:after="40"/>
              <w:jc w:val="center"/>
            </w:pPr>
            <w:proofErr w:type="spellStart"/>
            <w:r>
              <w:rPr>
                <w:b/>
                <w:color w:val="1F3864"/>
                <w:sz w:val="18"/>
              </w:rPr>
              <w:t>Actividad</w:t>
            </w:r>
            <w:proofErr w:type="spellEnd"/>
          </w:p>
        </w:tc>
        <w:tc>
          <w:tcPr>
            <w:tcW w:w="2154" w:type="dxa"/>
            <w:shd w:val="clear" w:color="auto" w:fill="D9E2F3"/>
          </w:tcPr>
          <w:p w14:paraId="4E8F78F6" w14:textId="77777777" w:rsidR="00422837" w:rsidRDefault="009475DA">
            <w:pPr>
              <w:spacing w:before="40" w:after="40"/>
              <w:jc w:val="center"/>
            </w:pPr>
            <w:proofErr w:type="spellStart"/>
            <w:r>
              <w:rPr>
                <w:b/>
                <w:color w:val="1F3864"/>
                <w:sz w:val="18"/>
              </w:rPr>
              <w:t>Responsable</w:t>
            </w:r>
            <w:proofErr w:type="spellEnd"/>
          </w:p>
        </w:tc>
        <w:tc>
          <w:tcPr>
            <w:tcW w:w="1361" w:type="dxa"/>
            <w:shd w:val="clear" w:color="auto" w:fill="D9E2F3"/>
          </w:tcPr>
          <w:p w14:paraId="71204743" w14:textId="77777777" w:rsidR="00422837" w:rsidRDefault="009475DA">
            <w:pPr>
              <w:spacing w:before="40" w:after="40"/>
              <w:jc w:val="center"/>
            </w:pPr>
            <w:r>
              <w:rPr>
                <w:b/>
                <w:color w:val="1F3864"/>
                <w:sz w:val="18"/>
              </w:rPr>
              <w:t>Fecha</w:t>
            </w:r>
          </w:p>
        </w:tc>
        <w:tc>
          <w:tcPr>
            <w:tcW w:w="2268" w:type="dxa"/>
            <w:shd w:val="clear" w:color="auto" w:fill="D9E2F3"/>
          </w:tcPr>
          <w:p w14:paraId="7E5AC3A1" w14:textId="77777777" w:rsidR="00422837" w:rsidRDefault="009475DA">
            <w:pPr>
              <w:spacing w:before="40" w:after="40"/>
              <w:jc w:val="center"/>
            </w:pPr>
            <w:r>
              <w:rPr>
                <w:b/>
                <w:color w:val="1F3864"/>
                <w:sz w:val="18"/>
              </w:rPr>
              <w:t>Evidencia (ticket y commit)</w:t>
            </w:r>
          </w:p>
        </w:tc>
      </w:tr>
      <w:tr w:rsidR="00422837" w14:paraId="26F7957A" w14:textId="77777777">
        <w:trPr>
          <w:jc w:val="center"/>
        </w:trPr>
        <w:tc>
          <w:tcPr>
            <w:tcW w:w="3515" w:type="dxa"/>
          </w:tcPr>
          <w:p w14:paraId="30C5FA38" w14:textId="77777777" w:rsidR="00422837" w:rsidRPr="001927E6" w:rsidRDefault="009475DA">
            <w:pPr>
              <w:spacing w:before="40" w:after="40"/>
              <w:rPr>
                <w:lang w:val="es-SV"/>
              </w:rPr>
            </w:pPr>
            <w:r w:rsidRPr="001927E6">
              <w:rPr>
                <w:sz w:val="17"/>
                <w:lang w:val="es-SV"/>
              </w:rPr>
              <w:t xml:space="preserve">Compilación reproducible con Maven </w:t>
            </w:r>
            <w:proofErr w:type="spellStart"/>
            <w:r w:rsidRPr="001927E6">
              <w:rPr>
                <w:sz w:val="17"/>
                <w:lang w:val="es-SV"/>
              </w:rPr>
              <w:t>Wrapper</w:t>
            </w:r>
            <w:proofErr w:type="spellEnd"/>
          </w:p>
        </w:tc>
        <w:tc>
          <w:tcPr>
            <w:tcW w:w="2154" w:type="dxa"/>
          </w:tcPr>
          <w:p w14:paraId="361CFECD" w14:textId="77777777" w:rsidR="00422837" w:rsidRDefault="009475DA">
            <w:pPr>
              <w:spacing w:before="40" w:after="40"/>
            </w:pPr>
            <w:r>
              <w:rPr>
                <w:sz w:val="17"/>
              </w:rPr>
              <w:t>Carlos Samayoa</w:t>
            </w:r>
          </w:p>
        </w:tc>
        <w:tc>
          <w:tcPr>
            <w:tcW w:w="1361" w:type="dxa"/>
          </w:tcPr>
          <w:p w14:paraId="1167CAC1" w14:textId="77777777" w:rsidR="00422837" w:rsidRDefault="009475DA">
            <w:pPr>
              <w:spacing w:before="40" w:after="40"/>
            </w:pPr>
            <w:r>
              <w:rPr>
                <w:sz w:val="17"/>
              </w:rPr>
              <w:t>12-sep-2026</w:t>
            </w:r>
          </w:p>
        </w:tc>
        <w:tc>
          <w:tcPr>
            <w:tcW w:w="2268" w:type="dxa"/>
          </w:tcPr>
          <w:p w14:paraId="55D9FE24" w14:textId="77777777" w:rsidR="00422837" w:rsidRDefault="009475DA">
            <w:pPr>
              <w:spacing w:before="40" w:after="40"/>
            </w:pPr>
            <w:r>
              <w:rPr>
                <w:sz w:val="17"/>
              </w:rPr>
              <w:t>SCRUM-319 · 68b8c88</w:t>
            </w:r>
          </w:p>
        </w:tc>
      </w:tr>
      <w:tr w:rsidR="00422837" w14:paraId="3C92D12F" w14:textId="77777777">
        <w:trPr>
          <w:jc w:val="center"/>
        </w:trPr>
        <w:tc>
          <w:tcPr>
            <w:tcW w:w="3515" w:type="dxa"/>
            <w:shd w:val="clear" w:color="auto" w:fill="F2F5FB"/>
          </w:tcPr>
          <w:p w14:paraId="032E4077" w14:textId="77777777" w:rsidR="00422837" w:rsidRPr="001927E6" w:rsidRDefault="009475DA">
            <w:pPr>
              <w:spacing w:before="40" w:after="40"/>
              <w:rPr>
                <w:lang w:val="es-SV"/>
              </w:rPr>
            </w:pPr>
            <w:r w:rsidRPr="001927E6">
              <w:rPr>
                <w:sz w:val="17"/>
                <w:lang w:val="es-SV"/>
              </w:rPr>
              <w:t>Jerarquía de dominio Persona, Miembro y Residente</w:t>
            </w:r>
          </w:p>
        </w:tc>
        <w:tc>
          <w:tcPr>
            <w:tcW w:w="2154" w:type="dxa"/>
            <w:shd w:val="clear" w:color="auto" w:fill="F2F5FB"/>
          </w:tcPr>
          <w:p w14:paraId="206BD239" w14:textId="77777777" w:rsidR="00422837" w:rsidRDefault="009475DA">
            <w:pPr>
              <w:spacing w:before="40" w:after="40"/>
            </w:pPr>
            <w:r>
              <w:rPr>
                <w:sz w:val="17"/>
              </w:rPr>
              <w:t>Carlos Samayoa</w:t>
            </w:r>
          </w:p>
        </w:tc>
        <w:tc>
          <w:tcPr>
            <w:tcW w:w="1361" w:type="dxa"/>
            <w:shd w:val="clear" w:color="auto" w:fill="F2F5FB"/>
          </w:tcPr>
          <w:p w14:paraId="636CA900" w14:textId="77777777" w:rsidR="00422837" w:rsidRDefault="009475DA">
            <w:pPr>
              <w:spacing w:before="40" w:after="40"/>
            </w:pPr>
            <w:r>
              <w:rPr>
                <w:sz w:val="17"/>
              </w:rPr>
              <w:t>13-sep-2026</w:t>
            </w:r>
          </w:p>
        </w:tc>
        <w:tc>
          <w:tcPr>
            <w:tcW w:w="2268" w:type="dxa"/>
            <w:shd w:val="clear" w:color="auto" w:fill="F2F5FB"/>
          </w:tcPr>
          <w:p w14:paraId="5A9C631A" w14:textId="77777777" w:rsidR="00422837" w:rsidRDefault="009475DA">
            <w:pPr>
              <w:spacing w:before="40" w:after="40"/>
            </w:pPr>
            <w:r>
              <w:rPr>
                <w:sz w:val="17"/>
              </w:rPr>
              <w:t>SCRUM-313 · 6640d6d</w:t>
            </w:r>
          </w:p>
        </w:tc>
      </w:tr>
      <w:tr w:rsidR="00422837" w14:paraId="25122627" w14:textId="77777777">
        <w:trPr>
          <w:jc w:val="center"/>
        </w:trPr>
        <w:tc>
          <w:tcPr>
            <w:tcW w:w="3515" w:type="dxa"/>
          </w:tcPr>
          <w:p w14:paraId="676FD1C3" w14:textId="77777777" w:rsidR="00422837" w:rsidRPr="001927E6" w:rsidRDefault="009475DA">
            <w:pPr>
              <w:spacing w:before="40" w:after="40"/>
              <w:rPr>
                <w:lang w:val="es-SV"/>
              </w:rPr>
            </w:pPr>
            <w:r w:rsidRPr="001927E6">
              <w:rPr>
                <w:sz w:val="17"/>
                <w:lang w:val="es-SV"/>
              </w:rPr>
              <w:t>Clase abstracta de persistencia en archivos</w:t>
            </w:r>
          </w:p>
        </w:tc>
        <w:tc>
          <w:tcPr>
            <w:tcW w:w="2154" w:type="dxa"/>
          </w:tcPr>
          <w:p w14:paraId="47CF0FF0" w14:textId="77777777" w:rsidR="00422837" w:rsidRDefault="009475DA">
            <w:pPr>
              <w:spacing w:before="40" w:after="40"/>
            </w:pPr>
            <w:r>
              <w:rPr>
                <w:sz w:val="17"/>
              </w:rPr>
              <w:t>Carlos Samayoa</w:t>
            </w:r>
          </w:p>
        </w:tc>
        <w:tc>
          <w:tcPr>
            <w:tcW w:w="1361" w:type="dxa"/>
          </w:tcPr>
          <w:p w14:paraId="6DA34BD1" w14:textId="77777777" w:rsidR="00422837" w:rsidRDefault="009475DA">
            <w:pPr>
              <w:spacing w:before="40" w:after="40"/>
            </w:pPr>
            <w:r>
              <w:rPr>
                <w:sz w:val="17"/>
              </w:rPr>
              <w:t>13-sep-2026</w:t>
            </w:r>
          </w:p>
        </w:tc>
        <w:tc>
          <w:tcPr>
            <w:tcW w:w="2268" w:type="dxa"/>
          </w:tcPr>
          <w:p w14:paraId="2CA084C4" w14:textId="77777777" w:rsidR="00422837" w:rsidRDefault="009475DA">
            <w:pPr>
              <w:spacing w:before="40" w:after="40"/>
            </w:pPr>
            <w:r>
              <w:rPr>
                <w:sz w:val="17"/>
              </w:rPr>
              <w:t>SCRUM-39 · 475046a</w:t>
            </w:r>
          </w:p>
        </w:tc>
      </w:tr>
      <w:tr w:rsidR="00422837" w14:paraId="6BFDB0CB" w14:textId="77777777">
        <w:trPr>
          <w:jc w:val="center"/>
        </w:trPr>
        <w:tc>
          <w:tcPr>
            <w:tcW w:w="3515" w:type="dxa"/>
            <w:shd w:val="clear" w:color="auto" w:fill="F2F5FB"/>
          </w:tcPr>
          <w:p w14:paraId="444E5C91" w14:textId="77777777" w:rsidR="00422837" w:rsidRDefault="009475DA">
            <w:pPr>
              <w:spacing w:before="40" w:after="40"/>
            </w:pPr>
            <w:proofErr w:type="spellStart"/>
            <w:r>
              <w:rPr>
                <w:sz w:val="17"/>
              </w:rPr>
              <w:t>Persistencia</w:t>
            </w:r>
            <w:proofErr w:type="spellEnd"/>
            <w:r>
              <w:rPr>
                <w:sz w:val="17"/>
              </w:rPr>
              <w:t xml:space="preserve"> en archivos .</w:t>
            </w:r>
            <w:proofErr w:type="spellStart"/>
            <w:r>
              <w:rPr>
                <w:sz w:val="17"/>
              </w:rPr>
              <w:t>dat</w:t>
            </w:r>
            <w:proofErr w:type="spellEnd"/>
          </w:p>
        </w:tc>
        <w:tc>
          <w:tcPr>
            <w:tcW w:w="2154" w:type="dxa"/>
            <w:shd w:val="clear" w:color="auto" w:fill="F2F5FB"/>
          </w:tcPr>
          <w:p w14:paraId="0D41FB93" w14:textId="77777777" w:rsidR="00422837" w:rsidRDefault="009475DA">
            <w:pPr>
              <w:spacing w:before="40" w:after="40"/>
            </w:pPr>
            <w:r>
              <w:rPr>
                <w:sz w:val="17"/>
              </w:rPr>
              <w:t>Carlos Samayoa</w:t>
            </w:r>
          </w:p>
        </w:tc>
        <w:tc>
          <w:tcPr>
            <w:tcW w:w="1361" w:type="dxa"/>
            <w:shd w:val="clear" w:color="auto" w:fill="F2F5FB"/>
          </w:tcPr>
          <w:p w14:paraId="375CE229" w14:textId="77777777" w:rsidR="00422837" w:rsidRDefault="009475DA">
            <w:pPr>
              <w:spacing w:before="40" w:after="40"/>
            </w:pPr>
            <w:r>
              <w:rPr>
                <w:sz w:val="17"/>
              </w:rPr>
              <w:t>13-sep-2026</w:t>
            </w:r>
          </w:p>
        </w:tc>
        <w:tc>
          <w:tcPr>
            <w:tcW w:w="2268" w:type="dxa"/>
            <w:shd w:val="clear" w:color="auto" w:fill="F2F5FB"/>
          </w:tcPr>
          <w:p w14:paraId="015D1BBC" w14:textId="77777777" w:rsidR="00422837" w:rsidRDefault="009475DA">
            <w:pPr>
              <w:spacing w:before="40" w:after="40"/>
            </w:pPr>
            <w:r>
              <w:rPr>
                <w:sz w:val="17"/>
              </w:rPr>
              <w:t>SCRUM-312 · 3a86806</w:t>
            </w:r>
          </w:p>
        </w:tc>
      </w:tr>
      <w:tr w:rsidR="00422837" w14:paraId="4468321A" w14:textId="77777777">
        <w:trPr>
          <w:jc w:val="center"/>
        </w:trPr>
        <w:tc>
          <w:tcPr>
            <w:tcW w:w="3515" w:type="dxa"/>
          </w:tcPr>
          <w:p w14:paraId="7E74501C" w14:textId="77777777" w:rsidR="00422837" w:rsidRPr="001927E6" w:rsidRDefault="009475DA">
            <w:pPr>
              <w:spacing w:before="40" w:after="40"/>
              <w:rPr>
                <w:lang w:val="es-SV"/>
              </w:rPr>
            </w:pPr>
            <w:r w:rsidRPr="001927E6">
              <w:rPr>
                <w:sz w:val="17"/>
                <w:lang w:val="es-SV"/>
              </w:rPr>
              <w:t>Polimorfismo sobre el contrato de acceso a datos</w:t>
            </w:r>
          </w:p>
        </w:tc>
        <w:tc>
          <w:tcPr>
            <w:tcW w:w="2154" w:type="dxa"/>
          </w:tcPr>
          <w:p w14:paraId="4F322AFF" w14:textId="77777777" w:rsidR="00422837" w:rsidRDefault="009475DA">
            <w:pPr>
              <w:spacing w:before="40" w:after="40"/>
            </w:pPr>
            <w:r>
              <w:rPr>
                <w:sz w:val="17"/>
              </w:rPr>
              <w:t>Carlos Samayoa</w:t>
            </w:r>
          </w:p>
        </w:tc>
        <w:tc>
          <w:tcPr>
            <w:tcW w:w="1361" w:type="dxa"/>
          </w:tcPr>
          <w:p w14:paraId="52A856F8" w14:textId="77777777" w:rsidR="00422837" w:rsidRDefault="009475DA">
            <w:pPr>
              <w:spacing w:before="40" w:after="40"/>
            </w:pPr>
            <w:r>
              <w:rPr>
                <w:sz w:val="17"/>
              </w:rPr>
              <w:t>13-sep-2026</w:t>
            </w:r>
          </w:p>
        </w:tc>
        <w:tc>
          <w:tcPr>
            <w:tcW w:w="2268" w:type="dxa"/>
          </w:tcPr>
          <w:p w14:paraId="1F1D5C3C" w14:textId="77777777" w:rsidR="00422837" w:rsidRDefault="009475DA">
            <w:pPr>
              <w:spacing w:before="40" w:after="40"/>
            </w:pPr>
            <w:r>
              <w:rPr>
                <w:sz w:val="17"/>
              </w:rPr>
              <w:t>SCRUM-314 · 0d349dd</w:t>
            </w:r>
          </w:p>
        </w:tc>
      </w:tr>
      <w:tr w:rsidR="00422837" w14:paraId="602588B1" w14:textId="77777777">
        <w:trPr>
          <w:jc w:val="center"/>
        </w:trPr>
        <w:tc>
          <w:tcPr>
            <w:tcW w:w="3515" w:type="dxa"/>
            <w:shd w:val="clear" w:color="auto" w:fill="F2F5FB"/>
          </w:tcPr>
          <w:p w14:paraId="6C56F426" w14:textId="77777777" w:rsidR="00422837" w:rsidRDefault="009475DA">
            <w:pPr>
              <w:spacing w:before="40" w:after="40"/>
            </w:pPr>
            <w:r>
              <w:rPr>
                <w:sz w:val="17"/>
              </w:rPr>
              <w:t xml:space="preserve">Evidencia de </w:t>
            </w:r>
            <w:proofErr w:type="spellStart"/>
            <w:r>
              <w:rPr>
                <w:sz w:val="17"/>
              </w:rPr>
              <w:t>encapsulamiento</w:t>
            </w:r>
            <w:proofErr w:type="spellEnd"/>
          </w:p>
        </w:tc>
        <w:tc>
          <w:tcPr>
            <w:tcW w:w="2154" w:type="dxa"/>
            <w:shd w:val="clear" w:color="auto" w:fill="F2F5FB"/>
          </w:tcPr>
          <w:p w14:paraId="5EE13470" w14:textId="77777777" w:rsidR="00422837" w:rsidRDefault="009475DA">
            <w:pPr>
              <w:spacing w:before="40" w:after="40"/>
            </w:pPr>
            <w:r>
              <w:rPr>
                <w:sz w:val="17"/>
              </w:rPr>
              <w:t>Carlos Samayoa</w:t>
            </w:r>
          </w:p>
        </w:tc>
        <w:tc>
          <w:tcPr>
            <w:tcW w:w="1361" w:type="dxa"/>
            <w:shd w:val="clear" w:color="auto" w:fill="F2F5FB"/>
          </w:tcPr>
          <w:p w14:paraId="00A5966A" w14:textId="77777777" w:rsidR="00422837" w:rsidRDefault="009475DA">
            <w:pPr>
              <w:spacing w:before="40" w:after="40"/>
            </w:pPr>
            <w:r>
              <w:rPr>
                <w:sz w:val="17"/>
              </w:rPr>
              <w:t>13-sep-2026</w:t>
            </w:r>
          </w:p>
        </w:tc>
        <w:tc>
          <w:tcPr>
            <w:tcW w:w="2268" w:type="dxa"/>
            <w:shd w:val="clear" w:color="auto" w:fill="F2F5FB"/>
          </w:tcPr>
          <w:p w14:paraId="6B881F4C" w14:textId="77777777" w:rsidR="00422837" w:rsidRDefault="009475DA">
            <w:pPr>
              <w:spacing w:before="40" w:after="40"/>
            </w:pPr>
            <w:r>
              <w:rPr>
                <w:sz w:val="17"/>
              </w:rPr>
              <w:t>SCRUM-317 · 7fbb114</w:t>
            </w:r>
          </w:p>
        </w:tc>
      </w:tr>
      <w:tr w:rsidR="00422837" w14:paraId="0AE85952" w14:textId="77777777">
        <w:trPr>
          <w:jc w:val="center"/>
        </w:trPr>
        <w:tc>
          <w:tcPr>
            <w:tcW w:w="3515" w:type="dxa"/>
          </w:tcPr>
          <w:p w14:paraId="1AF9CAD7" w14:textId="77777777" w:rsidR="00422837" w:rsidRPr="001927E6" w:rsidRDefault="009475DA">
            <w:pPr>
              <w:spacing w:before="40" w:after="40"/>
              <w:rPr>
                <w:lang w:val="es-SV"/>
              </w:rPr>
            </w:pPr>
            <w:r w:rsidRPr="001927E6">
              <w:rPr>
                <w:sz w:val="17"/>
                <w:lang w:val="es-SV"/>
              </w:rPr>
              <w:t>Justificación de la concurrencia existente</w:t>
            </w:r>
          </w:p>
        </w:tc>
        <w:tc>
          <w:tcPr>
            <w:tcW w:w="2154" w:type="dxa"/>
          </w:tcPr>
          <w:p w14:paraId="7BE75A17" w14:textId="77777777" w:rsidR="00422837" w:rsidRDefault="009475DA">
            <w:pPr>
              <w:spacing w:before="40" w:after="40"/>
            </w:pPr>
            <w:r>
              <w:rPr>
                <w:sz w:val="17"/>
              </w:rPr>
              <w:t>Carlos Samayoa</w:t>
            </w:r>
          </w:p>
        </w:tc>
        <w:tc>
          <w:tcPr>
            <w:tcW w:w="1361" w:type="dxa"/>
          </w:tcPr>
          <w:p w14:paraId="75782933" w14:textId="77777777" w:rsidR="00422837" w:rsidRDefault="009475DA">
            <w:pPr>
              <w:spacing w:before="40" w:after="40"/>
            </w:pPr>
            <w:r>
              <w:rPr>
                <w:sz w:val="17"/>
              </w:rPr>
              <w:t>13-sep-2026</w:t>
            </w:r>
          </w:p>
        </w:tc>
        <w:tc>
          <w:tcPr>
            <w:tcW w:w="2268" w:type="dxa"/>
          </w:tcPr>
          <w:p w14:paraId="1DD18BAE" w14:textId="77777777" w:rsidR="00422837" w:rsidRDefault="009475DA">
            <w:pPr>
              <w:spacing w:before="40" w:after="40"/>
            </w:pPr>
            <w:r>
              <w:rPr>
                <w:sz w:val="17"/>
              </w:rPr>
              <w:t>SCRUM-315 · 4446d45</w:t>
            </w:r>
          </w:p>
        </w:tc>
      </w:tr>
      <w:tr w:rsidR="00422837" w14:paraId="2FDA326E" w14:textId="77777777">
        <w:trPr>
          <w:jc w:val="center"/>
        </w:trPr>
        <w:tc>
          <w:tcPr>
            <w:tcW w:w="3515" w:type="dxa"/>
            <w:shd w:val="clear" w:color="auto" w:fill="F2F5FB"/>
          </w:tcPr>
          <w:p w14:paraId="0EB760BB" w14:textId="77777777" w:rsidR="00422837" w:rsidRPr="001927E6" w:rsidRDefault="009475DA">
            <w:pPr>
              <w:spacing w:before="40" w:after="40"/>
              <w:rPr>
                <w:lang w:val="es-SV"/>
              </w:rPr>
            </w:pPr>
            <w:r w:rsidRPr="001927E6">
              <w:rPr>
                <w:sz w:val="17"/>
                <w:lang w:val="es-SV"/>
              </w:rPr>
              <w:lastRenderedPageBreak/>
              <w:t>Justificación de las colecciones empleadas</w:t>
            </w:r>
          </w:p>
        </w:tc>
        <w:tc>
          <w:tcPr>
            <w:tcW w:w="2154" w:type="dxa"/>
            <w:shd w:val="clear" w:color="auto" w:fill="F2F5FB"/>
          </w:tcPr>
          <w:p w14:paraId="2C06936B" w14:textId="77777777" w:rsidR="00422837" w:rsidRDefault="009475DA">
            <w:pPr>
              <w:spacing w:before="40" w:after="40"/>
            </w:pPr>
            <w:r>
              <w:rPr>
                <w:sz w:val="17"/>
              </w:rPr>
              <w:t>Carlos Samayoa</w:t>
            </w:r>
          </w:p>
        </w:tc>
        <w:tc>
          <w:tcPr>
            <w:tcW w:w="1361" w:type="dxa"/>
            <w:shd w:val="clear" w:color="auto" w:fill="F2F5FB"/>
          </w:tcPr>
          <w:p w14:paraId="13522D2A" w14:textId="77777777" w:rsidR="00422837" w:rsidRDefault="009475DA">
            <w:pPr>
              <w:spacing w:before="40" w:after="40"/>
            </w:pPr>
            <w:r>
              <w:rPr>
                <w:sz w:val="17"/>
              </w:rPr>
              <w:t>13-sep-2026</w:t>
            </w:r>
          </w:p>
        </w:tc>
        <w:tc>
          <w:tcPr>
            <w:tcW w:w="2268" w:type="dxa"/>
            <w:shd w:val="clear" w:color="auto" w:fill="F2F5FB"/>
          </w:tcPr>
          <w:p w14:paraId="529B6E10" w14:textId="77777777" w:rsidR="00422837" w:rsidRDefault="009475DA">
            <w:pPr>
              <w:spacing w:before="40" w:after="40"/>
            </w:pPr>
            <w:r>
              <w:rPr>
                <w:sz w:val="17"/>
              </w:rPr>
              <w:t>SCRUM-316 · a075efc</w:t>
            </w:r>
          </w:p>
        </w:tc>
      </w:tr>
      <w:tr w:rsidR="00422837" w14:paraId="1F1B07A3" w14:textId="77777777">
        <w:trPr>
          <w:jc w:val="center"/>
        </w:trPr>
        <w:tc>
          <w:tcPr>
            <w:tcW w:w="3515" w:type="dxa"/>
          </w:tcPr>
          <w:p w14:paraId="60CD7EE6" w14:textId="77777777" w:rsidR="00422837" w:rsidRPr="001927E6" w:rsidRDefault="009475DA">
            <w:pPr>
              <w:spacing w:before="40" w:after="40"/>
              <w:rPr>
                <w:lang w:val="es-SV"/>
              </w:rPr>
            </w:pPr>
            <w:r w:rsidRPr="001927E6">
              <w:rPr>
                <w:sz w:val="17"/>
                <w:lang w:val="es-SV"/>
              </w:rPr>
              <w:t>Documentación de la arquitectura por capas</w:t>
            </w:r>
          </w:p>
        </w:tc>
        <w:tc>
          <w:tcPr>
            <w:tcW w:w="2154" w:type="dxa"/>
          </w:tcPr>
          <w:p w14:paraId="468A2EB2" w14:textId="77777777" w:rsidR="00422837" w:rsidRDefault="009475DA">
            <w:pPr>
              <w:spacing w:before="40" w:after="40"/>
            </w:pPr>
            <w:r>
              <w:rPr>
                <w:sz w:val="17"/>
              </w:rPr>
              <w:t>Carlos Samayoa</w:t>
            </w:r>
          </w:p>
        </w:tc>
        <w:tc>
          <w:tcPr>
            <w:tcW w:w="1361" w:type="dxa"/>
          </w:tcPr>
          <w:p w14:paraId="3E2E4725" w14:textId="77777777" w:rsidR="00422837" w:rsidRDefault="009475DA">
            <w:pPr>
              <w:spacing w:before="40" w:after="40"/>
            </w:pPr>
            <w:r>
              <w:rPr>
                <w:sz w:val="17"/>
              </w:rPr>
              <w:t>13-sep-2026</w:t>
            </w:r>
          </w:p>
        </w:tc>
        <w:tc>
          <w:tcPr>
            <w:tcW w:w="2268" w:type="dxa"/>
          </w:tcPr>
          <w:p w14:paraId="106C202D" w14:textId="77777777" w:rsidR="00422837" w:rsidRDefault="009475DA">
            <w:pPr>
              <w:spacing w:before="40" w:after="40"/>
            </w:pPr>
            <w:r>
              <w:rPr>
                <w:sz w:val="17"/>
              </w:rPr>
              <w:t>SCRUM-318 · 448767d</w:t>
            </w:r>
          </w:p>
        </w:tc>
      </w:tr>
      <w:tr w:rsidR="00422837" w14:paraId="32DF47F6" w14:textId="77777777">
        <w:trPr>
          <w:jc w:val="center"/>
        </w:trPr>
        <w:tc>
          <w:tcPr>
            <w:tcW w:w="3515" w:type="dxa"/>
            <w:shd w:val="clear" w:color="auto" w:fill="F2F5FB"/>
          </w:tcPr>
          <w:p w14:paraId="6B00AEE9" w14:textId="77777777" w:rsidR="00422837" w:rsidRPr="001927E6" w:rsidRDefault="009475DA">
            <w:pPr>
              <w:spacing w:before="40" w:after="40"/>
              <w:rPr>
                <w:lang w:val="es-SV"/>
              </w:rPr>
            </w:pPr>
            <w:r w:rsidRPr="001927E6">
              <w:rPr>
                <w:sz w:val="17"/>
                <w:lang w:val="es-SV"/>
              </w:rPr>
              <w:t>Reconciliación del backlog histórico contra el código</w:t>
            </w:r>
          </w:p>
        </w:tc>
        <w:tc>
          <w:tcPr>
            <w:tcW w:w="2154" w:type="dxa"/>
            <w:shd w:val="clear" w:color="auto" w:fill="F2F5FB"/>
          </w:tcPr>
          <w:p w14:paraId="1443116A" w14:textId="77777777" w:rsidR="00422837" w:rsidRDefault="009475DA">
            <w:pPr>
              <w:spacing w:before="40" w:after="40"/>
            </w:pPr>
            <w:r>
              <w:rPr>
                <w:sz w:val="17"/>
              </w:rPr>
              <w:t>Carlos Samayoa</w:t>
            </w:r>
          </w:p>
        </w:tc>
        <w:tc>
          <w:tcPr>
            <w:tcW w:w="1361" w:type="dxa"/>
            <w:shd w:val="clear" w:color="auto" w:fill="F2F5FB"/>
          </w:tcPr>
          <w:p w14:paraId="6BFFD138" w14:textId="77777777" w:rsidR="00422837" w:rsidRDefault="009475DA">
            <w:pPr>
              <w:spacing w:before="40" w:after="40"/>
            </w:pPr>
            <w:r>
              <w:rPr>
                <w:sz w:val="17"/>
              </w:rPr>
              <w:t>13 y 14-sep-2026</w:t>
            </w:r>
          </w:p>
        </w:tc>
        <w:tc>
          <w:tcPr>
            <w:tcW w:w="2268" w:type="dxa"/>
            <w:shd w:val="clear" w:color="auto" w:fill="F2F5FB"/>
          </w:tcPr>
          <w:p w14:paraId="500A36A5" w14:textId="77777777" w:rsidR="00422837" w:rsidRDefault="009475DA">
            <w:pPr>
              <w:spacing w:before="40" w:after="40"/>
            </w:pPr>
            <w:proofErr w:type="spellStart"/>
            <w:r>
              <w:rPr>
                <w:sz w:val="17"/>
              </w:rPr>
              <w:t>Épicas</w:t>
            </w:r>
            <w:proofErr w:type="spellEnd"/>
            <w:r>
              <w:rPr>
                <w:sz w:val="17"/>
              </w:rPr>
              <w:t xml:space="preserve"> SCRUM-179, 187, 197, 303 y 301</w:t>
            </w:r>
          </w:p>
        </w:tc>
      </w:tr>
      <w:tr w:rsidR="00422837" w:rsidRPr="00B3692D" w14:paraId="32B9478B" w14:textId="77777777">
        <w:trPr>
          <w:jc w:val="center"/>
        </w:trPr>
        <w:tc>
          <w:tcPr>
            <w:tcW w:w="3515" w:type="dxa"/>
          </w:tcPr>
          <w:p w14:paraId="3AD8710C" w14:textId="77777777" w:rsidR="00422837" w:rsidRDefault="009475DA">
            <w:pPr>
              <w:spacing w:before="40" w:after="40"/>
            </w:pPr>
            <w:proofErr w:type="spellStart"/>
            <w:r>
              <w:rPr>
                <w:sz w:val="17"/>
              </w:rPr>
              <w:t>Revisión</w:t>
            </w:r>
            <w:proofErr w:type="spellEnd"/>
            <w:r>
              <w:rPr>
                <w:sz w:val="17"/>
              </w:rPr>
              <w:t xml:space="preserve"> </w:t>
            </w:r>
            <w:proofErr w:type="spellStart"/>
            <w:r>
              <w:rPr>
                <w:sz w:val="17"/>
              </w:rPr>
              <w:t>técnica</w:t>
            </w:r>
            <w:proofErr w:type="spellEnd"/>
            <w:r>
              <w:rPr>
                <w:sz w:val="17"/>
              </w:rPr>
              <w:t xml:space="preserve"> del </w:t>
            </w:r>
            <w:proofErr w:type="spellStart"/>
            <w:r>
              <w:rPr>
                <w:sz w:val="17"/>
              </w:rPr>
              <w:t>avance</w:t>
            </w:r>
            <w:proofErr w:type="spellEnd"/>
          </w:p>
        </w:tc>
        <w:tc>
          <w:tcPr>
            <w:tcW w:w="2154" w:type="dxa"/>
          </w:tcPr>
          <w:p w14:paraId="1C75BA8B" w14:textId="77777777" w:rsidR="00422837" w:rsidRDefault="009475DA">
            <w:pPr>
              <w:spacing w:before="40" w:after="40"/>
            </w:pPr>
            <w:r>
              <w:rPr>
                <w:sz w:val="17"/>
              </w:rPr>
              <w:t>Josué Castillo Nieves</w:t>
            </w:r>
          </w:p>
        </w:tc>
        <w:tc>
          <w:tcPr>
            <w:tcW w:w="1361" w:type="dxa"/>
          </w:tcPr>
          <w:p w14:paraId="6B823086" w14:textId="77777777" w:rsidR="00422837" w:rsidRDefault="009475DA">
            <w:pPr>
              <w:spacing w:before="40" w:after="40"/>
            </w:pPr>
            <w:r>
              <w:rPr>
                <w:sz w:val="17"/>
              </w:rPr>
              <w:t>14-sep-2026</w:t>
            </w:r>
          </w:p>
        </w:tc>
        <w:tc>
          <w:tcPr>
            <w:tcW w:w="2268" w:type="dxa"/>
          </w:tcPr>
          <w:p w14:paraId="7C8C7033" w14:textId="77777777" w:rsidR="00422837" w:rsidRPr="001927E6" w:rsidRDefault="009475DA">
            <w:pPr>
              <w:spacing w:before="40" w:after="40"/>
              <w:rPr>
                <w:lang w:val="es-SV"/>
              </w:rPr>
            </w:pPr>
            <w:r w:rsidRPr="001927E6">
              <w:rPr>
                <w:sz w:val="17"/>
                <w:lang w:val="es-SV"/>
              </w:rPr>
              <w:t xml:space="preserve">Aprobación en los diez </w:t>
            </w:r>
            <w:proofErr w:type="gramStart"/>
            <w:r w:rsidRPr="001927E6">
              <w:rPr>
                <w:sz w:val="17"/>
                <w:lang w:val="es-SV"/>
              </w:rPr>
              <w:t>tickets</w:t>
            </w:r>
            <w:proofErr w:type="gramEnd"/>
          </w:p>
        </w:tc>
      </w:tr>
      <w:tr w:rsidR="00422837" w:rsidRPr="00B3692D" w14:paraId="3F9591F6" w14:textId="77777777">
        <w:trPr>
          <w:jc w:val="center"/>
        </w:trPr>
        <w:tc>
          <w:tcPr>
            <w:tcW w:w="3515" w:type="dxa"/>
            <w:shd w:val="clear" w:color="auto" w:fill="F2F5FB"/>
          </w:tcPr>
          <w:p w14:paraId="08FA7272" w14:textId="77777777" w:rsidR="00422837" w:rsidRPr="001927E6" w:rsidRDefault="009475DA">
            <w:pPr>
              <w:spacing w:before="40" w:after="40"/>
              <w:rPr>
                <w:lang w:val="es-SV"/>
              </w:rPr>
            </w:pPr>
            <w:r w:rsidRPr="001927E6">
              <w:rPr>
                <w:sz w:val="17"/>
                <w:lang w:val="es-SV"/>
              </w:rPr>
              <w:t>Recopilación de la evidencia del avance desde Git, Jira y el primer avance</w:t>
            </w:r>
          </w:p>
        </w:tc>
        <w:tc>
          <w:tcPr>
            <w:tcW w:w="2154" w:type="dxa"/>
            <w:shd w:val="clear" w:color="auto" w:fill="F2F5FB"/>
          </w:tcPr>
          <w:p w14:paraId="0B0535D1" w14:textId="77777777" w:rsidR="00422837" w:rsidRDefault="009475DA">
            <w:pPr>
              <w:spacing w:before="40" w:after="40"/>
            </w:pPr>
            <w:r>
              <w:rPr>
                <w:sz w:val="17"/>
              </w:rPr>
              <w:t>Carlos Samayoa</w:t>
            </w:r>
          </w:p>
        </w:tc>
        <w:tc>
          <w:tcPr>
            <w:tcW w:w="1361" w:type="dxa"/>
            <w:shd w:val="clear" w:color="auto" w:fill="F2F5FB"/>
          </w:tcPr>
          <w:p w14:paraId="61EE4174" w14:textId="77777777" w:rsidR="00422837" w:rsidRDefault="009475DA">
            <w:pPr>
              <w:spacing w:before="40" w:after="40"/>
            </w:pPr>
            <w:r>
              <w:rPr>
                <w:sz w:val="17"/>
              </w:rPr>
              <w:t>14-sep-2026</w:t>
            </w:r>
          </w:p>
        </w:tc>
        <w:tc>
          <w:tcPr>
            <w:tcW w:w="2268" w:type="dxa"/>
            <w:shd w:val="clear" w:color="auto" w:fill="F2F5FB"/>
          </w:tcPr>
          <w:p w14:paraId="0C51F7A1" w14:textId="77777777" w:rsidR="00422837" w:rsidRPr="001927E6" w:rsidRDefault="009475DA">
            <w:pPr>
              <w:spacing w:before="40" w:after="40"/>
              <w:rPr>
                <w:lang w:val="es-SV"/>
              </w:rPr>
            </w:pPr>
            <w:r w:rsidRPr="001927E6">
              <w:rPr>
                <w:sz w:val="17"/>
                <w:lang w:val="es-SV"/>
              </w:rPr>
              <w:t>Fuentes citadas en este documento</w:t>
            </w:r>
          </w:p>
        </w:tc>
      </w:tr>
      <w:tr w:rsidR="00422837" w14:paraId="42AB27EE" w14:textId="77777777">
        <w:trPr>
          <w:jc w:val="center"/>
        </w:trPr>
        <w:tc>
          <w:tcPr>
            <w:tcW w:w="3515" w:type="dxa"/>
          </w:tcPr>
          <w:p w14:paraId="680D663A" w14:textId="77777777" w:rsidR="00422837" w:rsidRPr="001927E6" w:rsidRDefault="009475DA">
            <w:pPr>
              <w:spacing w:before="40" w:after="40"/>
              <w:rPr>
                <w:lang w:val="es-SV"/>
              </w:rPr>
            </w:pPr>
            <w:r w:rsidRPr="001927E6">
              <w:rPr>
                <w:sz w:val="17"/>
                <w:lang w:val="es-SV"/>
              </w:rPr>
              <w:t>Construcción del documento de entrega del avance</w:t>
            </w:r>
          </w:p>
        </w:tc>
        <w:tc>
          <w:tcPr>
            <w:tcW w:w="2154" w:type="dxa"/>
          </w:tcPr>
          <w:p w14:paraId="6517B36F" w14:textId="77777777" w:rsidR="00422837" w:rsidRDefault="009475DA">
            <w:pPr>
              <w:spacing w:before="40" w:after="40"/>
            </w:pPr>
            <w:r>
              <w:rPr>
                <w:sz w:val="17"/>
              </w:rPr>
              <w:t>Carlos Samayoa</w:t>
            </w:r>
          </w:p>
        </w:tc>
        <w:tc>
          <w:tcPr>
            <w:tcW w:w="1361" w:type="dxa"/>
          </w:tcPr>
          <w:p w14:paraId="594B8689" w14:textId="77777777" w:rsidR="00422837" w:rsidRDefault="009475DA">
            <w:pPr>
              <w:spacing w:before="40" w:after="40"/>
            </w:pPr>
            <w:r>
              <w:rPr>
                <w:sz w:val="17"/>
              </w:rPr>
              <w:t>13 y 14-sep-2026</w:t>
            </w:r>
          </w:p>
        </w:tc>
        <w:tc>
          <w:tcPr>
            <w:tcW w:w="2268" w:type="dxa"/>
          </w:tcPr>
          <w:p w14:paraId="41750E1C" w14:textId="77777777" w:rsidR="00422837" w:rsidRDefault="009475DA">
            <w:pPr>
              <w:spacing w:before="40" w:after="40"/>
            </w:pPr>
            <w:r>
              <w:rPr>
                <w:sz w:val="17"/>
              </w:rPr>
              <w:t>SCRUM-321 · 02f00af y 76e416e</w:t>
            </w:r>
          </w:p>
        </w:tc>
      </w:tr>
      <w:tr w:rsidR="00422837" w14:paraId="7B602B42" w14:textId="77777777">
        <w:trPr>
          <w:jc w:val="center"/>
        </w:trPr>
        <w:tc>
          <w:tcPr>
            <w:tcW w:w="3515" w:type="dxa"/>
            <w:shd w:val="clear" w:color="auto" w:fill="F2F5FB"/>
          </w:tcPr>
          <w:p w14:paraId="3B27B48C" w14:textId="77777777" w:rsidR="00422837" w:rsidRPr="001927E6" w:rsidRDefault="009475DA">
            <w:pPr>
              <w:spacing w:before="40" w:after="40"/>
              <w:rPr>
                <w:lang w:val="es-SV"/>
              </w:rPr>
            </w:pPr>
            <w:r w:rsidRPr="001927E6">
              <w:rPr>
                <w:sz w:val="17"/>
                <w:lang w:val="es-SV"/>
              </w:rPr>
              <w:t>Coordinación de la integración con el revisor técnico</w:t>
            </w:r>
          </w:p>
        </w:tc>
        <w:tc>
          <w:tcPr>
            <w:tcW w:w="2154" w:type="dxa"/>
            <w:shd w:val="clear" w:color="auto" w:fill="F2F5FB"/>
          </w:tcPr>
          <w:p w14:paraId="7D462597" w14:textId="77777777" w:rsidR="00422837" w:rsidRDefault="009475DA">
            <w:pPr>
              <w:spacing w:before="40" w:after="40"/>
            </w:pPr>
            <w:r>
              <w:rPr>
                <w:sz w:val="17"/>
              </w:rPr>
              <w:t>Carlos Samayoa</w:t>
            </w:r>
          </w:p>
        </w:tc>
        <w:tc>
          <w:tcPr>
            <w:tcW w:w="1361" w:type="dxa"/>
            <w:shd w:val="clear" w:color="auto" w:fill="F2F5FB"/>
          </w:tcPr>
          <w:p w14:paraId="071CFDAE" w14:textId="77777777" w:rsidR="00422837" w:rsidRDefault="009475DA">
            <w:pPr>
              <w:spacing w:before="40" w:after="40"/>
            </w:pPr>
            <w:r>
              <w:rPr>
                <w:sz w:val="17"/>
              </w:rPr>
              <w:t>14-sep-2026</w:t>
            </w:r>
          </w:p>
        </w:tc>
        <w:tc>
          <w:tcPr>
            <w:tcW w:w="2268" w:type="dxa"/>
            <w:shd w:val="clear" w:color="auto" w:fill="F2F5FB"/>
          </w:tcPr>
          <w:p w14:paraId="7E3CBE5F" w14:textId="77777777" w:rsidR="00422837" w:rsidRDefault="009475DA">
            <w:pPr>
              <w:spacing w:before="40" w:after="40"/>
            </w:pPr>
            <w:r>
              <w:rPr>
                <w:sz w:val="17"/>
              </w:rPr>
              <w:t>Pull request 28</w:t>
            </w:r>
          </w:p>
        </w:tc>
      </w:tr>
      <w:tr w:rsidR="00422837" w14:paraId="21604DA6" w14:textId="77777777">
        <w:trPr>
          <w:jc w:val="center"/>
        </w:trPr>
        <w:tc>
          <w:tcPr>
            <w:tcW w:w="3515" w:type="dxa"/>
          </w:tcPr>
          <w:p w14:paraId="336880C8" w14:textId="77777777" w:rsidR="00422837" w:rsidRPr="001927E6" w:rsidRDefault="009475DA">
            <w:pPr>
              <w:spacing w:before="40" w:after="40"/>
              <w:rPr>
                <w:lang w:val="es-SV"/>
              </w:rPr>
            </w:pPr>
            <w:r w:rsidRPr="001927E6">
              <w:rPr>
                <w:sz w:val="17"/>
                <w:lang w:val="es-SV"/>
              </w:rPr>
              <w:t>Integración a la rama principal de desarrollo</w:t>
            </w:r>
          </w:p>
        </w:tc>
        <w:tc>
          <w:tcPr>
            <w:tcW w:w="2154" w:type="dxa"/>
          </w:tcPr>
          <w:p w14:paraId="4B215199" w14:textId="77777777" w:rsidR="00422837" w:rsidRDefault="009475DA">
            <w:pPr>
              <w:spacing w:before="40" w:after="40"/>
            </w:pPr>
            <w:r>
              <w:rPr>
                <w:sz w:val="17"/>
              </w:rPr>
              <w:t>Equipo</w:t>
            </w:r>
          </w:p>
        </w:tc>
        <w:tc>
          <w:tcPr>
            <w:tcW w:w="1361" w:type="dxa"/>
          </w:tcPr>
          <w:p w14:paraId="5844255C" w14:textId="77777777" w:rsidR="00422837" w:rsidRDefault="009475DA">
            <w:pPr>
              <w:spacing w:before="40" w:after="40"/>
            </w:pPr>
            <w:r>
              <w:rPr>
                <w:sz w:val="17"/>
              </w:rPr>
              <w:t>14-sep-2026</w:t>
            </w:r>
          </w:p>
        </w:tc>
        <w:tc>
          <w:tcPr>
            <w:tcW w:w="2268" w:type="dxa"/>
          </w:tcPr>
          <w:p w14:paraId="495A1EE7" w14:textId="77777777" w:rsidR="00422837" w:rsidRDefault="009475DA">
            <w:pPr>
              <w:spacing w:before="40" w:after="40"/>
            </w:pPr>
            <w:r>
              <w:rPr>
                <w:sz w:val="17"/>
              </w:rPr>
              <w:t>Pull request 28 · 936c7e2</w:t>
            </w:r>
          </w:p>
        </w:tc>
      </w:tr>
    </w:tbl>
    <w:p w14:paraId="068FA8F5" w14:textId="77777777" w:rsidR="00422837" w:rsidRPr="001927E6" w:rsidRDefault="009475DA">
      <w:pPr>
        <w:pStyle w:val="Heading2"/>
        <w:rPr>
          <w:lang w:val="es-SV"/>
        </w:rPr>
      </w:pPr>
      <w:bookmarkStart w:id="16" w:name="_Toc241176161"/>
      <w:r w:rsidRPr="001927E6">
        <w:rPr>
          <w:lang w:val="es-SV"/>
        </w:rPr>
        <w:t>8.3 Ciclo posterior a la integración y tercer avance — planificado</w:t>
      </w:r>
      <w:bookmarkEnd w:id="16"/>
    </w:p>
    <w:p w14:paraId="505175B3" w14:textId="77777777" w:rsidR="00422837" w:rsidRPr="001927E6" w:rsidRDefault="009475DA">
      <w:pPr>
        <w:jc w:val="both"/>
        <w:rPr>
          <w:lang w:val="es-SV"/>
        </w:rPr>
      </w:pPr>
      <w:r w:rsidRPr="001927E6">
        <w:rPr>
          <w:lang w:val="es-SV"/>
        </w:rPr>
        <w:t>El ambiente de pruebas del proyecto se alimenta desde la rama principal de desarrollo. Por esa razón la validación funcional se ejecuta necesariamente después de integrar el avance y no antes: la aplicación que se somete a prueba es la que se despliega desde esa rama. Las actividades siguientes se encuentran asignadas y planificadas; ninguna de ellas se ha ejecutado todavía.</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515"/>
        <w:gridCol w:w="2494"/>
        <w:gridCol w:w="1247"/>
        <w:gridCol w:w="2041"/>
      </w:tblGrid>
      <w:tr w:rsidR="00422837" w14:paraId="3C9C81DA" w14:textId="77777777">
        <w:trPr>
          <w:tblHeader/>
          <w:jc w:val="center"/>
        </w:trPr>
        <w:tc>
          <w:tcPr>
            <w:tcW w:w="3515" w:type="dxa"/>
            <w:shd w:val="clear" w:color="auto" w:fill="D9E2F3"/>
          </w:tcPr>
          <w:p w14:paraId="601D44CB" w14:textId="77777777" w:rsidR="00422837" w:rsidRDefault="009475DA">
            <w:pPr>
              <w:spacing w:before="40" w:after="40"/>
              <w:jc w:val="center"/>
            </w:pPr>
            <w:proofErr w:type="spellStart"/>
            <w:r>
              <w:rPr>
                <w:b/>
                <w:color w:val="1F3864"/>
                <w:sz w:val="18"/>
              </w:rPr>
              <w:t>Actividad</w:t>
            </w:r>
            <w:proofErr w:type="spellEnd"/>
          </w:p>
        </w:tc>
        <w:tc>
          <w:tcPr>
            <w:tcW w:w="2494" w:type="dxa"/>
            <w:shd w:val="clear" w:color="auto" w:fill="D9E2F3"/>
          </w:tcPr>
          <w:p w14:paraId="5DE507BF" w14:textId="77777777" w:rsidR="00422837" w:rsidRDefault="009475DA">
            <w:pPr>
              <w:spacing w:before="40" w:after="40"/>
              <w:jc w:val="center"/>
            </w:pPr>
            <w:proofErr w:type="spellStart"/>
            <w:r>
              <w:rPr>
                <w:b/>
                <w:color w:val="1F3864"/>
                <w:sz w:val="18"/>
              </w:rPr>
              <w:t>Responsable</w:t>
            </w:r>
            <w:proofErr w:type="spellEnd"/>
          </w:p>
        </w:tc>
        <w:tc>
          <w:tcPr>
            <w:tcW w:w="1247" w:type="dxa"/>
            <w:shd w:val="clear" w:color="auto" w:fill="D9E2F3"/>
          </w:tcPr>
          <w:p w14:paraId="366708B9" w14:textId="77777777" w:rsidR="00422837" w:rsidRDefault="009475DA">
            <w:pPr>
              <w:spacing w:before="40" w:after="40"/>
              <w:jc w:val="center"/>
            </w:pPr>
            <w:r>
              <w:rPr>
                <w:b/>
                <w:color w:val="1F3864"/>
                <w:sz w:val="18"/>
              </w:rPr>
              <w:t>Fecha</w:t>
            </w:r>
          </w:p>
        </w:tc>
        <w:tc>
          <w:tcPr>
            <w:tcW w:w="2041" w:type="dxa"/>
            <w:shd w:val="clear" w:color="auto" w:fill="D9E2F3"/>
          </w:tcPr>
          <w:p w14:paraId="29C66EFC" w14:textId="77777777" w:rsidR="00422837" w:rsidRDefault="009475DA">
            <w:pPr>
              <w:spacing w:before="40" w:after="40"/>
              <w:jc w:val="center"/>
            </w:pPr>
            <w:r>
              <w:rPr>
                <w:b/>
                <w:color w:val="1F3864"/>
                <w:sz w:val="18"/>
              </w:rPr>
              <w:t>Estado</w:t>
            </w:r>
          </w:p>
        </w:tc>
      </w:tr>
      <w:tr w:rsidR="00422837" w14:paraId="195DF3A1" w14:textId="77777777">
        <w:trPr>
          <w:jc w:val="center"/>
        </w:trPr>
        <w:tc>
          <w:tcPr>
            <w:tcW w:w="3515" w:type="dxa"/>
          </w:tcPr>
          <w:p w14:paraId="5B2E6CE6" w14:textId="77777777" w:rsidR="00422837" w:rsidRPr="001927E6" w:rsidRDefault="009475DA">
            <w:pPr>
              <w:spacing w:before="40" w:after="40"/>
              <w:rPr>
                <w:lang w:val="es-SV"/>
              </w:rPr>
            </w:pPr>
            <w:r w:rsidRPr="001927E6">
              <w:rPr>
                <w:sz w:val="17"/>
                <w:lang w:val="es-SV"/>
              </w:rPr>
              <w:t>Despliegue del avance integrado al ambiente de pruebas</w:t>
            </w:r>
          </w:p>
        </w:tc>
        <w:tc>
          <w:tcPr>
            <w:tcW w:w="2494" w:type="dxa"/>
          </w:tcPr>
          <w:p w14:paraId="1F149231" w14:textId="77777777" w:rsidR="00422837" w:rsidRDefault="009475DA">
            <w:pPr>
              <w:spacing w:before="40" w:after="40"/>
            </w:pPr>
            <w:r>
              <w:rPr>
                <w:sz w:val="17"/>
              </w:rPr>
              <w:t>Jonathan Alexis Amaya Hernández</w:t>
            </w:r>
          </w:p>
        </w:tc>
        <w:tc>
          <w:tcPr>
            <w:tcW w:w="1247" w:type="dxa"/>
          </w:tcPr>
          <w:p w14:paraId="73392515" w14:textId="77777777" w:rsidR="00422837" w:rsidRDefault="009475DA">
            <w:pPr>
              <w:spacing w:before="40" w:after="40"/>
            </w:pPr>
            <w:r>
              <w:rPr>
                <w:sz w:val="17"/>
              </w:rPr>
              <w:t>Por definir</w:t>
            </w:r>
          </w:p>
        </w:tc>
        <w:tc>
          <w:tcPr>
            <w:tcW w:w="2041" w:type="dxa"/>
          </w:tcPr>
          <w:p w14:paraId="72509B2D" w14:textId="77777777" w:rsidR="00422837" w:rsidRDefault="009475DA">
            <w:pPr>
              <w:spacing w:before="40" w:after="40"/>
            </w:pPr>
            <w:proofErr w:type="spellStart"/>
            <w:r>
              <w:rPr>
                <w:sz w:val="17"/>
              </w:rPr>
              <w:t>Planificado</w:t>
            </w:r>
            <w:proofErr w:type="spellEnd"/>
          </w:p>
        </w:tc>
      </w:tr>
      <w:tr w:rsidR="00422837" w14:paraId="1AA28D49" w14:textId="77777777">
        <w:trPr>
          <w:jc w:val="center"/>
        </w:trPr>
        <w:tc>
          <w:tcPr>
            <w:tcW w:w="3515" w:type="dxa"/>
            <w:shd w:val="clear" w:color="auto" w:fill="F2F5FB"/>
          </w:tcPr>
          <w:p w14:paraId="445818B7" w14:textId="77777777" w:rsidR="00422837" w:rsidRPr="001927E6" w:rsidRDefault="009475DA">
            <w:pPr>
              <w:spacing w:before="40" w:after="40"/>
              <w:rPr>
                <w:lang w:val="es-SV"/>
              </w:rPr>
            </w:pPr>
            <w:r w:rsidRPr="001927E6">
              <w:rPr>
                <w:sz w:val="17"/>
                <w:lang w:val="es-SV"/>
              </w:rPr>
              <w:t xml:space="preserve">Revisión funcional completa del </w:t>
            </w:r>
            <w:proofErr w:type="spellStart"/>
            <w:r w:rsidRPr="001927E6">
              <w:rPr>
                <w:sz w:val="17"/>
                <w:lang w:val="es-SV"/>
              </w:rPr>
              <w:t>build</w:t>
            </w:r>
            <w:proofErr w:type="spellEnd"/>
            <w:r w:rsidRPr="001927E6">
              <w:rPr>
                <w:sz w:val="17"/>
                <w:lang w:val="es-SV"/>
              </w:rPr>
              <w:t xml:space="preserve"> integrado</w:t>
            </w:r>
          </w:p>
        </w:tc>
        <w:tc>
          <w:tcPr>
            <w:tcW w:w="2494" w:type="dxa"/>
            <w:shd w:val="clear" w:color="auto" w:fill="F2F5FB"/>
          </w:tcPr>
          <w:p w14:paraId="02B90B49" w14:textId="77777777" w:rsidR="00422837" w:rsidRDefault="009475DA">
            <w:pPr>
              <w:spacing w:before="40" w:after="40"/>
            </w:pPr>
            <w:r>
              <w:rPr>
                <w:sz w:val="17"/>
              </w:rPr>
              <w:t>Jonathan Alexis Amaya Hernández</w:t>
            </w:r>
          </w:p>
        </w:tc>
        <w:tc>
          <w:tcPr>
            <w:tcW w:w="1247" w:type="dxa"/>
            <w:shd w:val="clear" w:color="auto" w:fill="F2F5FB"/>
          </w:tcPr>
          <w:p w14:paraId="0FF2AB17" w14:textId="77777777" w:rsidR="00422837" w:rsidRDefault="009475DA">
            <w:pPr>
              <w:spacing w:before="40" w:after="40"/>
            </w:pPr>
            <w:r>
              <w:rPr>
                <w:sz w:val="17"/>
              </w:rPr>
              <w:t>Por definir</w:t>
            </w:r>
          </w:p>
        </w:tc>
        <w:tc>
          <w:tcPr>
            <w:tcW w:w="2041" w:type="dxa"/>
            <w:shd w:val="clear" w:color="auto" w:fill="F2F5FB"/>
          </w:tcPr>
          <w:p w14:paraId="6B9A5457" w14:textId="77777777" w:rsidR="00422837" w:rsidRDefault="009475DA">
            <w:pPr>
              <w:spacing w:before="40" w:after="40"/>
            </w:pPr>
            <w:proofErr w:type="spellStart"/>
            <w:r>
              <w:rPr>
                <w:sz w:val="17"/>
              </w:rPr>
              <w:t>Planificado</w:t>
            </w:r>
            <w:proofErr w:type="spellEnd"/>
          </w:p>
        </w:tc>
      </w:tr>
      <w:tr w:rsidR="00422837" w14:paraId="5CE36D4B" w14:textId="77777777">
        <w:trPr>
          <w:jc w:val="center"/>
        </w:trPr>
        <w:tc>
          <w:tcPr>
            <w:tcW w:w="3515" w:type="dxa"/>
          </w:tcPr>
          <w:p w14:paraId="6912F0C6" w14:textId="77777777" w:rsidR="00422837" w:rsidRPr="001927E6" w:rsidRDefault="009475DA">
            <w:pPr>
              <w:spacing w:before="40" w:after="40"/>
              <w:rPr>
                <w:lang w:val="es-SV"/>
              </w:rPr>
            </w:pPr>
            <w:r w:rsidRPr="001927E6">
              <w:rPr>
                <w:sz w:val="17"/>
                <w:lang w:val="es-SV"/>
              </w:rPr>
              <w:t>Registro en el tablero de los defectos encontrados</w:t>
            </w:r>
          </w:p>
        </w:tc>
        <w:tc>
          <w:tcPr>
            <w:tcW w:w="2494" w:type="dxa"/>
          </w:tcPr>
          <w:p w14:paraId="16ABD22B" w14:textId="77777777" w:rsidR="00422837" w:rsidRDefault="009475DA">
            <w:pPr>
              <w:spacing w:before="40" w:after="40"/>
            </w:pPr>
            <w:r>
              <w:rPr>
                <w:sz w:val="17"/>
              </w:rPr>
              <w:t>Jonathan Alexis Amaya Hernández</w:t>
            </w:r>
          </w:p>
        </w:tc>
        <w:tc>
          <w:tcPr>
            <w:tcW w:w="1247" w:type="dxa"/>
          </w:tcPr>
          <w:p w14:paraId="58AA8739" w14:textId="77777777" w:rsidR="00422837" w:rsidRDefault="009475DA">
            <w:pPr>
              <w:spacing w:before="40" w:after="40"/>
            </w:pPr>
            <w:r>
              <w:rPr>
                <w:sz w:val="17"/>
              </w:rPr>
              <w:t>Por definir</w:t>
            </w:r>
          </w:p>
        </w:tc>
        <w:tc>
          <w:tcPr>
            <w:tcW w:w="2041" w:type="dxa"/>
          </w:tcPr>
          <w:p w14:paraId="21127A1D" w14:textId="77777777" w:rsidR="00422837" w:rsidRDefault="009475DA">
            <w:pPr>
              <w:spacing w:before="40" w:after="40"/>
            </w:pPr>
            <w:proofErr w:type="spellStart"/>
            <w:r>
              <w:rPr>
                <w:sz w:val="17"/>
              </w:rPr>
              <w:t>Planificado</w:t>
            </w:r>
            <w:proofErr w:type="spellEnd"/>
          </w:p>
        </w:tc>
      </w:tr>
      <w:tr w:rsidR="00422837" w14:paraId="2F6B82B2" w14:textId="77777777">
        <w:trPr>
          <w:jc w:val="center"/>
        </w:trPr>
        <w:tc>
          <w:tcPr>
            <w:tcW w:w="3515" w:type="dxa"/>
            <w:shd w:val="clear" w:color="auto" w:fill="F2F5FB"/>
          </w:tcPr>
          <w:p w14:paraId="1BE4D062" w14:textId="77777777" w:rsidR="00422837" w:rsidRPr="001927E6" w:rsidRDefault="009475DA">
            <w:pPr>
              <w:spacing w:before="40" w:after="40"/>
              <w:rPr>
                <w:lang w:val="es-SV"/>
              </w:rPr>
            </w:pPr>
            <w:r w:rsidRPr="001927E6">
              <w:rPr>
                <w:sz w:val="17"/>
                <w:lang w:val="es-SV"/>
              </w:rPr>
              <w:t>Corrección de los defectos reportados</w:t>
            </w:r>
          </w:p>
        </w:tc>
        <w:tc>
          <w:tcPr>
            <w:tcW w:w="2494" w:type="dxa"/>
            <w:shd w:val="clear" w:color="auto" w:fill="F2F5FB"/>
          </w:tcPr>
          <w:p w14:paraId="341AF5ED" w14:textId="77777777" w:rsidR="00422837" w:rsidRDefault="009475DA">
            <w:pPr>
              <w:spacing w:before="40" w:after="40"/>
            </w:pPr>
            <w:r>
              <w:rPr>
                <w:sz w:val="17"/>
              </w:rPr>
              <w:t>Carlos Josué Samayoa Contreras</w:t>
            </w:r>
          </w:p>
        </w:tc>
        <w:tc>
          <w:tcPr>
            <w:tcW w:w="1247" w:type="dxa"/>
            <w:shd w:val="clear" w:color="auto" w:fill="F2F5FB"/>
          </w:tcPr>
          <w:p w14:paraId="09595307" w14:textId="77777777" w:rsidR="00422837" w:rsidRDefault="009475DA">
            <w:pPr>
              <w:spacing w:before="40" w:after="40"/>
            </w:pPr>
            <w:r>
              <w:rPr>
                <w:sz w:val="17"/>
              </w:rPr>
              <w:t>Por definir</w:t>
            </w:r>
          </w:p>
        </w:tc>
        <w:tc>
          <w:tcPr>
            <w:tcW w:w="2041" w:type="dxa"/>
            <w:shd w:val="clear" w:color="auto" w:fill="F2F5FB"/>
          </w:tcPr>
          <w:p w14:paraId="42D2E36C" w14:textId="77777777" w:rsidR="00422837" w:rsidRDefault="009475DA">
            <w:pPr>
              <w:spacing w:before="40" w:after="40"/>
            </w:pPr>
            <w:proofErr w:type="spellStart"/>
            <w:r>
              <w:rPr>
                <w:sz w:val="17"/>
              </w:rPr>
              <w:t>Planificado</w:t>
            </w:r>
            <w:proofErr w:type="spellEnd"/>
          </w:p>
        </w:tc>
      </w:tr>
      <w:tr w:rsidR="00422837" w14:paraId="7BD78030" w14:textId="77777777">
        <w:trPr>
          <w:jc w:val="center"/>
        </w:trPr>
        <w:tc>
          <w:tcPr>
            <w:tcW w:w="3515" w:type="dxa"/>
          </w:tcPr>
          <w:p w14:paraId="4A81C60C" w14:textId="77777777" w:rsidR="00422837" w:rsidRPr="001927E6" w:rsidRDefault="009475DA">
            <w:pPr>
              <w:spacing w:before="40" w:after="40"/>
              <w:rPr>
                <w:lang w:val="es-SV"/>
              </w:rPr>
            </w:pPr>
            <w:r w:rsidRPr="001927E6">
              <w:rPr>
                <w:sz w:val="17"/>
                <w:lang w:val="es-SV"/>
              </w:rPr>
              <w:t>Despliegue de las correcciones al ambiente de pruebas</w:t>
            </w:r>
          </w:p>
        </w:tc>
        <w:tc>
          <w:tcPr>
            <w:tcW w:w="2494" w:type="dxa"/>
          </w:tcPr>
          <w:p w14:paraId="6F979CF6" w14:textId="77777777" w:rsidR="00422837" w:rsidRDefault="009475DA">
            <w:pPr>
              <w:spacing w:before="40" w:after="40"/>
            </w:pPr>
            <w:r>
              <w:rPr>
                <w:sz w:val="17"/>
              </w:rPr>
              <w:t>Jonathan Alexis Amaya Hernández</w:t>
            </w:r>
          </w:p>
        </w:tc>
        <w:tc>
          <w:tcPr>
            <w:tcW w:w="1247" w:type="dxa"/>
          </w:tcPr>
          <w:p w14:paraId="266D8B12" w14:textId="77777777" w:rsidR="00422837" w:rsidRDefault="009475DA">
            <w:pPr>
              <w:spacing w:before="40" w:after="40"/>
            </w:pPr>
            <w:r>
              <w:rPr>
                <w:sz w:val="17"/>
              </w:rPr>
              <w:t>Por definir</w:t>
            </w:r>
          </w:p>
        </w:tc>
        <w:tc>
          <w:tcPr>
            <w:tcW w:w="2041" w:type="dxa"/>
          </w:tcPr>
          <w:p w14:paraId="537CF533" w14:textId="77777777" w:rsidR="00422837" w:rsidRDefault="009475DA">
            <w:pPr>
              <w:spacing w:before="40" w:after="40"/>
            </w:pPr>
            <w:proofErr w:type="spellStart"/>
            <w:r>
              <w:rPr>
                <w:sz w:val="17"/>
              </w:rPr>
              <w:t>Planificado</w:t>
            </w:r>
            <w:proofErr w:type="spellEnd"/>
          </w:p>
        </w:tc>
      </w:tr>
      <w:tr w:rsidR="00422837" w14:paraId="54FB1733" w14:textId="77777777">
        <w:trPr>
          <w:jc w:val="center"/>
        </w:trPr>
        <w:tc>
          <w:tcPr>
            <w:tcW w:w="3515" w:type="dxa"/>
            <w:shd w:val="clear" w:color="auto" w:fill="F2F5FB"/>
          </w:tcPr>
          <w:p w14:paraId="155DA967" w14:textId="77777777" w:rsidR="00422837" w:rsidRPr="001927E6" w:rsidRDefault="009475DA">
            <w:pPr>
              <w:spacing w:before="40" w:after="40"/>
              <w:rPr>
                <w:lang w:val="es-SV"/>
              </w:rPr>
            </w:pPr>
            <w:r w:rsidRPr="001927E6">
              <w:rPr>
                <w:sz w:val="17"/>
                <w:lang w:val="es-SV"/>
              </w:rPr>
              <w:t>Revalidación de las correcciones desplegadas</w:t>
            </w:r>
          </w:p>
        </w:tc>
        <w:tc>
          <w:tcPr>
            <w:tcW w:w="2494" w:type="dxa"/>
            <w:shd w:val="clear" w:color="auto" w:fill="F2F5FB"/>
          </w:tcPr>
          <w:p w14:paraId="4538808D" w14:textId="77777777" w:rsidR="00422837" w:rsidRDefault="009475DA">
            <w:pPr>
              <w:spacing w:before="40" w:after="40"/>
            </w:pPr>
            <w:r>
              <w:rPr>
                <w:sz w:val="17"/>
              </w:rPr>
              <w:t>Jonathan Alexis Amaya Hernández</w:t>
            </w:r>
          </w:p>
        </w:tc>
        <w:tc>
          <w:tcPr>
            <w:tcW w:w="1247" w:type="dxa"/>
            <w:shd w:val="clear" w:color="auto" w:fill="F2F5FB"/>
          </w:tcPr>
          <w:p w14:paraId="23A87A8A" w14:textId="77777777" w:rsidR="00422837" w:rsidRDefault="009475DA">
            <w:pPr>
              <w:spacing w:before="40" w:after="40"/>
            </w:pPr>
            <w:r>
              <w:rPr>
                <w:sz w:val="17"/>
              </w:rPr>
              <w:t>Por definir</w:t>
            </w:r>
          </w:p>
        </w:tc>
        <w:tc>
          <w:tcPr>
            <w:tcW w:w="2041" w:type="dxa"/>
            <w:shd w:val="clear" w:color="auto" w:fill="F2F5FB"/>
          </w:tcPr>
          <w:p w14:paraId="1171C765" w14:textId="77777777" w:rsidR="00422837" w:rsidRDefault="009475DA">
            <w:pPr>
              <w:spacing w:before="40" w:after="40"/>
            </w:pPr>
            <w:proofErr w:type="spellStart"/>
            <w:r>
              <w:rPr>
                <w:sz w:val="17"/>
              </w:rPr>
              <w:t>Planificado</w:t>
            </w:r>
            <w:proofErr w:type="spellEnd"/>
          </w:p>
        </w:tc>
      </w:tr>
      <w:tr w:rsidR="00422837" w14:paraId="4F4E7B42" w14:textId="77777777">
        <w:trPr>
          <w:jc w:val="center"/>
        </w:trPr>
        <w:tc>
          <w:tcPr>
            <w:tcW w:w="3515" w:type="dxa"/>
          </w:tcPr>
          <w:p w14:paraId="3FB5F17E" w14:textId="77777777" w:rsidR="00422837" w:rsidRPr="001927E6" w:rsidRDefault="009475DA">
            <w:pPr>
              <w:spacing w:before="40" w:after="40"/>
              <w:rPr>
                <w:lang w:val="es-SV"/>
              </w:rPr>
            </w:pPr>
            <w:r w:rsidRPr="001927E6">
              <w:rPr>
                <w:sz w:val="17"/>
                <w:lang w:val="es-SV"/>
              </w:rPr>
              <w:t>Consultas de morosidad y estado de cuenta (HU-005 y HU-012)</w:t>
            </w:r>
          </w:p>
        </w:tc>
        <w:tc>
          <w:tcPr>
            <w:tcW w:w="2494" w:type="dxa"/>
          </w:tcPr>
          <w:p w14:paraId="41FE532D" w14:textId="77777777" w:rsidR="00422837" w:rsidRDefault="009475DA">
            <w:pPr>
              <w:spacing w:before="40" w:after="40"/>
            </w:pPr>
            <w:r>
              <w:rPr>
                <w:sz w:val="17"/>
              </w:rPr>
              <w:t>Carlos Josué Samayoa Contreras</w:t>
            </w:r>
          </w:p>
        </w:tc>
        <w:tc>
          <w:tcPr>
            <w:tcW w:w="1247" w:type="dxa"/>
          </w:tcPr>
          <w:p w14:paraId="54C9CE79" w14:textId="77777777" w:rsidR="00422837" w:rsidRDefault="009475DA">
            <w:pPr>
              <w:spacing w:before="40" w:after="40"/>
            </w:pPr>
            <w:r>
              <w:rPr>
                <w:sz w:val="17"/>
              </w:rPr>
              <w:t>Por definir</w:t>
            </w:r>
          </w:p>
        </w:tc>
        <w:tc>
          <w:tcPr>
            <w:tcW w:w="2041" w:type="dxa"/>
          </w:tcPr>
          <w:p w14:paraId="5D02CBBA" w14:textId="77777777" w:rsidR="00422837" w:rsidRDefault="009475DA">
            <w:pPr>
              <w:spacing w:before="40" w:after="40"/>
            </w:pPr>
            <w:proofErr w:type="spellStart"/>
            <w:r>
              <w:rPr>
                <w:sz w:val="17"/>
              </w:rPr>
              <w:t>Planificado</w:t>
            </w:r>
            <w:proofErr w:type="spellEnd"/>
          </w:p>
        </w:tc>
      </w:tr>
      <w:tr w:rsidR="00422837" w14:paraId="28FA78A8" w14:textId="77777777">
        <w:trPr>
          <w:jc w:val="center"/>
        </w:trPr>
        <w:tc>
          <w:tcPr>
            <w:tcW w:w="3515" w:type="dxa"/>
            <w:shd w:val="clear" w:color="auto" w:fill="F2F5FB"/>
          </w:tcPr>
          <w:p w14:paraId="10DB60E8" w14:textId="77777777" w:rsidR="00422837" w:rsidRPr="001927E6" w:rsidRDefault="009475DA">
            <w:pPr>
              <w:spacing w:before="40" w:after="40"/>
              <w:rPr>
                <w:lang w:val="es-SV"/>
              </w:rPr>
            </w:pPr>
            <w:r w:rsidRPr="001927E6">
              <w:rPr>
                <w:sz w:val="17"/>
                <w:lang w:val="es-SV"/>
              </w:rPr>
              <w:t>Conexión del tablero resumido a datos reales (HU-013)</w:t>
            </w:r>
          </w:p>
        </w:tc>
        <w:tc>
          <w:tcPr>
            <w:tcW w:w="2494" w:type="dxa"/>
            <w:shd w:val="clear" w:color="auto" w:fill="F2F5FB"/>
          </w:tcPr>
          <w:p w14:paraId="4B215429" w14:textId="77777777" w:rsidR="00422837" w:rsidRDefault="009475DA">
            <w:pPr>
              <w:spacing w:before="40" w:after="40"/>
            </w:pPr>
            <w:r>
              <w:rPr>
                <w:sz w:val="17"/>
              </w:rPr>
              <w:t>Carlos Josué Samayoa Contreras</w:t>
            </w:r>
          </w:p>
        </w:tc>
        <w:tc>
          <w:tcPr>
            <w:tcW w:w="1247" w:type="dxa"/>
            <w:shd w:val="clear" w:color="auto" w:fill="F2F5FB"/>
          </w:tcPr>
          <w:p w14:paraId="58A6855B" w14:textId="77777777" w:rsidR="00422837" w:rsidRDefault="009475DA">
            <w:pPr>
              <w:spacing w:before="40" w:after="40"/>
            </w:pPr>
            <w:r>
              <w:rPr>
                <w:sz w:val="17"/>
              </w:rPr>
              <w:t>Por definir</w:t>
            </w:r>
          </w:p>
        </w:tc>
        <w:tc>
          <w:tcPr>
            <w:tcW w:w="2041" w:type="dxa"/>
            <w:shd w:val="clear" w:color="auto" w:fill="F2F5FB"/>
          </w:tcPr>
          <w:p w14:paraId="0756D372" w14:textId="77777777" w:rsidR="00422837" w:rsidRDefault="009475DA">
            <w:pPr>
              <w:spacing w:before="40" w:after="40"/>
            </w:pPr>
            <w:proofErr w:type="spellStart"/>
            <w:r>
              <w:rPr>
                <w:sz w:val="17"/>
              </w:rPr>
              <w:t>Planificado</w:t>
            </w:r>
            <w:proofErr w:type="spellEnd"/>
          </w:p>
        </w:tc>
      </w:tr>
      <w:tr w:rsidR="00422837" w14:paraId="3F158F23" w14:textId="77777777">
        <w:trPr>
          <w:jc w:val="center"/>
        </w:trPr>
        <w:tc>
          <w:tcPr>
            <w:tcW w:w="3515" w:type="dxa"/>
          </w:tcPr>
          <w:p w14:paraId="2BF3A05F" w14:textId="77777777" w:rsidR="00422837" w:rsidRPr="001927E6" w:rsidRDefault="009475DA">
            <w:pPr>
              <w:spacing w:before="40" w:after="40"/>
              <w:rPr>
                <w:lang w:val="es-SV"/>
              </w:rPr>
            </w:pPr>
            <w:r w:rsidRPr="001927E6">
              <w:rPr>
                <w:sz w:val="17"/>
                <w:lang w:val="es-SV"/>
              </w:rPr>
              <w:t>Módulo de reportes exportables (HU-015)</w:t>
            </w:r>
          </w:p>
        </w:tc>
        <w:tc>
          <w:tcPr>
            <w:tcW w:w="2494" w:type="dxa"/>
          </w:tcPr>
          <w:p w14:paraId="3C5C2019" w14:textId="77777777" w:rsidR="00422837" w:rsidRDefault="009475DA">
            <w:pPr>
              <w:spacing w:before="40" w:after="40"/>
            </w:pPr>
            <w:r>
              <w:rPr>
                <w:sz w:val="17"/>
              </w:rPr>
              <w:t>Carlos Josué Samayoa Contreras</w:t>
            </w:r>
          </w:p>
        </w:tc>
        <w:tc>
          <w:tcPr>
            <w:tcW w:w="1247" w:type="dxa"/>
          </w:tcPr>
          <w:p w14:paraId="354832C7" w14:textId="77777777" w:rsidR="00422837" w:rsidRDefault="009475DA">
            <w:pPr>
              <w:spacing w:before="40" w:after="40"/>
            </w:pPr>
            <w:r>
              <w:rPr>
                <w:sz w:val="17"/>
              </w:rPr>
              <w:t>Por definir</w:t>
            </w:r>
          </w:p>
        </w:tc>
        <w:tc>
          <w:tcPr>
            <w:tcW w:w="2041" w:type="dxa"/>
          </w:tcPr>
          <w:p w14:paraId="2DD0D203" w14:textId="77777777" w:rsidR="00422837" w:rsidRDefault="009475DA">
            <w:pPr>
              <w:spacing w:before="40" w:after="40"/>
            </w:pPr>
            <w:proofErr w:type="spellStart"/>
            <w:r>
              <w:rPr>
                <w:sz w:val="17"/>
              </w:rPr>
              <w:t>Planificado</w:t>
            </w:r>
            <w:proofErr w:type="spellEnd"/>
          </w:p>
        </w:tc>
      </w:tr>
      <w:tr w:rsidR="00422837" w14:paraId="39684912" w14:textId="77777777">
        <w:trPr>
          <w:jc w:val="center"/>
        </w:trPr>
        <w:tc>
          <w:tcPr>
            <w:tcW w:w="3515" w:type="dxa"/>
            <w:shd w:val="clear" w:color="auto" w:fill="F2F5FB"/>
          </w:tcPr>
          <w:p w14:paraId="39210795" w14:textId="77777777" w:rsidR="00422837" w:rsidRPr="001927E6" w:rsidRDefault="009475DA">
            <w:pPr>
              <w:spacing w:before="40" w:after="40"/>
              <w:rPr>
                <w:lang w:val="es-SV"/>
              </w:rPr>
            </w:pPr>
            <w:r w:rsidRPr="001927E6">
              <w:rPr>
                <w:sz w:val="17"/>
                <w:lang w:val="es-SV"/>
              </w:rPr>
              <w:t>Validación funcional de las historias incorporadas</w:t>
            </w:r>
          </w:p>
        </w:tc>
        <w:tc>
          <w:tcPr>
            <w:tcW w:w="2494" w:type="dxa"/>
            <w:shd w:val="clear" w:color="auto" w:fill="F2F5FB"/>
          </w:tcPr>
          <w:p w14:paraId="432CBF1D" w14:textId="77777777" w:rsidR="00422837" w:rsidRDefault="009475DA">
            <w:pPr>
              <w:spacing w:before="40" w:after="40"/>
            </w:pPr>
            <w:r>
              <w:rPr>
                <w:sz w:val="17"/>
              </w:rPr>
              <w:t>Jonathan Alexis Amaya Hernández</w:t>
            </w:r>
          </w:p>
        </w:tc>
        <w:tc>
          <w:tcPr>
            <w:tcW w:w="1247" w:type="dxa"/>
            <w:shd w:val="clear" w:color="auto" w:fill="F2F5FB"/>
          </w:tcPr>
          <w:p w14:paraId="26AC892A" w14:textId="77777777" w:rsidR="00422837" w:rsidRDefault="009475DA">
            <w:pPr>
              <w:spacing w:before="40" w:after="40"/>
            </w:pPr>
            <w:r>
              <w:rPr>
                <w:sz w:val="17"/>
              </w:rPr>
              <w:t>Por definir</w:t>
            </w:r>
          </w:p>
        </w:tc>
        <w:tc>
          <w:tcPr>
            <w:tcW w:w="2041" w:type="dxa"/>
            <w:shd w:val="clear" w:color="auto" w:fill="F2F5FB"/>
          </w:tcPr>
          <w:p w14:paraId="4416CAA1" w14:textId="77777777" w:rsidR="00422837" w:rsidRDefault="009475DA">
            <w:pPr>
              <w:spacing w:before="40" w:after="40"/>
            </w:pPr>
            <w:proofErr w:type="spellStart"/>
            <w:r>
              <w:rPr>
                <w:sz w:val="17"/>
              </w:rPr>
              <w:t>Planificado</w:t>
            </w:r>
            <w:proofErr w:type="spellEnd"/>
          </w:p>
        </w:tc>
      </w:tr>
      <w:tr w:rsidR="00422837" w14:paraId="0D35F3D2" w14:textId="77777777">
        <w:trPr>
          <w:jc w:val="center"/>
        </w:trPr>
        <w:tc>
          <w:tcPr>
            <w:tcW w:w="3515" w:type="dxa"/>
          </w:tcPr>
          <w:p w14:paraId="70C8156C" w14:textId="77777777" w:rsidR="00422837" w:rsidRPr="001927E6" w:rsidRDefault="009475DA">
            <w:pPr>
              <w:spacing w:before="40" w:after="40"/>
              <w:rPr>
                <w:lang w:val="es-SV"/>
              </w:rPr>
            </w:pPr>
            <w:r w:rsidRPr="001927E6">
              <w:rPr>
                <w:sz w:val="17"/>
                <w:lang w:val="es-SV"/>
              </w:rPr>
              <w:t>Conclusión de la reconciliación del backlog histórico</w:t>
            </w:r>
          </w:p>
        </w:tc>
        <w:tc>
          <w:tcPr>
            <w:tcW w:w="2494" w:type="dxa"/>
          </w:tcPr>
          <w:p w14:paraId="46EAC0ED" w14:textId="77777777" w:rsidR="00422837" w:rsidRDefault="009475DA">
            <w:pPr>
              <w:spacing w:before="40" w:after="40"/>
            </w:pPr>
            <w:r>
              <w:rPr>
                <w:sz w:val="17"/>
              </w:rPr>
              <w:t>Carlos Josué Samayoa Contreras</w:t>
            </w:r>
          </w:p>
        </w:tc>
        <w:tc>
          <w:tcPr>
            <w:tcW w:w="1247" w:type="dxa"/>
          </w:tcPr>
          <w:p w14:paraId="36F82521" w14:textId="77777777" w:rsidR="00422837" w:rsidRDefault="009475DA">
            <w:pPr>
              <w:spacing w:before="40" w:after="40"/>
            </w:pPr>
            <w:r>
              <w:rPr>
                <w:sz w:val="17"/>
              </w:rPr>
              <w:t>Por definir</w:t>
            </w:r>
          </w:p>
        </w:tc>
        <w:tc>
          <w:tcPr>
            <w:tcW w:w="2041" w:type="dxa"/>
          </w:tcPr>
          <w:p w14:paraId="68B54571" w14:textId="77777777" w:rsidR="00422837" w:rsidRDefault="009475DA">
            <w:pPr>
              <w:spacing w:before="40" w:after="40"/>
            </w:pPr>
            <w:proofErr w:type="spellStart"/>
            <w:r>
              <w:rPr>
                <w:sz w:val="17"/>
              </w:rPr>
              <w:t>Planificado</w:t>
            </w:r>
            <w:proofErr w:type="spellEnd"/>
          </w:p>
        </w:tc>
      </w:tr>
      <w:tr w:rsidR="00422837" w14:paraId="7B688AB5" w14:textId="77777777">
        <w:trPr>
          <w:jc w:val="center"/>
        </w:trPr>
        <w:tc>
          <w:tcPr>
            <w:tcW w:w="3515" w:type="dxa"/>
            <w:shd w:val="clear" w:color="auto" w:fill="F2F5FB"/>
          </w:tcPr>
          <w:p w14:paraId="69D764C0" w14:textId="77777777" w:rsidR="00422837" w:rsidRPr="001927E6" w:rsidRDefault="009475DA">
            <w:pPr>
              <w:spacing w:before="40" w:after="40"/>
              <w:rPr>
                <w:lang w:val="es-SV"/>
              </w:rPr>
            </w:pPr>
            <w:r w:rsidRPr="001927E6">
              <w:rPr>
                <w:sz w:val="17"/>
                <w:lang w:val="es-SV"/>
              </w:rPr>
              <w:t>Atención de los hallazgos técnicos registrados durante el avance</w:t>
            </w:r>
          </w:p>
        </w:tc>
        <w:tc>
          <w:tcPr>
            <w:tcW w:w="2494" w:type="dxa"/>
            <w:shd w:val="clear" w:color="auto" w:fill="F2F5FB"/>
          </w:tcPr>
          <w:p w14:paraId="07411310" w14:textId="77777777" w:rsidR="00422837" w:rsidRDefault="009475DA">
            <w:pPr>
              <w:spacing w:before="40" w:after="40"/>
            </w:pPr>
            <w:r>
              <w:rPr>
                <w:sz w:val="17"/>
              </w:rPr>
              <w:t>Carlos Josué Samayoa Contreras</w:t>
            </w:r>
          </w:p>
        </w:tc>
        <w:tc>
          <w:tcPr>
            <w:tcW w:w="1247" w:type="dxa"/>
            <w:shd w:val="clear" w:color="auto" w:fill="F2F5FB"/>
          </w:tcPr>
          <w:p w14:paraId="66850335" w14:textId="77777777" w:rsidR="00422837" w:rsidRDefault="009475DA">
            <w:pPr>
              <w:spacing w:before="40" w:after="40"/>
            </w:pPr>
            <w:r>
              <w:rPr>
                <w:sz w:val="17"/>
              </w:rPr>
              <w:t>Por definir</w:t>
            </w:r>
          </w:p>
        </w:tc>
        <w:tc>
          <w:tcPr>
            <w:tcW w:w="2041" w:type="dxa"/>
            <w:shd w:val="clear" w:color="auto" w:fill="F2F5FB"/>
          </w:tcPr>
          <w:p w14:paraId="17D90384" w14:textId="77777777" w:rsidR="00422837" w:rsidRDefault="009475DA">
            <w:pPr>
              <w:spacing w:before="40" w:after="40"/>
            </w:pPr>
            <w:proofErr w:type="spellStart"/>
            <w:r>
              <w:rPr>
                <w:sz w:val="17"/>
              </w:rPr>
              <w:t>Planificado</w:t>
            </w:r>
            <w:proofErr w:type="spellEnd"/>
          </w:p>
        </w:tc>
      </w:tr>
      <w:tr w:rsidR="00422837" w14:paraId="2DE8FB85" w14:textId="77777777">
        <w:trPr>
          <w:jc w:val="center"/>
        </w:trPr>
        <w:tc>
          <w:tcPr>
            <w:tcW w:w="3515" w:type="dxa"/>
          </w:tcPr>
          <w:p w14:paraId="749E44F3" w14:textId="77777777" w:rsidR="00422837" w:rsidRPr="001927E6" w:rsidRDefault="009475DA">
            <w:pPr>
              <w:spacing w:before="40" w:after="40"/>
              <w:rPr>
                <w:lang w:val="es-SV"/>
              </w:rPr>
            </w:pPr>
            <w:r w:rsidRPr="001927E6">
              <w:rPr>
                <w:sz w:val="17"/>
                <w:lang w:val="es-SV"/>
              </w:rPr>
              <w:lastRenderedPageBreak/>
              <w:t>Coordinación de los cambios de código con el revisor técnico</w:t>
            </w:r>
          </w:p>
        </w:tc>
        <w:tc>
          <w:tcPr>
            <w:tcW w:w="2494" w:type="dxa"/>
          </w:tcPr>
          <w:p w14:paraId="76C82093" w14:textId="77777777" w:rsidR="00422837" w:rsidRDefault="009475DA">
            <w:pPr>
              <w:spacing w:before="40" w:after="40"/>
            </w:pPr>
            <w:r>
              <w:rPr>
                <w:sz w:val="17"/>
              </w:rPr>
              <w:t>Carlos Josué Samayoa Contreras</w:t>
            </w:r>
          </w:p>
        </w:tc>
        <w:tc>
          <w:tcPr>
            <w:tcW w:w="1247" w:type="dxa"/>
          </w:tcPr>
          <w:p w14:paraId="7696A2CE" w14:textId="77777777" w:rsidR="00422837" w:rsidRDefault="009475DA">
            <w:pPr>
              <w:spacing w:before="40" w:after="40"/>
            </w:pPr>
            <w:r>
              <w:rPr>
                <w:sz w:val="17"/>
              </w:rPr>
              <w:t>Por definir</w:t>
            </w:r>
          </w:p>
        </w:tc>
        <w:tc>
          <w:tcPr>
            <w:tcW w:w="2041" w:type="dxa"/>
          </w:tcPr>
          <w:p w14:paraId="0BF0BF56" w14:textId="77777777" w:rsidR="00422837" w:rsidRDefault="009475DA">
            <w:pPr>
              <w:spacing w:before="40" w:after="40"/>
            </w:pPr>
            <w:proofErr w:type="spellStart"/>
            <w:r>
              <w:rPr>
                <w:sz w:val="17"/>
              </w:rPr>
              <w:t>Planificado</w:t>
            </w:r>
            <w:proofErr w:type="spellEnd"/>
          </w:p>
        </w:tc>
      </w:tr>
      <w:tr w:rsidR="00422837" w14:paraId="32148A1B" w14:textId="77777777">
        <w:trPr>
          <w:jc w:val="center"/>
        </w:trPr>
        <w:tc>
          <w:tcPr>
            <w:tcW w:w="3515" w:type="dxa"/>
            <w:shd w:val="clear" w:color="auto" w:fill="F2F5FB"/>
          </w:tcPr>
          <w:p w14:paraId="5E05D669" w14:textId="77777777" w:rsidR="00422837" w:rsidRDefault="009475DA">
            <w:pPr>
              <w:spacing w:before="40" w:after="40"/>
            </w:pPr>
            <w:proofErr w:type="spellStart"/>
            <w:r>
              <w:rPr>
                <w:sz w:val="17"/>
              </w:rPr>
              <w:t>Documentación</w:t>
            </w:r>
            <w:proofErr w:type="spellEnd"/>
            <w:r>
              <w:rPr>
                <w:sz w:val="17"/>
              </w:rPr>
              <w:t xml:space="preserve"> y </w:t>
            </w:r>
            <w:proofErr w:type="spellStart"/>
            <w:r>
              <w:rPr>
                <w:sz w:val="17"/>
              </w:rPr>
              <w:t>presentación</w:t>
            </w:r>
            <w:proofErr w:type="spellEnd"/>
            <w:r>
              <w:rPr>
                <w:sz w:val="17"/>
              </w:rPr>
              <w:t xml:space="preserve"> final</w:t>
            </w:r>
          </w:p>
        </w:tc>
        <w:tc>
          <w:tcPr>
            <w:tcW w:w="2494" w:type="dxa"/>
            <w:shd w:val="clear" w:color="auto" w:fill="F2F5FB"/>
          </w:tcPr>
          <w:p w14:paraId="20FF63B9" w14:textId="77777777" w:rsidR="00422837" w:rsidRDefault="009475DA">
            <w:pPr>
              <w:spacing w:before="40" w:after="40"/>
            </w:pPr>
            <w:r>
              <w:rPr>
                <w:sz w:val="17"/>
              </w:rPr>
              <w:t>Equipo</w:t>
            </w:r>
          </w:p>
        </w:tc>
        <w:tc>
          <w:tcPr>
            <w:tcW w:w="1247" w:type="dxa"/>
            <w:shd w:val="clear" w:color="auto" w:fill="F2F5FB"/>
          </w:tcPr>
          <w:p w14:paraId="00A16111" w14:textId="77777777" w:rsidR="00422837" w:rsidRDefault="009475DA">
            <w:pPr>
              <w:spacing w:before="40" w:after="40"/>
            </w:pPr>
            <w:r>
              <w:rPr>
                <w:sz w:val="17"/>
              </w:rPr>
              <w:t>Por definir</w:t>
            </w:r>
          </w:p>
        </w:tc>
        <w:tc>
          <w:tcPr>
            <w:tcW w:w="2041" w:type="dxa"/>
            <w:shd w:val="clear" w:color="auto" w:fill="F2F5FB"/>
          </w:tcPr>
          <w:p w14:paraId="4A1566C6" w14:textId="77777777" w:rsidR="00422837" w:rsidRDefault="009475DA">
            <w:pPr>
              <w:spacing w:before="40" w:after="40"/>
            </w:pPr>
            <w:proofErr w:type="spellStart"/>
            <w:r>
              <w:rPr>
                <w:sz w:val="17"/>
              </w:rPr>
              <w:t>Planificado</w:t>
            </w:r>
            <w:proofErr w:type="spellEnd"/>
          </w:p>
        </w:tc>
      </w:tr>
    </w:tbl>
    <w:p w14:paraId="5902FA62" w14:textId="77777777" w:rsidR="00422837" w:rsidRPr="001927E6" w:rsidRDefault="009475DA">
      <w:pPr>
        <w:spacing w:before="60" w:after="200"/>
        <w:jc w:val="center"/>
        <w:rPr>
          <w:lang w:val="es-SV"/>
        </w:rPr>
      </w:pPr>
      <w:r w:rsidRPr="001927E6">
        <w:rPr>
          <w:i/>
          <w:color w:val="595959"/>
          <w:sz w:val="17"/>
          <w:lang w:val="es-SV"/>
        </w:rPr>
        <w:t>Tabla 6. Distribución de actividades del equipo según las entregas del proyecto.</w:t>
      </w:r>
    </w:p>
    <w:p w14:paraId="624C73DE" w14:textId="77777777" w:rsidR="00422837" w:rsidRPr="001927E6" w:rsidRDefault="009475DA">
      <w:pPr>
        <w:jc w:val="both"/>
        <w:rPr>
          <w:lang w:val="es-SV"/>
        </w:rPr>
      </w:pPr>
      <w:r w:rsidRPr="001927E6">
        <w:rPr>
          <w:lang w:val="es-SV"/>
        </w:rPr>
        <w:t>La secuencia acordada para el ciclo de calidad es la siguiente: revisión técnica del código, integración a la rama de desarrollo, despliegue al ambiente de pruebas, validación funcional, registro de los defectos en el tablero, corrección desde la rama de desarrollo actualizada y nueva validación de lo corregido. Las correcciones no se realizan sobre la rama de este avance, que ya cumplió su propósito.</w:t>
      </w:r>
    </w:p>
    <w:p w14:paraId="2A05E590" w14:textId="77777777" w:rsidR="00422837" w:rsidRPr="001927E6" w:rsidRDefault="009475DA">
      <w:pPr>
        <w:jc w:val="both"/>
        <w:rPr>
          <w:lang w:val="es-SV"/>
        </w:rPr>
      </w:pPr>
      <w:r w:rsidRPr="001927E6">
        <w:rPr>
          <w:lang w:val="es-SV"/>
        </w:rPr>
        <w:t>Las fechas se consignan como «por definir» porque el calendario académico correspondiente no ha sido comunicado. La única fecha oficial conocida es la de entrega de este segundo avance: 27 de septiembre de 2026 a las 13:00.</w:t>
      </w:r>
    </w:p>
    <w:p w14:paraId="3F449DF4" w14:textId="77777777" w:rsidR="00422837" w:rsidRPr="001927E6" w:rsidRDefault="009475DA">
      <w:pPr>
        <w:rPr>
          <w:lang w:val="es-SV"/>
        </w:rPr>
      </w:pPr>
      <w:r w:rsidRPr="001927E6">
        <w:rPr>
          <w:lang w:val="es-SV"/>
        </w:rPr>
        <w:br w:type="page"/>
      </w:r>
    </w:p>
    <w:p w14:paraId="466C6EE9" w14:textId="77777777" w:rsidR="00422837" w:rsidRPr="001927E6" w:rsidRDefault="009475DA">
      <w:pPr>
        <w:pStyle w:val="Heading1"/>
        <w:rPr>
          <w:lang w:val="es-SV"/>
        </w:rPr>
      </w:pPr>
      <w:bookmarkStart w:id="17" w:name="_Toc241176162"/>
      <w:r w:rsidRPr="001927E6">
        <w:rPr>
          <w:lang w:val="es-SV"/>
        </w:rPr>
        <w:lastRenderedPageBreak/>
        <w:t>9. Cronograma — diagrama de Gantt</w:t>
      </w:r>
      <w:bookmarkEnd w:id="17"/>
    </w:p>
    <w:p w14:paraId="48E7AF3E" w14:textId="77777777" w:rsidR="00422837" w:rsidRPr="001927E6" w:rsidRDefault="009475DA">
      <w:pPr>
        <w:jc w:val="both"/>
        <w:rPr>
          <w:lang w:val="es-SV"/>
        </w:rPr>
      </w:pPr>
      <w:r w:rsidRPr="001927E6">
        <w:rPr>
          <w:lang w:val="es-SV"/>
        </w:rPr>
        <w:t>El cronograma se representa según las entregas del proyecto. Cada fila corresponde a una línea de trabajo y cada columna a una quincena. Las barras de color indican el período en que la actividad se ejecutó o está prevista.</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4029"/>
        <w:gridCol w:w="528"/>
        <w:gridCol w:w="528"/>
        <w:gridCol w:w="528"/>
        <w:gridCol w:w="528"/>
        <w:gridCol w:w="537"/>
        <w:gridCol w:w="533"/>
        <w:gridCol w:w="529"/>
        <w:gridCol w:w="529"/>
        <w:gridCol w:w="536"/>
        <w:gridCol w:w="533"/>
      </w:tblGrid>
      <w:tr w:rsidR="00422837" w14:paraId="7CF0427A" w14:textId="77777777">
        <w:trPr>
          <w:jc w:val="center"/>
        </w:trPr>
        <w:tc>
          <w:tcPr>
            <w:tcW w:w="4195" w:type="dxa"/>
            <w:shd w:val="clear" w:color="auto" w:fill="D9E2F3"/>
          </w:tcPr>
          <w:p w14:paraId="7B3ACC1D" w14:textId="77777777" w:rsidR="00422837" w:rsidRDefault="009475DA">
            <w:pPr>
              <w:spacing w:before="40" w:after="40"/>
              <w:jc w:val="center"/>
            </w:pPr>
            <w:proofErr w:type="spellStart"/>
            <w:r>
              <w:rPr>
                <w:b/>
                <w:color w:val="1F3864"/>
                <w:sz w:val="16"/>
              </w:rPr>
              <w:t>Actividad</w:t>
            </w:r>
            <w:proofErr w:type="spellEnd"/>
          </w:p>
        </w:tc>
        <w:tc>
          <w:tcPr>
            <w:tcW w:w="539" w:type="dxa"/>
            <w:gridSpan w:val="2"/>
            <w:shd w:val="clear" w:color="auto" w:fill="D9E2F3"/>
          </w:tcPr>
          <w:p w14:paraId="19B578A3" w14:textId="77777777" w:rsidR="00422837" w:rsidRDefault="009475DA">
            <w:pPr>
              <w:spacing w:before="40" w:after="40"/>
              <w:jc w:val="center"/>
            </w:pPr>
            <w:r>
              <w:rPr>
                <w:b/>
                <w:color w:val="1F3864"/>
                <w:sz w:val="15"/>
              </w:rPr>
              <w:t>Julio</w:t>
            </w:r>
          </w:p>
        </w:tc>
        <w:tc>
          <w:tcPr>
            <w:tcW w:w="539" w:type="dxa"/>
            <w:gridSpan w:val="2"/>
            <w:shd w:val="clear" w:color="auto" w:fill="D9E2F3"/>
          </w:tcPr>
          <w:p w14:paraId="61E1C1AE" w14:textId="77777777" w:rsidR="00422837" w:rsidRDefault="009475DA">
            <w:pPr>
              <w:spacing w:before="40" w:after="40"/>
              <w:jc w:val="center"/>
            </w:pPr>
            <w:r>
              <w:rPr>
                <w:b/>
                <w:color w:val="1F3864"/>
                <w:sz w:val="15"/>
              </w:rPr>
              <w:t>Agosto</w:t>
            </w:r>
          </w:p>
        </w:tc>
        <w:tc>
          <w:tcPr>
            <w:tcW w:w="539" w:type="dxa"/>
            <w:gridSpan w:val="2"/>
            <w:shd w:val="clear" w:color="auto" w:fill="D9E2F3"/>
          </w:tcPr>
          <w:p w14:paraId="2CD02074" w14:textId="77777777" w:rsidR="00422837" w:rsidRDefault="009475DA">
            <w:pPr>
              <w:spacing w:before="40" w:after="40"/>
              <w:jc w:val="center"/>
            </w:pPr>
            <w:proofErr w:type="spellStart"/>
            <w:r>
              <w:rPr>
                <w:b/>
                <w:color w:val="1F3864"/>
                <w:sz w:val="15"/>
              </w:rPr>
              <w:t>Septiembre</w:t>
            </w:r>
            <w:proofErr w:type="spellEnd"/>
          </w:p>
        </w:tc>
        <w:tc>
          <w:tcPr>
            <w:tcW w:w="539" w:type="dxa"/>
            <w:gridSpan w:val="2"/>
            <w:shd w:val="clear" w:color="auto" w:fill="D9E2F3"/>
          </w:tcPr>
          <w:p w14:paraId="4779DFBA" w14:textId="77777777" w:rsidR="00422837" w:rsidRDefault="009475DA">
            <w:pPr>
              <w:spacing w:before="40" w:after="40"/>
              <w:jc w:val="center"/>
            </w:pPr>
            <w:proofErr w:type="spellStart"/>
            <w:r>
              <w:rPr>
                <w:b/>
                <w:color w:val="1F3864"/>
                <w:sz w:val="15"/>
              </w:rPr>
              <w:t>Octubre</w:t>
            </w:r>
            <w:proofErr w:type="spellEnd"/>
          </w:p>
        </w:tc>
        <w:tc>
          <w:tcPr>
            <w:tcW w:w="539" w:type="dxa"/>
            <w:gridSpan w:val="2"/>
            <w:shd w:val="clear" w:color="auto" w:fill="D9E2F3"/>
          </w:tcPr>
          <w:p w14:paraId="2988B764" w14:textId="77777777" w:rsidR="00422837" w:rsidRDefault="009475DA">
            <w:pPr>
              <w:spacing w:before="40" w:after="40"/>
              <w:jc w:val="center"/>
            </w:pPr>
            <w:proofErr w:type="spellStart"/>
            <w:r>
              <w:rPr>
                <w:b/>
                <w:color w:val="1F3864"/>
                <w:sz w:val="15"/>
              </w:rPr>
              <w:t>Noviembre</w:t>
            </w:r>
            <w:proofErr w:type="spellEnd"/>
          </w:p>
        </w:tc>
      </w:tr>
      <w:tr w:rsidR="00422837" w14:paraId="54342DD3" w14:textId="77777777">
        <w:trPr>
          <w:jc w:val="center"/>
        </w:trPr>
        <w:tc>
          <w:tcPr>
            <w:tcW w:w="4195" w:type="dxa"/>
            <w:shd w:val="clear" w:color="auto" w:fill="EDF2FA"/>
          </w:tcPr>
          <w:p w14:paraId="283349A5" w14:textId="77777777" w:rsidR="00422837" w:rsidRDefault="009475DA">
            <w:pPr>
              <w:spacing w:before="40" w:after="40"/>
              <w:jc w:val="center"/>
            </w:pPr>
            <w:r>
              <w:rPr>
                <w:b/>
                <w:color w:val="595959"/>
                <w:sz w:val="14"/>
              </w:rPr>
              <w:t>2026</w:t>
            </w:r>
          </w:p>
        </w:tc>
        <w:tc>
          <w:tcPr>
            <w:tcW w:w="539" w:type="dxa"/>
            <w:shd w:val="clear" w:color="auto" w:fill="EDF2FA"/>
          </w:tcPr>
          <w:p w14:paraId="529CF437" w14:textId="77777777" w:rsidR="00422837" w:rsidRDefault="009475DA">
            <w:pPr>
              <w:spacing w:before="40" w:after="40"/>
              <w:jc w:val="center"/>
            </w:pPr>
            <w:r>
              <w:rPr>
                <w:color w:val="595959"/>
                <w:sz w:val="13"/>
              </w:rPr>
              <w:t>1ª</w:t>
            </w:r>
          </w:p>
        </w:tc>
        <w:tc>
          <w:tcPr>
            <w:tcW w:w="539" w:type="dxa"/>
            <w:shd w:val="clear" w:color="auto" w:fill="EDF2FA"/>
          </w:tcPr>
          <w:p w14:paraId="6A51C170" w14:textId="77777777" w:rsidR="00422837" w:rsidRDefault="009475DA">
            <w:pPr>
              <w:spacing w:before="40" w:after="40"/>
              <w:jc w:val="center"/>
            </w:pPr>
            <w:r>
              <w:rPr>
                <w:color w:val="595959"/>
                <w:sz w:val="13"/>
              </w:rPr>
              <w:t>2ª</w:t>
            </w:r>
          </w:p>
        </w:tc>
        <w:tc>
          <w:tcPr>
            <w:tcW w:w="539" w:type="dxa"/>
            <w:shd w:val="clear" w:color="auto" w:fill="EDF2FA"/>
          </w:tcPr>
          <w:p w14:paraId="5D76CF43" w14:textId="77777777" w:rsidR="00422837" w:rsidRDefault="009475DA">
            <w:pPr>
              <w:spacing w:before="40" w:after="40"/>
              <w:jc w:val="center"/>
            </w:pPr>
            <w:r>
              <w:rPr>
                <w:color w:val="595959"/>
                <w:sz w:val="13"/>
              </w:rPr>
              <w:t>1ª</w:t>
            </w:r>
          </w:p>
        </w:tc>
        <w:tc>
          <w:tcPr>
            <w:tcW w:w="539" w:type="dxa"/>
            <w:shd w:val="clear" w:color="auto" w:fill="EDF2FA"/>
          </w:tcPr>
          <w:p w14:paraId="31FA148F" w14:textId="77777777" w:rsidR="00422837" w:rsidRDefault="009475DA">
            <w:pPr>
              <w:spacing w:before="40" w:after="40"/>
              <w:jc w:val="center"/>
            </w:pPr>
            <w:r>
              <w:rPr>
                <w:color w:val="595959"/>
                <w:sz w:val="13"/>
              </w:rPr>
              <w:t>2ª</w:t>
            </w:r>
          </w:p>
        </w:tc>
        <w:tc>
          <w:tcPr>
            <w:tcW w:w="539" w:type="dxa"/>
            <w:shd w:val="clear" w:color="auto" w:fill="EDF2FA"/>
          </w:tcPr>
          <w:p w14:paraId="61F375E8" w14:textId="77777777" w:rsidR="00422837" w:rsidRDefault="009475DA">
            <w:pPr>
              <w:spacing w:before="40" w:after="40"/>
              <w:jc w:val="center"/>
            </w:pPr>
            <w:r>
              <w:rPr>
                <w:color w:val="595959"/>
                <w:sz w:val="13"/>
              </w:rPr>
              <w:t>1ª</w:t>
            </w:r>
          </w:p>
        </w:tc>
        <w:tc>
          <w:tcPr>
            <w:tcW w:w="539" w:type="dxa"/>
            <w:shd w:val="clear" w:color="auto" w:fill="EDF2FA"/>
          </w:tcPr>
          <w:p w14:paraId="53FF3BD1" w14:textId="77777777" w:rsidR="00422837" w:rsidRDefault="009475DA">
            <w:pPr>
              <w:spacing w:before="40" w:after="40"/>
              <w:jc w:val="center"/>
            </w:pPr>
            <w:r>
              <w:rPr>
                <w:color w:val="595959"/>
                <w:sz w:val="13"/>
              </w:rPr>
              <w:t>2ª</w:t>
            </w:r>
          </w:p>
        </w:tc>
        <w:tc>
          <w:tcPr>
            <w:tcW w:w="539" w:type="dxa"/>
            <w:shd w:val="clear" w:color="auto" w:fill="EDF2FA"/>
          </w:tcPr>
          <w:p w14:paraId="01A6A868" w14:textId="77777777" w:rsidR="00422837" w:rsidRDefault="009475DA">
            <w:pPr>
              <w:spacing w:before="40" w:after="40"/>
              <w:jc w:val="center"/>
            </w:pPr>
            <w:r>
              <w:rPr>
                <w:color w:val="595959"/>
                <w:sz w:val="13"/>
              </w:rPr>
              <w:t>1ª</w:t>
            </w:r>
          </w:p>
        </w:tc>
        <w:tc>
          <w:tcPr>
            <w:tcW w:w="539" w:type="dxa"/>
            <w:shd w:val="clear" w:color="auto" w:fill="EDF2FA"/>
          </w:tcPr>
          <w:p w14:paraId="71974B56" w14:textId="77777777" w:rsidR="00422837" w:rsidRDefault="009475DA">
            <w:pPr>
              <w:spacing w:before="40" w:after="40"/>
              <w:jc w:val="center"/>
            </w:pPr>
            <w:r>
              <w:rPr>
                <w:color w:val="595959"/>
                <w:sz w:val="13"/>
              </w:rPr>
              <w:t>2ª</w:t>
            </w:r>
          </w:p>
        </w:tc>
        <w:tc>
          <w:tcPr>
            <w:tcW w:w="539" w:type="dxa"/>
            <w:shd w:val="clear" w:color="auto" w:fill="EDF2FA"/>
          </w:tcPr>
          <w:p w14:paraId="54320CDE" w14:textId="77777777" w:rsidR="00422837" w:rsidRDefault="009475DA">
            <w:pPr>
              <w:spacing w:before="40" w:after="40"/>
              <w:jc w:val="center"/>
            </w:pPr>
            <w:r>
              <w:rPr>
                <w:color w:val="595959"/>
                <w:sz w:val="13"/>
              </w:rPr>
              <w:t>1ª</w:t>
            </w:r>
          </w:p>
        </w:tc>
        <w:tc>
          <w:tcPr>
            <w:tcW w:w="539" w:type="dxa"/>
            <w:shd w:val="clear" w:color="auto" w:fill="EDF2FA"/>
          </w:tcPr>
          <w:p w14:paraId="1F2471F3" w14:textId="77777777" w:rsidR="00422837" w:rsidRDefault="009475DA">
            <w:pPr>
              <w:spacing w:before="40" w:after="40"/>
              <w:jc w:val="center"/>
            </w:pPr>
            <w:r>
              <w:rPr>
                <w:color w:val="595959"/>
                <w:sz w:val="13"/>
              </w:rPr>
              <w:t>2ª</w:t>
            </w:r>
          </w:p>
        </w:tc>
      </w:tr>
      <w:tr w:rsidR="00422837" w14:paraId="67034B95" w14:textId="77777777">
        <w:trPr>
          <w:jc w:val="center"/>
        </w:trPr>
        <w:tc>
          <w:tcPr>
            <w:tcW w:w="4195" w:type="dxa"/>
            <w:shd w:val="clear" w:color="auto" w:fill="DCE6F5"/>
          </w:tcPr>
          <w:p w14:paraId="70CEDA7B" w14:textId="77777777" w:rsidR="00422837" w:rsidRDefault="009475DA">
            <w:pPr>
              <w:spacing w:before="40" w:after="40"/>
            </w:pPr>
            <w:r>
              <w:rPr>
                <w:b/>
                <w:color w:val="1F3864"/>
                <w:sz w:val="15"/>
              </w:rPr>
              <w:t xml:space="preserve">AVANCE 1 · </w:t>
            </w:r>
            <w:proofErr w:type="spellStart"/>
            <w:r>
              <w:rPr>
                <w:b/>
                <w:color w:val="1F3864"/>
                <w:sz w:val="15"/>
              </w:rPr>
              <w:t>Análisis</w:t>
            </w:r>
            <w:proofErr w:type="spellEnd"/>
            <w:r>
              <w:rPr>
                <w:b/>
                <w:color w:val="1F3864"/>
                <w:sz w:val="15"/>
              </w:rPr>
              <w:t xml:space="preserve"> y </w:t>
            </w:r>
            <w:proofErr w:type="spellStart"/>
            <w:r>
              <w:rPr>
                <w:b/>
                <w:color w:val="1F3864"/>
                <w:sz w:val="15"/>
              </w:rPr>
              <w:t>diseño</w:t>
            </w:r>
            <w:proofErr w:type="spellEnd"/>
          </w:p>
        </w:tc>
        <w:tc>
          <w:tcPr>
            <w:tcW w:w="539" w:type="dxa"/>
            <w:shd w:val="clear" w:color="auto" w:fill="DCE6F5"/>
          </w:tcPr>
          <w:p w14:paraId="4AA090ED" w14:textId="77777777" w:rsidR="00422837" w:rsidRDefault="00422837">
            <w:pPr>
              <w:spacing w:before="40" w:after="40"/>
            </w:pPr>
          </w:p>
        </w:tc>
        <w:tc>
          <w:tcPr>
            <w:tcW w:w="539" w:type="dxa"/>
            <w:shd w:val="clear" w:color="auto" w:fill="DCE6F5"/>
          </w:tcPr>
          <w:p w14:paraId="0CE4B1D6" w14:textId="77777777" w:rsidR="00422837" w:rsidRDefault="00422837">
            <w:pPr>
              <w:spacing w:before="40" w:after="40"/>
            </w:pPr>
          </w:p>
        </w:tc>
        <w:tc>
          <w:tcPr>
            <w:tcW w:w="539" w:type="dxa"/>
            <w:shd w:val="clear" w:color="auto" w:fill="DCE6F5"/>
          </w:tcPr>
          <w:p w14:paraId="3C871B23" w14:textId="77777777" w:rsidR="00422837" w:rsidRDefault="00422837">
            <w:pPr>
              <w:spacing w:before="40" w:after="40"/>
            </w:pPr>
          </w:p>
        </w:tc>
        <w:tc>
          <w:tcPr>
            <w:tcW w:w="539" w:type="dxa"/>
            <w:shd w:val="clear" w:color="auto" w:fill="DCE6F5"/>
          </w:tcPr>
          <w:p w14:paraId="2628D0A1" w14:textId="77777777" w:rsidR="00422837" w:rsidRDefault="00422837">
            <w:pPr>
              <w:spacing w:before="40" w:after="40"/>
            </w:pPr>
          </w:p>
        </w:tc>
        <w:tc>
          <w:tcPr>
            <w:tcW w:w="539" w:type="dxa"/>
            <w:shd w:val="clear" w:color="auto" w:fill="DCE6F5"/>
          </w:tcPr>
          <w:p w14:paraId="06D86BD6" w14:textId="77777777" w:rsidR="00422837" w:rsidRDefault="00422837">
            <w:pPr>
              <w:spacing w:before="40" w:after="40"/>
            </w:pPr>
          </w:p>
        </w:tc>
        <w:tc>
          <w:tcPr>
            <w:tcW w:w="539" w:type="dxa"/>
            <w:shd w:val="clear" w:color="auto" w:fill="DCE6F5"/>
          </w:tcPr>
          <w:p w14:paraId="37AD9ED3" w14:textId="77777777" w:rsidR="00422837" w:rsidRDefault="00422837">
            <w:pPr>
              <w:spacing w:before="40" w:after="40"/>
            </w:pPr>
          </w:p>
        </w:tc>
        <w:tc>
          <w:tcPr>
            <w:tcW w:w="539" w:type="dxa"/>
            <w:shd w:val="clear" w:color="auto" w:fill="DCE6F5"/>
          </w:tcPr>
          <w:p w14:paraId="1AB2D354" w14:textId="77777777" w:rsidR="00422837" w:rsidRDefault="00422837">
            <w:pPr>
              <w:spacing w:before="40" w:after="40"/>
            </w:pPr>
          </w:p>
        </w:tc>
        <w:tc>
          <w:tcPr>
            <w:tcW w:w="539" w:type="dxa"/>
            <w:shd w:val="clear" w:color="auto" w:fill="DCE6F5"/>
          </w:tcPr>
          <w:p w14:paraId="59620CB7" w14:textId="77777777" w:rsidR="00422837" w:rsidRDefault="00422837">
            <w:pPr>
              <w:spacing w:before="40" w:after="40"/>
            </w:pPr>
          </w:p>
        </w:tc>
        <w:tc>
          <w:tcPr>
            <w:tcW w:w="539" w:type="dxa"/>
            <w:shd w:val="clear" w:color="auto" w:fill="DCE6F5"/>
          </w:tcPr>
          <w:p w14:paraId="218EA219" w14:textId="77777777" w:rsidR="00422837" w:rsidRDefault="00422837">
            <w:pPr>
              <w:spacing w:before="40" w:after="40"/>
            </w:pPr>
          </w:p>
        </w:tc>
        <w:tc>
          <w:tcPr>
            <w:tcW w:w="539" w:type="dxa"/>
            <w:shd w:val="clear" w:color="auto" w:fill="DCE6F5"/>
          </w:tcPr>
          <w:p w14:paraId="77ED55D9" w14:textId="77777777" w:rsidR="00422837" w:rsidRDefault="00422837">
            <w:pPr>
              <w:spacing w:before="40" w:after="40"/>
            </w:pPr>
          </w:p>
        </w:tc>
      </w:tr>
      <w:tr w:rsidR="00422837" w:rsidRPr="00B3692D" w14:paraId="0ED134D2" w14:textId="77777777">
        <w:trPr>
          <w:jc w:val="center"/>
        </w:trPr>
        <w:tc>
          <w:tcPr>
            <w:tcW w:w="4195" w:type="dxa"/>
          </w:tcPr>
          <w:p w14:paraId="047786BF" w14:textId="77777777" w:rsidR="00422837" w:rsidRPr="001927E6" w:rsidRDefault="009475DA">
            <w:pPr>
              <w:spacing w:before="40" w:after="40"/>
              <w:rPr>
                <w:lang w:val="es-SV"/>
              </w:rPr>
            </w:pPr>
            <w:r w:rsidRPr="001927E6">
              <w:rPr>
                <w:sz w:val="15"/>
                <w:lang w:val="es-SV"/>
              </w:rPr>
              <w:t>Análisis del problema y objetivos</w:t>
            </w:r>
          </w:p>
        </w:tc>
        <w:tc>
          <w:tcPr>
            <w:tcW w:w="539" w:type="dxa"/>
            <w:shd w:val="clear" w:color="auto" w:fill="C6E0B4"/>
          </w:tcPr>
          <w:p w14:paraId="78790B46" w14:textId="77777777" w:rsidR="00422837" w:rsidRPr="001927E6" w:rsidRDefault="00422837">
            <w:pPr>
              <w:spacing w:before="40" w:after="40"/>
              <w:rPr>
                <w:lang w:val="es-SV"/>
              </w:rPr>
            </w:pPr>
          </w:p>
        </w:tc>
        <w:tc>
          <w:tcPr>
            <w:tcW w:w="539" w:type="dxa"/>
            <w:shd w:val="clear" w:color="auto" w:fill="C6E0B4"/>
          </w:tcPr>
          <w:p w14:paraId="56B27DFB" w14:textId="77777777" w:rsidR="00422837" w:rsidRPr="001927E6" w:rsidRDefault="00422837">
            <w:pPr>
              <w:spacing w:before="40" w:after="40"/>
              <w:rPr>
                <w:lang w:val="es-SV"/>
              </w:rPr>
            </w:pPr>
          </w:p>
        </w:tc>
        <w:tc>
          <w:tcPr>
            <w:tcW w:w="539" w:type="dxa"/>
          </w:tcPr>
          <w:p w14:paraId="1897E246" w14:textId="77777777" w:rsidR="00422837" w:rsidRPr="001927E6" w:rsidRDefault="00422837">
            <w:pPr>
              <w:spacing w:before="40" w:after="40"/>
              <w:rPr>
                <w:lang w:val="es-SV"/>
              </w:rPr>
            </w:pPr>
          </w:p>
        </w:tc>
        <w:tc>
          <w:tcPr>
            <w:tcW w:w="539" w:type="dxa"/>
          </w:tcPr>
          <w:p w14:paraId="15D053FA" w14:textId="77777777" w:rsidR="00422837" w:rsidRPr="001927E6" w:rsidRDefault="00422837">
            <w:pPr>
              <w:spacing w:before="40" w:after="40"/>
              <w:rPr>
                <w:lang w:val="es-SV"/>
              </w:rPr>
            </w:pPr>
          </w:p>
        </w:tc>
        <w:tc>
          <w:tcPr>
            <w:tcW w:w="539" w:type="dxa"/>
          </w:tcPr>
          <w:p w14:paraId="7432484D" w14:textId="77777777" w:rsidR="00422837" w:rsidRPr="001927E6" w:rsidRDefault="00422837">
            <w:pPr>
              <w:spacing w:before="40" w:after="40"/>
              <w:rPr>
                <w:lang w:val="es-SV"/>
              </w:rPr>
            </w:pPr>
          </w:p>
        </w:tc>
        <w:tc>
          <w:tcPr>
            <w:tcW w:w="539" w:type="dxa"/>
          </w:tcPr>
          <w:p w14:paraId="480CB1CD" w14:textId="77777777" w:rsidR="00422837" w:rsidRPr="001927E6" w:rsidRDefault="00422837">
            <w:pPr>
              <w:spacing w:before="40" w:after="40"/>
              <w:rPr>
                <w:lang w:val="es-SV"/>
              </w:rPr>
            </w:pPr>
          </w:p>
        </w:tc>
        <w:tc>
          <w:tcPr>
            <w:tcW w:w="539" w:type="dxa"/>
          </w:tcPr>
          <w:p w14:paraId="2A0DDAD1" w14:textId="77777777" w:rsidR="00422837" w:rsidRPr="001927E6" w:rsidRDefault="00422837">
            <w:pPr>
              <w:spacing w:before="40" w:after="40"/>
              <w:rPr>
                <w:lang w:val="es-SV"/>
              </w:rPr>
            </w:pPr>
          </w:p>
        </w:tc>
        <w:tc>
          <w:tcPr>
            <w:tcW w:w="539" w:type="dxa"/>
          </w:tcPr>
          <w:p w14:paraId="7090597E" w14:textId="77777777" w:rsidR="00422837" w:rsidRPr="001927E6" w:rsidRDefault="00422837">
            <w:pPr>
              <w:spacing w:before="40" w:after="40"/>
              <w:rPr>
                <w:lang w:val="es-SV"/>
              </w:rPr>
            </w:pPr>
          </w:p>
        </w:tc>
        <w:tc>
          <w:tcPr>
            <w:tcW w:w="539" w:type="dxa"/>
          </w:tcPr>
          <w:p w14:paraId="6CC6213E" w14:textId="77777777" w:rsidR="00422837" w:rsidRPr="001927E6" w:rsidRDefault="00422837">
            <w:pPr>
              <w:spacing w:before="40" w:after="40"/>
              <w:rPr>
                <w:lang w:val="es-SV"/>
              </w:rPr>
            </w:pPr>
          </w:p>
        </w:tc>
        <w:tc>
          <w:tcPr>
            <w:tcW w:w="539" w:type="dxa"/>
          </w:tcPr>
          <w:p w14:paraId="07F64C13" w14:textId="77777777" w:rsidR="00422837" w:rsidRPr="001927E6" w:rsidRDefault="00422837">
            <w:pPr>
              <w:spacing w:before="40" w:after="40"/>
              <w:rPr>
                <w:lang w:val="es-SV"/>
              </w:rPr>
            </w:pPr>
          </w:p>
        </w:tc>
      </w:tr>
      <w:tr w:rsidR="00422837" w:rsidRPr="00B3692D" w14:paraId="041AC103" w14:textId="77777777">
        <w:trPr>
          <w:jc w:val="center"/>
        </w:trPr>
        <w:tc>
          <w:tcPr>
            <w:tcW w:w="4195" w:type="dxa"/>
          </w:tcPr>
          <w:p w14:paraId="0AE40D72" w14:textId="77777777" w:rsidR="00422837" w:rsidRPr="001927E6" w:rsidRDefault="009475DA">
            <w:pPr>
              <w:spacing w:before="40" w:after="40"/>
              <w:rPr>
                <w:lang w:val="es-SV"/>
              </w:rPr>
            </w:pPr>
            <w:r w:rsidRPr="001927E6">
              <w:rPr>
                <w:sz w:val="15"/>
                <w:lang w:val="es-SV"/>
              </w:rPr>
              <w:t>Requerimientos e historias de usuario</w:t>
            </w:r>
          </w:p>
        </w:tc>
        <w:tc>
          <w:tcPr>
            <w:tcW w:w="539" w:type="dxa"/>
            <w:shd w:val="clear" w:color="auto" w:fill="C6E0B4"/>
          </w:tcPr>
          <w:p w14:paraId="69E487E2" w14:textId="77777777" w:rsidR="00422837" w:rsidRPr="001927E6" w:rsidRDefault="00422837">
            <w:pPr>
              <w:spacing w:before="40" w:after="40"/>
              <w:rPr>
                <w:lang w:val="es-SV"/>
              </w:rPr>
            </w:pPr>
          </w:p>
        </w:tc>
        <w:tc>
          <w:tcPr>
            <w:tcW w:w="539" w:type="dxa"/>
            <w:shd w:val="clear" w:color="auto" w:fill="C6E0B4"/>
          </w:tcPr>
          <w:p w14:paraId="7F3DCF26" w14:textId="77777777" w:rsidR="00422837" w:rsidRPr="001927E6" w:rsidRDefault="00422837">
            <w:pPr>
              <w:spacing w:before="40" w:after="40"/>
              <w:rPr>
                <w:lang w:val="es-SV"/>
              </w:rPr>
            </w:pPr>
          </w:p>
        </w:tc>
        <w:tc>
          <w:tcPr>
            <w:tcW w:w="539" w:type="dxa"/>
          </w:tcPr>
          <w:p w14:paraId="0140F426" w14:textId="77777777" w:rsidR="00422837" w:rsidRPr="001927E6" w:rsidRDefault="00422837">
            <w:pPr>
              <w:spacing w:before="40" w:after="40"/>
              <w:rPr>
                <w:lang w:val="es-SV"/>
              </w:rPr>
            </w:pPr>
          </w:p>
        </w:tc>
        <w:tc>
          <w:tcPr>
            <w:tcW w:w="539" w:type="dxa"/>
          </w:tcPr>
          <w:p w14:paraId="33E2F55A" w14:textId="77777777" w:rsidR="00422837" w:rsidRPr="001927E6" w:rsidRDefault="00422837">
            <w:pPr>
              <w:spacing w:before="40" w:after="40"/>
              <w:rPr>
                <w:lang w:val="es-SV"/>
              </w:rPr>
            </w:pPr>
          </w:p>
        </w:tc>
        <w:tc>
          <w:tcPr>
            <w:tcW w:w="539" w:type="dxa"/>
          </w:tcPr>
          <w:p w14:paraId="24EB433B" w14:textId="77777777" w:rsidR="00422837" w:rsidRPr="001927E6" w:rsidRDefault="00422837">
            <w:pPr>
              <w:spacing w:before="40" w:after="40"/>
              <w:rPr>
                <w:lang w:val="es-SV"/>
              </w:rPr>
            </w:pPr>
          </w:p>
        </w:tc>
        <w:tc>
          <w:tcPr>
            <w:tcW w:w="539" w:type="dxa"/>
          </w:tcPr>
          <w:p w14:paraId="707F02FD" w14:textId="77777777" w:rsidR="00422837" w:rsidRPr="001927E6" w:rsidRDefault="00422837">
            <w:pPr>
              <w:spacing w:before="40" w:after="40"/>
              <w:rPr>
                <w:lang w:val="es-SV"/>
              </w:rPr>
            </w:pPr>
          </w:p>
        </w:tc>
        <w:tc>
          <w:tcPr>
            <w:tcW w:w="539" w:type="dxa"/>
          </w:tcPr>
          <w:p w14:paraId="53A29038" w14:textId="77777777" w:rsidR="00422837" w:rsidRPr="001927E6" w:rsidRDefault="00422837">
            <w:pPr>
              <w:spacing w:before="40" w:after="40"/>
              <w:rPr>
                <w:lang w:val="es-SV"/>
              </w:rPr>
            </w:pPr>
          </w:p>
        </w:tc>
        <w:tc>
          <w:tcPr>
            <w:tcW w:w="539" w:type="dxa"/>
          </w:tcPr>
          <w:p w14:paraId="1E839095" w14:textId="77777777" w:rsidR="00422837" w:rsidRPr="001927E6" w:rsidRDefault="00422837">
            <w:pPr>
              <w:spacing w:before="40" w:after="40"/>
              <w:rPr>
                <w:lang w:val="es-SV"/>
              </w:rPr>
            </w:pPr>
          </w:p>
        </w:tc>
        <w:tc>
          <w:tcPr>
            <w:tcW w:w="539" w:type="dxa"/>
          </w:tcPr>
          <w:p w14:paraId="384E6E9C" w14:textId="77777777" w:rsidR="00422837" w:rsidRPr="001927E6" w:rsidRDefault="00422837">
            <w:pPr>
              <w:spacing w:before="40" w:after="40"/>
              <w:rPr>
                <w:lang w:val="es-SV"/>
              </w:rPr>
            </w:pPr>
          </w:p>
        </w:tc>
        <w:tc>
          <w:tcPr>
            <w:tcW w:w="539" w:type="dxa"/>
          </w:tcPr>
          <w:p w14:paraId="33F61F47" w14:textId="77777777" w:rsidR="00422837" w:rsidRPr="001927E6" w:rsidRDefault="00422837">
            <w:pPr>
              <w:spacing w:before="40" w:after="40"/>
              <w:rPr>
                <w:lang w:val="es-SV"/>
              </w:rPr>
            </w:pPr>
          </w:p>
        </w:tc>
      </w:tr>
      <w:tr w:rsidR="00422837" w:rsidRPr="00B3692D" w14:paraId="6AA87CF7" w14:textId="77777777">
        <w:trPr>
          <w:jc w:val="center"/>
        </w:trPr>
        <w:tc>
          <w:tcPr>
            <w:tcW w:w="4195" w:type="dxa"/>
          </w:tcPr>
          <w:p w14:paraId="116B37E1" w14:textId="77777777" w:rsidR="00422837" w:rsidRPr="001927E6" w:rsidRDefault="009475DA">
            <w:pPr>
              <w:spacing w:before="40" w:after="40"/>
              <w:rPr>
                <w:lang w:val="es-SV"/>
              </w:rPr>
            </w:pPr>
            <w:r w:rsidRPr="001927E6">
              <w:rPr>
                <w:sz w:val="15"/>
                <w:lang w:val="es-SV"/>
              </w:rPr>
              <w:t>Modelo de datos y estructura base</w:t>
            </w:r>
          </w:p>
        </w:tc>
        <w:tc>
          <w:tcPr>
            <w:tcW w:w="539" w:type="dxa"/>
          </w:tcPr>
          <w:p w14:paraId="594B7785" w14:textId="77777777" w:rsidR="00422837" w:rsidRPr="001927E6" w:rsidRDefault="00422837">
            <w:pPr>
              <w:spacing w:before="40" w:after="40"/>
              <w:rPr>
                <w:lang w:val="es-SV"/>
              </w:rPr>
            </w:pPr>
          </w:p>
        </w:tc>
        <w:tc>
          <w:tcPr>
            <w:tcW w:w="539" w:type="dxa"/>
            <w:shd w:val="clear" w:color="auto" w:fill="C6E0B4"/>
          </w:tcPr>
          <w:p w14:paraId="3F351FC7" w14:textId="77777777" w:rsidR="00422837" w:rsidRPr="001927E6" w:rsidRDefault="00422837">
            <w:pPr>
              <w:spacing w:before="40" w:after="40"/>
              <w:rPr>
                <w:lang w:val="es-SV"/>
              </w:rPr>
            </w:pPr>
          </w:p>
        </w:tc>
        <w:tc>
          <w:tcPr>
            <w:tcW w:w="539" w:type="dxa"/>
            <w:shd w:val="clear" w:color="auto" w:fill="C6E0B4"/>
          </w:tcPr>
          <w:p w14:paraId="7410F5CC" w14:textId="77777777" w:rsidR="00422837" w:rsidRPr="001927E6" w:rsidRDefault="00422837">
            <w:pPr>
              <w:spacing w:before="40" w:after="40"/>
              <w:rPr>
                <w:lang w:val="es-SV"/>
              </w:rPr>
            </w:pPr>
          </w:p>
        </w:tc>
        <w:tc>
          <w:tcPr>
            <w:tcW w:w="539" w:type="dxa"/>
          </w:tcPr>
          <w:p w14:paraId="49B29183" w14:textId="77777777" w:rsidR="00422837" w:rsidRPr="001927E6" w:rsidRDefault="00422837">
            <w:pPr>
              <w:spacing w:before="40" w:after="40"/>
              <w:rPr>
                <w:lang w:val="es-SV"/>
              </w:rPr>
            </w:pPr>
          </w:p>
        </w:tc>
        <w:tc>
          <w:tcPr>
            <w:tcW w:w="539" w:type="dxa"/>
          </w:tcPr>
          <w:p w14:paraId="628538E9" w14:textId="77777777" w:rsidR="00422837" w:rsidRPr="001927E6" w:rsidRDefault="00422837">
            <w:pPr>
              <w:spacing w:before="40" w:after="40"/>
              <w:rPr>
                <w:lang w:val="es-SV"/>
              </w:rPr>
            </w:pPr>
          </w:p>
        </w:tc>
        <w:tc>
          <w:tcPr>
            <w:tcW w:w="539" w:type="dxa"/>
          </w:tcPr>
          <w:p w14:paraId="2BE5392F" w14:textId="77777777" w:rsidR="00422837" w:rsidRPr="001927E6" w:rsidRDefault="00422837">
            <w:pPr>
              <w:spacing w:before="40" w:after="40"/>
              <w:rPr>
                <w:lang w:val="es-SV"/>
              </w:rPr>
            </w:pPr>
          </w:p>
        </w:tc>
        <w:tc>
          <w:tcPr>
            <w:tcW w:w="539" w:type="dxa"/>
          </w:tcPr>
          <w:p w14:paraId="13CF8131" w14:textId="77777777" w:rsidR="00422837" w:rsidRPr="001927E6" w:rsidRDefault="00422837">
            <w:pPr>
              <w:spacing w:before="40" w:after="40"/>
              <w:rPr>
                <w:lang w:val="es-SV"/>
              </w:rPr>
            </w:pPr>
          </w:p>
        </w:tc>
        <w:tc>
          <w:tcPr>
            <w:tcW w:w="539" w:type="dxa"/>
          </w:tcPr>
          <w:p w14:paraId="1A9BE25C" w14:textId="77777777" w:rsidR="00422837" w:rsidRPr="001927E6" w:rsidRDefault="00422837">
            <w:pPr>
              <w:spacing w:before="40" w:after="40"/>
              <w:rPr>
                <w:lang w:val="es-SV"/>
              </w:rPr>
            </w:pPr>
          </w:p>
        </w:tc>
        <w:tc>
          <w:tcPr>
            <w:tcW w:w="539" w:type="dxa"/>
          </w:tcPr>
          <w:p w14:paraId="6947A7AE" w14:textId="77777777" w:rsidR="00422837" w:rsidRPr="001927E6" w:rsidRDefault="00422837">
            <w:pPr>
              <w:spacing w:before="40" w:after="40"/>
              <w:rPr>
                <w:lang w:val="es-SV"/>
              </w:rPr>
            </w:pPr>
          </w:p>
        </w:tc>
        <w:tc>
          <w:tcPr>
            <w:tcW w:w="539" w:type="dxa"/>
          </w:tcPr>
          <w:p w14:paraId="7CF8AA41" w14:textId="77777777" w:rsidR="00422837" w:rsidRPr="001927E6" w:rsidRDefault="00422837">
            <w:pPr>
              <w:spacing w:before="40" w:after="40"/>
              <w:rPr>
                <w:lang w:val="es-SV"/>
              </w:rPr>
            </w:pPr>
          </w:p>
        </w:tc>
      </w:tr>
      <w:tr w:rsidR="00422837" w:rsidRPr="00B3692D" w14:paraId="0DD562B0" w14:textId="77777777">
        <w:trPr>
          <w:jc w:val="center"/>
        </w:trPr>
        <w:tc>
          <w:tcPr>
            <w:tcW w:w="4195" w:type="dxa"/>
            <w:shd w:val="clear" w:color="auto" w:fill="DCE6F5"/>
          </w:tcPr>
          <w:p w14:paraId="5CCF0B96" w14:textId="77777777" w:rsidR="00422837" w:rsidRPr="001927E6" w:rsidRDefault="009475DA">
            <w:pPr>
              <w:spacing w:before="40" w:after="40"/>
              <w:rPr>
                <w:lang w:val="es-SV"/>
              </w:rPr>
            </w:pPr>
            <w:r w:rsidRPr="001927E6">
              <w:rPr>
                <w:b/>
                <w:color w:val="1F3864"/>
                <w:sz w:val="15"/>
                <w:lang w:val="es-SV"/>
              </w:rPr>
              <w:t>AVANCE 2 · Implementación y evidencia técnica</w:t>
            </w:r>
          </w:p>
        </w:tc>
        <w:tc>
          <w:tcPr>
            <w:tcW w:w="539" w:type="dxa"/>
            <w:shd w:val="clear" w:color="auto" w:fill="DCE6F5"/>
          </w:tcPr>
          <w:p w14:paraId="0DFC5D00" w14:textId="77777777" w:rsidR="00422837" w:rsidRPr="001927E6" w:rsidRDefault="00422837">
            <w:pPr>
              <w:spacing w:before="40" w:after="40"/>
              <w:rPr>
                <w:lang w:val="es-SV"/>
              </w:rPr>
            </w:pPr>
          </w:p>
        </w:tc>
        <w:tc>
          <w:tcPr>
            <w:tcW w:w="539" w:type="dxa"/>
            <w:shd w:val="clear" w:color="auto" w:fill="DCE6F5"/>
          </w:tcPr>
          <w:p w14:paraId="258884DF" w14:textId="77777777" w:rsidR="00422837" w:rsidRPr="001927E6" w:rsidRDefault="00422837">
            <w:pPr>
              <w:spacing w:before="40" w:after="40"/>
              <w:rPr>
                <w:lang w:val="es-SV"/>
              </w:rPr>
            </w:pPr>
          </w:p>
        </w:tc>
        <w:tc>
          <w:tcPr>
            <w:tcW w:w="539" w:type="dxa"/>
            <w:shd w:val="clear" w:color="auto" w:fill="DCE6F5"/>
          </w:tcPr>
          <w:p w14:paraId="015E1783" w14:textId="77777777" w:rsidR="00422837" w:rsidRPr="001927E6" w:rsidRDefault="00422837">
            <w:pPr>
              <w:spacing w:before="40" w:after="40"/>
              <w:rPr>
                <w:lang w:val="es-SV"/>
              </w:rPr>
            </w:pPr>
          </w:p>
        </w:tc>
        <w:tc>
          <w:tcPr>
            <w:tcW w:w="539" w:type="dxa"/>
            <w:shd w:val="clear" w:color="auto" w:fill="DCE6F5"/>
          </w:tcPr>
          <w:p w14:paraId="11B8AE6C" w14:textId="77777777" w:rsidR="00422837" w:rsidRPr="001927E6" w:rsidRDefault="00422837">
            <w:pPr>
              <w:spacing w:before="40" w:after="40"/>
              <w:rPr>
                <w:lang w:val="es-SV"/>
              </w:rPr>
            </w:pPr>
          </w:p>
        </w:tc>
        <w:tc>
          <w:tcPr>
            <w:tcW w:w="539" w:type="dxa"/>
            <w:shd w:val="clear" w:color="auto" w:fill="DCE6F5"/>
          </w:tcPr>
          <w:p w14:paraId="750810B1" w14:textId="77777777" w:rsidR="00422837" w:rsidRPr="001927E6" w:rsidRDefault="00422837">
            <w:pPr>
              <w:spacing w:before="40" w:after="40"/>
              <w:rPr>
                <w:lang w:val="es-SV"/>
              </w:rPr>
            </w:pPr>
          </w:p>
        </w:tc>
        <w:tc>
          <w:tcPr>
            <w:tcW w:w="539" w:type="dxa"/>
            <w:shd w:val="clear" w:color="auto" w:fill="DCE6F5"/>
          </w:tcPr>
          <w:p w14:paraId="51754921" w14:textId="77777777" w:rsidR="00422837" w:rsidRPr="001927E6" w:rsidRDefault="00422837">
            <w:pPr>
              <w:spacing w:before="40" w:after="40"/>
              <w:rPr>
                <w:lang w:val="es-SV"/>
              </w:rPr>
            </w:pPr>
          </w:p>
        </w:tc>
        <w:tc>
          <w:tcPr>
            <w:tcW w:w="539" w:type="dxa"/>
            <w:shd w:val="clear" w:color="auto" w:fill="DCE6F5"/>
          </w:tcPr>
          <w:p w14:paraId="1B834BBC" w14:textId="77777777" w:rsidR="00422837" w:rsidRPr="001927E6" w:rsidRDefault="00422837">
            <w:pPr>
              <w:spacing w:before="40" w:after="40"/>
              <w:rPr>
                <w:lang w:val="es-SV"/>
              </w:rPr>
            </w:pPr>
          </w:p>
        </w:tc>
        <w:tc>
          <w:tcPr>
            <w:tcW w:w="539" w:type="dxa"/>
            <w:shd w:val="clear" w:color="auto" w:fill="DCE6F5"/>
          </w:tcPr>
          <w:p w14:paraId="16FD2F7C" w14:textId="77777777" w:rsidR="00422837" w:rsidRPr="001927E6" w:rsidRDefault="00422837">
            <w:pPr>
              <w:spacing w:before="40" w:after="40"/>
              <w:rPr>
                <w:lang w:val="es-SV"/>
              </w:rPr>
            </w:pPr>
          </w:p>
        </w:tc>
        <w:tc>
          <w:tcPr>
            <w:tcW w:w="539" w:type="dxa"/>
            <w:shd w:val="clear" w:color="auto" w:fill="DCE6F5"/>
          </w:tcPr>
          <w:p w14:paraId="0A1366C4" w14:textId="77777777" w:rsidR="00422837" w:rsidRPr="001927E6" w:rsidRDefault="00422837">
            <w:pPr>
              <w:spacing w:before="40" w:after="40"/>
              <w:rPr>
                <w:lang w:val="es-SV"/>
              </w:rPr>
            </w:pPr>
          </w:p>
        </w:tc>
        <w:tc>
          <w:tcPr>
            <w:tcW w:w="539" w:type="dxa"/>
            <w:shd w:val="clear" w:color="auto" w:fill="DCE6F5"/>
          </w:tcPr>
          <w:p w14:paraId="255A21F4" w14:textId="77777777" w:rsidR="00422837" w:rsidRPr="001927E6" w:rsidRDefault="00422837">
            <w:pPr>
              <w:spacing w:before="40" w:after="40"/>
              <w:rPr>
                <w:lang w:val="es-SV"/>
              </w:rPr>
            </w:pPr>
          </w:p>
        </w:tc>
      </w:tr>
      <w:tr w:rsidR="00422837" w:rsidRPr="00B3692D" w14:paraId="3CA612C9" w14:textId="77777777">
        <w:trPr>
          <w:jc w:val="center"/>
        </w:trPr>
        <w:tc>
          <w:tcPr>
            <w:tcW w:w="4195" w:type="dxa"/>
          </w:tcPr>
          <w:p w14:paraId="4E37B3A2" w14:textId="77777777" w:rsidR="00422837" w:rsidRPr="001927E6" w:rsidRDefault="009475DA">
            <w:pPr>
              <w:spacing w:before="40" w:after="40"/>
              <w:rPr>
                <w:lang w:val="es-SV"/>
              </w:rPr>
            </w:pPr>
            <w:r w:rsidRPr="001927E6">
              <w:rPr>
                <w:sz w:val="15"/>
                <w:lang w:val="es-SV"/>
              </w:rPr>
              <w:t>Construcción de módulos del sistema</w:t>
            </w:r>
          </w:p>
        </w:tc>
        <w:tc>
          <w:tcPr>
            <w:tcW w:w="539" w:type="dxa"/>
          </w:tcPr>
          <w:p w14:paraId="49F32272" w14:textId="77777777" w:rsidR="00422837" w:rsidRPr="001927E6" w:rsidRDefault="00422837">
            <w:pPr>
              <w:spacing w:before="40" w:after="40"/>
              <w:rPr>
                <w:lang w:val="es-SV"/>
              </w:rPr>
            </w:pPr>
          </w:p>
        </w:tc>
        <w:tc>
          <w:tcPr>
            <w:tcW w:w="539" w:type="dxa"/>
          </w:tcPr>
          <w:p w14:paraId="0F7D4C07" w14:textId="77777777" w:rsidR="00422837" w:rsidRPr="001927E6" w:rsidRDefault="00422837">
            <w:pPr>
              <w:spacing w:before="40" w:after="40"/>
              <w:rPr>
                <w:lang w:val="es-SV"/>
              </w:rPr>
            </w:pPr>
          </w:p>
        </w:tc>
        <w:tc>
          <w:tcPr>
            <w:tcW w:w="539" w:type="dxa"/>
            <w:shd w:val="clear" w:color="auto" w:fill="C6E0B4"/>
          </w:tcPr>
          <w:p w14:paraId="54DA6F80" w14:textId="77777777" w:rsidR="00422837" w:rsidRPr="001927E6" w:rsidRDefault="00422837">
            <w:pPr>
              <w:spacing w:before="40" w:after="40"/>
              <w:rPr>
                <w:lang w:val="es-SV"/>
              </w:rPr>
            </w:pPr>
          </w:p>
        </w:tc>
        <w:tc>
          <w:tcPr>
            <w:tcW w:w="539" w:type="dxa"/>
            <w:shd w:val="clear" w:color="auto" w:fill="C6E0B4"/>
          </w:tcPr>
          <w:p w14:paraId="5AF45BDD" w14:textId="77777777" w:rsidR="00422837" w:rsidRPr="001927E6" w:rsidRDefault="00422837">
            <w:pPr>
              <w:spacing w:before="40" w:after="40"/>
              <w:rPr>
                <w:lang w:val="es-SV"/>
              </w:rPr>
            </w:pPr>
          </w:p>
        </w:tc>
        <w:tc>
          <w:tcPr>
            <w:tcW w:w="539" w:type="dxa"/>
            <w:shd w:val="clear" w:color="auto" w:fill="C6E0B4"/>
          </w:tcPr>
          <w:p w14:paraId="6B75095F" w14:textId="77777777" w:rsidR="00422837" w:rsidRPr="001927E6" w:rsidRDefault="00422837">
            <w:pPr>
              <w:spacing w:before="40" w:after="40"/>
              <w:rPr>
                <w:lang w:val="es-SV"/>
              </w:rPr>
            </w:pPr>
          </w:p>
        </w:tc>
        <w:tc>
          <w:tcPr>
            <w:tcW w:w="539" w:type="dxa"/>
          </w:tcPr>
          <w:p w14:paraId="03F5646C" w14:textId="77777777" w:rsidR="00422837" w:rsidRPr="001927E6" w:rsidRDefault="00422837">
            <w:pPr>
              <w:spacing w:before="40" w:after="40"/>
              <w:rPr>
                <w:lang w:val="es-SV"/>
              </w:rPr>
            </w:pPr>
          </w:p>
        </w:tc>
        <w:tc>
          <w:tcPr>
            <w:tcW w:w="539" w:type="dxa"/>
          </w:tcPr>
          <w:p w14:paraId="781A2DB7" w14:textId="77777777" w:rsidR="00422837" w:rsidRPr="001927E6" w:rsidRDefault="00422837">
            <w:pPr>
              <w:spacing w:before="40" w:after="40"/>
              <w:rPr>
                <w:lang w:val="es-SV"/>
              </w:rPr>
            </w:pPr>
          </w:p>
        </w:tc>
        <w:tc>
          <w:tcPr>
            <w:tcW w:w="539" w:type="dxa"/>
          </w:tcPr>
          <w:p w14:paraId="1F58C54F" w14:textId="77777777" w:rsidR="00422837" w:rsidRPr="001927E6" w:rsidRDefault="00422837">
            <w:pPr>
              <w:spacing w:before="40" w:after="40"/>
              <w:rPr>
                <w:lang w:val="es-SV"/>
              </w:rPr>
            </w:pPr>
          </w:p>
        </w:tc>
        <w:tc>
          <w:tcPr>
            <w:tcW w:w="539" w:type="dxa"/>
          </w:tcPr>
          <w:p w14:paraId="2B963D0B" w14:textId="77777777" w:rsidR="00422837" w:rsidRPr="001927E6" w:rsidRDefault="00422837">
            <w:pPr>
              <w:spacing w:before="40" w:after="40"/>
              <w:rPr>
                <w:lang w:val="es-SV"/>
              </w:rPr>
            </w:pPr>
          </w:p>
        </w:tc>
        <w:tc>
          <w:tcPr>
            <w:tcW w:w="539" w:type="dxa"/>
          </w:tcPr>
          <w:p w14:paraId="3DB0A491" w14:textId="77777777" w:rsidR="00422837" w:rsidRPr="001927E6" w:rsidRDefault="00422837">
            <w:pPr>
              <w:spacing w:before="40" w:after="40"/>
              <w:rPr>
                <w:lang w:val="es-SV"/>
              </w:rPr>
            </w:pPr>
          </w:p>
        </w:tc>
      </w:tr>
      <w:tr w:rsidR="00422837" w:rsidRPr="00B3692D" w14:paraId="1707E2FF" w14:textId="77777777">
        <w:trPr>
          <w:jc w:val="center"/>
        </w:trPr>
        <w:tc>
          <w:tcPr>
            <w:tcW w:w="4195" w:type="dxa"/>
          </w:tcPr>
          <w:p w14:paraId="4A2B8721" w14:textId="77777777" w:rsidR="00422837" w:rsidRPr="001927E6" w:rsidRDefault="009475DA">
            <w:pPr>
              <w:spacing w:before="40" w:after="40"/>
              <w:rPr>
                <w:lang w:val="es-SV"/>
              </w:rPr>
            </w:pPr>
            <w:r w:rsidRPr="001927E6">
              <w:rPr>
                <w:sz w:val="15"/>
                <w:lang w:val="es-SV"/>
              </w:rPr>
              <w:t xml:space="preserve">Aplicación móvil en </w:t>
            </w:r>
            <w:proofErr w:type="spellStart"/>
            <w:r w:rsidRPr="001927E6">
              <w:rPr>
                <w:sz w:val="15"/>
                <w:lang w:val="es-SV"/>
              </w:rPr>
              <w:t>Flutter</w:t>
            </w:r>
            <w:proofErr w:type="spellEnd"/>
            <w:r w:rsidRPr="001927E6">
              <w:rPr>
                <w:sz w:val="15"/>
                <w:lang w:val="es-SV"/>
              </w:rPr>
              <w:t xml:space="preserve"> (módulo </w:t>
            </w:r>
            <w:proofErr w:type="spellStart"/>
            <w:r w:rsidRPr="001927E6">
              <w:rPr>
                <w:sz w:val="15"/>
                <w:lang w:val="es-SV"/>
              </w:rPr>
              <w:t>flutter</w:t>
            </w:r>
            <w:proofErr w:type="spellEnd"/>
            <w:r w:rsidRPr="001927E6">
              <w:rPr>
                <w:sz w:val="15"/>
                <w:lang w:val="es-SV"/>
              </w:rPr>
              <w:t>-</w:t>
            </w:r>
            <w:proofErr w:type="gramStart"/>
            <w:r w:rsidRPr="001927E6">
              <w:rPr>
                <w:sz w:val="15"/>
                <w:lang w:val="es-SV"/>
              </w:rPr>
              <w:t>app</w:t>
            </w:r>
            <w:proofErr w:type="gramEnd"/>
            <w:r w:rsidRPr="001927E6">
              <w:rPr>
                <w:sz w:val="15"/>
                <w:lang w:val="es-SV"/>
              </w:rPr>
              <w:t>)</w:t>
            </w:r>
          </w:p>
        </w:tc>
        <w:tc>
          <w:tcPr>
            <w:tcW w:w="539" w:type="dxa"/>
          </w:tcPr>
          <w:p w14:paraId="02EBDC3A" w14:textId="77777777" w:rsidR="00422837" w:rsidRPr="001927E6" w:rsidRDefault="00422837">
            <w:pPr>
              <w:spacing w:before="40" w:after="40"/>
              <w:rPr>
                <w:lang w:val="es-SV"/>
              </w:rPr>
            </w:pPr>
          </w:p>
        </w:tc>
        <w:tc>
          <w:tcPr>
            <w:tcW w:w="539" w:type="dxa"/>
          </w:tcPr>
          <w:p w14:paraId="2D6C4B61" w14:textId="77777777" w:rsidR="00422837" w:rsidRPr="001927E6" w:rsidRDefault="00422837">
            <w:pPr>
              <w:spacing w:before="40" w:after="40"/>
              <w:rPr>
                <w:lang w:val="es-SV"/>
              </w:rPr>
            </w:pPr>
          </w:p>
        </w:tc>
        <w:tc>
          <w:tcPr>
            <w:tcW w:w="539" w:type="dxa"/>
          </w:tcPr>
          <w:p w14:paraId="2E948575" w14:textId="77777777" w:rsidR="00422837" w:rsidRPr="001927E6" w:rsidRDefault="00422837">
            <w:pPr>
              <w:spacing w:before="40" w:after="40"/>
              <w:rPr>
                <w:lang w:val="es-SV"/>
              </w:rPr>
            </w:pPr>
          </w:p>
        </w:tc>
        <w:tc>
          <w:tcPr>
            <w:tcW w:w="539" w:type="dxa"/>
          </w:tcPr>
          <w:p w14:paraId="12D0B359" w14:textId="77777777" w:rsidR="00422837" w:rsidRPr="001927E6" w:rsidRDefault="00422837">
            <w:pPr>
              <w:spacing w:before="40" w:after="40"/>
              <w:rPr>
                <w:lang w:val="es-SV"/>
              </w:rPr>
            </w:pPr>
          </w:p>
        </w:tc>
        <w:tc>
          <w:tcPr>
            <w:tcW w:w="539" w:type="dxa"/>
            <w:shd w:val="clear" w:color="auto" w:fill="C6E0B4"/>
          </w:tcPr>
          <w:p w14:paraId="6B7D08A3" w14:textId="77777777" w:rsidR="00422837" w:rsidRPr="001927E6" w:rsidRDefault="00422837">
            <w:pPr>
              <w:spacing w:before="40" w:after="40"/>
              <w:rPr>
                <w:lang w:val="es-SV"/>
              </w:rPr>
            </w:pPr>
          </w:p>
        </w:tc>
        <w:tc>
          <w:tcPr>
            <w:tcW w:w="539" w:type="dxa"/>
          </w:tcPr>
          <w:p w14:paraId="36C154F8" w14:textId="77777777" w:rsidR="00422837" w:rsidRPr="001927E6" w:rsidRDefault="00422837">
            <w:pPr>
              <w:spacing w:before="40" w:after="40"/>
              <w:rPr>
                <w:lang w:val="es-SV"/>
              </w:rPr>
            </w:pPr>
          </w:p>
        </w:tc>
        <w:tc>
          <w:tcPr>
            <w:tcW w:w="539" w:type="dxa"/>
          </w:tcPr>
          <w:p w14:paraId="31E57C65" w14:textId="77777777" w:rsidR="00422837" w:rsidRPr="001927E6" w:rsidRDefault="00422837">
            <w:pPr>
              <w:spacing w:before="40" w:after="40"/>
              <w:rPr>
                <w:lang w:val="es-SV"/>
              </w:rPr>
            </w:pPr>
          </w:p>
        </w:tc>
        <w:tc>
          <w:tcPr>
            <w:tcW w:w="539" w:type="dxa"/>
          </w:tcPr>
          <w:p w14:paraId="4BE20169" w14:textId="77777777" w:rsidR="00422837" w:rsidRPr="001927E6" w:rsidRDefault="00422837">
            <w:pPr>
              <w:spacing w:before="40" w:after="40"/>
              <w:rPr>
                <w:lang w:val="es-SV"/>
              </w:rPr>
            </w:pPr>
          </w:p>
        </w:tc>
        <w:tc>
          <w:tcPr>
            <w:tcW w:w="539" w:type="dxa"/>
          </w:tcPr>
          <w:p w14:paraId="385D075D" w14:textId="77777777" w:rsidR="00422837" w:rsidRPr="001927E6" w:rsidRDefault="00422837">
            <w:pPr>
              <w:spacing w:before="40" w:after="40"/>
              <w:rPr>
                <w:lang w:val="es-SV"/>
              </w:rPr>
            </w:pPr>
          </w:p>
        </w:tc>
        <w:tc>
          <w:tcPr>
            <w:tcW w:w="539" w:type="dxa"/>
          </w:tcPr>
          <w:p w14:paraId="63F05C0A" w14:textId="77777777" w:rsidR="00422837" w:rsidRPr="001927E6" w:rsidRDefault="00422837">
            <w:pPr>
              <w:spacing w:before="40" w:after="40"/>
              <w:rPr>
                <w:lang w:val="es-SV"/>
              </w:rPr>
            </w:pPr>
          </w:p>
        </w:tc>
      </w:tr>
      <w:tr w:rsidR="00422837" w:rsidRPr="00B3692D" w14:paraId="30E580F8" w14:textId="77777777">
        <w:trPr>
          <w:jc w:val="center"/>
        </w:trPr>
        <w:tc>
          <w:tcPr>
            <w:tcW w:w="4195" w:type="dxa"/>
          </w:tcPr>
          <w:p w14:paraId="249C11AD" w14:textId="77777777" w:rsidR="00422837" w:rsidRPr="001927E6" w:rsidRDefault="009475DA">
            <w:pPr>
              <w:spacing w:before="40" w:after="40"/>
              <w:rPr>
                <w:lang w:val="es-SV"/>
              </w:rPr>
            </w:pPr>
            <w:r w:rsidRPr="001927E6">
              <w:rPr>
                <w:sz w:val="15"/>
                <w:lang w:val="es-SV"/>
              </w:rPr>
              <w:t>Evolución del diseño de clases y herencia</w:t>
            </w:r>
          </w:p>
        </w:tc>
        <w:tc>
          <w:tcPr>
            <w:tcW w:w="539" w:type="dxa"/>
          </w:tcPr>
          <w:p w14:paraId="125EE6CD" w14:textId="77777777" w:rsidR="00422837" w:rsidRPr="001927E6" w:rsidRDefault="00422837">
            <w:pPr>
              <w:spacing w:before="40" w:after="40"/>
              <w:rPr>
                <w:lang w:val="es-SV"/>
              </w:rPr>
            </w:pPr>
          </w:p>
        </w:tc>
        <w:tc>
          <w:tcPr>
            <w:tcW w:w="539" w:type="dxa"/>
          </w:tcPr>
          <w:p w14:paraId="5DC90EDA" w14:textId="77777777" w:rsidR="00422837" w:rsidRPr="001927E6" w:rsidRDefault="00422837">
            <w:pPr>
              <w:spacing w:before="40" w:after="40"/>
              <w:rPr>
                <w:lang w:val="es-SV"/>
              </w:rPr>
            </w:pPr>
          </w:p>
        </w:tc>
        <w:tc>
          <w:tcPr>
            <w:tcW w:w="539" w:type="dxa"/>
          </w:tcPr>
          <w:p w14:paraId="054BACDF" w14:textId="77777777" w:rsidR="00422837" w:rsidRPr="001927E6" w:rsidRDefault="00422837">
            <w:pPr>
              <w:spacing w:before="40" w:after="40"/>
              <w:rPr>
                <w:lang w:val="es-SV"/>
              </w:rPr>
            </w:pPr>
          </w:p>
        </w:tc>
        <w:tc>
          <w:tcPr>
            <w:tcW w:w="539" w:type="dxa"/>
          </w:tcPr>
          <w:p w14:paraId="43339B29" w14:textId="77777777" w:rsidR="00422837" w:rsidRPr="001927E6" w:rsidRDefault="00422837">
            <w:pPr>
              <w:spacing w:before="40" w:after="40"/>
              <w:rPr>
                <w:lang w:val="es-SV"/>
              </w:rPr>
            </w:pPr>
          </w:p>
        </w:tc>
        <w:tc>
          <w:tcPr>
            <w:tcW w:w="539" w:type="dxa"/>
            <w:shd w:val="clear" w:color="auto" w:fill="C6E0B4"/>
          </w:tcPr>
          <w:p w14:paraId="2DD45DEB" w14:textId="77777777" w:rsidR="00422837" w:rsidRPr="001927E6" w:rsidRDefault="00422837">
            <w:pPr>
              <w:spacing w:before="40" w:after="40"/>
              <w:rPr>
                <w:lang w:val="es-SV"/>
              </w:rPr>
            </w:pPr>
          </w:p>
        </w:tc>
        <w:tc>
          <w:tcPr>
            <w:tcW w:w="539" w:type="dxa"/>
            <w:shd w:val="clear" w:color="auto" w:fill="C6E0B4"/>
          </w:tcPr>
          <w:p w14:paraId="4723DB09" w14:textId="77777777" w:rsidR="00422837" w:rsidRPr="001927E6" w:rsidRDefault="00422837">
            <w:pPr>
              <w:spacing w:before="40" w:after="40"/>
              <w:rPr>
                <w:lang w:val="es-SV"/>
              </w:rPr>
            </w:pPr>
          </w:p>
        </w:tc>
        <w:tc>
          <w:tcPr>
            <w:tcW w:w="539" w:type="dxa"/>
          </w:tcPr>
          <w:p w14:paraId="4596B9DE" w14:textId="77777777" w:rsidR="00422837" w:rsidRPr="001927E6" w:rsidRDefault="00422837">
            <w:pPr>
              <w:spacing w:before="40" w:after="40"/>
              <w:rPr>
                <w:lang w:val="es-SV"/>
              </w:rPr>
            </w:pPr>
          </w:p>
        </w:tc>
        <w:tc>
          <w:tcPr>
            <w:tcW w:w="539" w:type="dxa"/>
          </w:tcPr>
          <w:p w14:paraId="42654C12" w14:textId="77777777" w:rsidR="00422837" w:rsidRPr="001927E6" w:rsidRDefault="00422837">
            <w:pPr>
              <w:spacing w:before="40" w:after="40"/>
              <w:rPr>
                <w:lang w:val="es-SV"/>
              </w:rPr>
            </w:pPr>
          </w:p>
        </w:tc>
        <w:tc>
          <w:tcPr>
            <w:tcW w:w="539" w:type="dxa"/>
          </w:tcPr>
          <w:p w14:paraId="432420E3" w14:textId="77777777" w:rsidR="00422837" w:rsidRPr="001927E6" w:rsidRDefault="00422837">
            <w:pPr>
              <w:spacing w:before="40" w:after="40"/>
              <w:rPr>
                <w:lang w:val="es-SV"/>
              </w:rPr>
            </w:pPr>
          </w:p>
        </w:tc>
        <w:tc>
          <w:tcPr>
            <w:tcW w:w="539" w:type="dxa"/>
          </w:tcPr>
          <w:p w14:paraId="5C0E6FD7" w14:textId="77777777" w:rsidR="00422837" w:rsidRPr="001927E6" w:rsidRDefault="00422837">
            <w:pPr>
              <w:spacing w:before="40" w:after="40"/>
              <w:rPr>
                <w:lang w:val="es-SV"/>
              </w:rPr>
            </w:pPr>
          </w:p>
        </w:tc>
      </w:tr>
      <w:tr w:rsidR="00422837" w:rsidRPr="00B3692D" w14:paraId="1867A1AB" w14:textId="77777777">
        <w:trPr>
          <w:jc w:val="center"/>
        </w:trPr>
        <w:tc>
          <w:tcPr>
            <w:tcW w:w="4195" w:type="dxa"/>
          </w:tcPr>
          <w:p w14:paraId="6F917937" w14:textId="77777777" w:rsidR="00422837" w:rsidRPr="001927E6" w:rsidRDefault="009475DA">
            <w:pPr>
              <w:spacing w:before="40" w:after="40"/>
              <w:rPr>
                <w:lang w:val="es-SV"/>
              </w:rPr>
            </w:pPr>
            <w:r w:rsidRPr="001927E6">
              <w:rPr>
                <w:sz w:val="15"/>
                <w:lang w:val="es-SV"/>
              </w:rPr>
              <w:t>Clases abstractas y persistencia .</w:t>
            </w:r>
            <w:proofErr w:type="spellStart"/>
            <w:r w:rsidRPr="001927E6">
              <w:rPr>
                <w:sz w:val="15"/>
                <w:lang w:val="es-SV"/>
              </w:rPr>
              <w:t>dat</w:t>
            </w:r>
            <w:proofErr w:type="spellEnd"/>
          </w:p>
        </w:tc>
        <w:tc>
          <w:tcPr>
            <w:tcW w:w="539" w:type="dxa"/>
          </w:tcPr>
          <w:p w14:paraId="3AE42BFE" w14:textId="77777777" w:rsidR="00422837" w:rsidRPr="001927E6" w:rsidRDefault="00422837">
            <w:pPr>
              <w:spacing w:before="40" w:after="40"/>
              <w:rPr>
                <w:lang w:val="es-SV"/>
              </w:rPr>
            </w:pPr>
          </w:p>
        </w:tc>
        <w:tc>
          <w:tcPr>
            <w:tcW w:w="539" w:type="dxa"/>
          </w:tcPr>
          <w:p w14:paraId="5E78703C" w14:textId="77777777" w:rsidR="00422837" w:rsidRPr="001927E6" w:rsidRDefault="00422837">
            <w:pPr>
              <w:spacing w:before="40" w:after="40"/>
              <w:rPr>
                <w:lang w:val="es-SV"/>
              </w:rPr>
            </w:pPr>
          </w:p>
        </w:tc>
        <w:tc>
          <w:tcPr>
            <w:tcW w:w="539" w:type="dxa"/>
          </w:tcPr>
          <w:p w14:paraId="4D769A25" w14:textId="77777777" w:rsidR="00422837" w:rsidRPr="001927E6" w:rsidRDefault="00422837">
            <w:pPr>
              <w:spacing w:before="40" w:after="40"/>
              <w:rPr>
                <w:lang w:val="es-SV"/>
              </w:rPr>
            </w:pPr>
          </w:p>
        </w:tc>
        <w:tc>
          <w:tcPr>
            <w:tcW w:w="539" w:type="dxa"/>
          </w:tcPr>
          <w:p w14:paraId="5A0449F1" w14:textId="77777777" w:rsidR="00422837" w:rsidRPr="001927E6" w:rsidRDefault="00422837">
            <w:pPr>
              <w:spacing w:before="40" w:after="40"/>
              <w:rPr>
                <w:lang w:val="es-SV"/>
              </w:rPr>
            </w:pPr>
          </w:p>
        </w:tc>
        <w:tc>
          <w:tcPr>
            <w:tcW w:w="539" w:type="dxa"/>
            <w:shd w:val="clear" w:color="auto" w:fill="C6E0B4"/>
          </w:tcPr>
          <w:p w14:paraId="71958DD8" w14:textId="77777777" w:rsidR="00422837" w:rsidRPr="001927E6" w:rsidRDefault="00422837">
            <w:pPr>
              <w:spacing w:before="40" w:after="40"/>
              <w:rPr>
                <w:lang w:val="es-SV"/>
              </w:rPr>
            </w:pPr>
          </w:p>
        </w:tc>
        <w:tc>
          <w:tcPr>
            <w:tcW w:w="539" w:type="dxa"/>
            <w:shd w:val="clear" w:color="auto" w:fill="C6E0B4"/>
          </w:tcPr>
          <w:p w14:paraId="116F9BDF" w14:textId="77777777" w:rsidR="00422837" w:rsidRPr="001927E6" w:rsidRDefault="00422837">
            <w:pPr>
              <w:spacing w:before="40" w:after="40"/>
              <w:rPr>
                <w:lang w:val="es-SV"/>
              </w:rPr>
            </w:pPr>
          </w:p>
        </w:tc>
        <w:tc>
          <w:tcPr>
            <w:tcW w:w="539" w:type="dxa"/>
          </w:tcPr>
          <w:p w14:paraId="01BB6BFE" w14:textId="77777777" w:rsidR="00422837" w:rsidRPr="001927E6" w:rsidRDefault="00422837">
            <w:pPr>
              <w:spacing w:before="40" w:after="40"/>
              <w:rPr>
                <w:lang w:val="es-SV"/>
              </w:rPr>
            </w:pPr>
          </w:p>
        </w:tc>
        <w:tc>
          <w:tcPr>
            <w:tcW w:w="539" w:type="dxa"/>
          </w:tcPr>
          <w:p w14:paraId="0E2AA8AC" w14:textId="77777777" w:rsidR="00422837" w:rsidRPr="001927E6" w:rsidRDefault="00422837">
            <w:pPr>
              <w:spacing w:before="40" w:after="40"/>
              <w:rPr>
                <w:lang w:val="es-SV"/>
              </w:rPr>
            </w:pPr>
          </w:p>
        </w:tc>
        <w:tc>
          <w:tcPr>
            <w:tcW w:w="539" w:type="dxa"/>
          </w:tcPr>
          <w:p w14:paraId="15958736" w14:textId="77777777" w:rsidR="00422837" w:rsidRPr="001927E6" w:rsidRDefault="00422837">
            <w:pPr>
              <w:spacing w:before="40" w:after="40"/>
              <w:rPr>
                <w:lang w:val="es-SV"/>
              </w:rPr>
            </w:pPr>
          </w:p>
        </w:tc>
        <w:tc>
          <w:tcPr>
            <w:tcW w:w="539" w:type="dxa"/>
          </w:tcPr>
          <w:p w14:paraId="2470D9FE" w14:textId="77777777" w:rsidR="00422837" w:rsidRPr="001927E6" w:rsidRDefault="00422837">
            <w:pPr>
              <w:spacing w:before="40" w:after="40"/>
              <w:rPr>
                <w:lang w:val="es-SV"/>
              </w:rPr>
            </w:pPr>
          </w:p>
        </w:tc>
      </w:tr>
      <w:tr w:rsidR="00422837" w:rsidRPr="00B3692D" w14:paraId="03AC797E" w14:textId="77777777">
        <w:trPr>
          <w:jc w:val="center"/>
        </w:trPr>
        <w:tc>
          <w:tcPr>
            <w:tcW w:w="4195" w:type="dxa"/>
          </w:tcPr>
          <w:p w14:paraId="5AB1E008" w14:textId="77777777" w:rsidR="00422837" w:rsidRPr="001927E6" w:rsidRDefault="009475DA">
            <w:pPr>
              <w:spacing w:before="40" w:after="40"/>
              <w:rPr>
                <w:lang w:val="es-SV"/>
              </w:rPr>
            </w:pPr>
            <w:r w:rsidRPr="001927E6">
              <w:rPr>
                <w:sz w:val="15"/>
                <w:lang w:val="es-SV"/>
              </w:rPr>
              <w:t>Polimorfismo sobre el contrato DAO</w:t>
            </w:r>
          </w:p>
        </w:tc>
        <w:tc>
          <w:tcPr>
            <w:tcW w:w="539" w:type="dxa"/>
          </w:tcPr>
          <w:p w14:paraId="74EC749C" w14:textId="77777777" w:rsidR="00422837" w:rsidRPr="001927E6" w:rsidRDefault="00422837">
            <w:pPr>
              <w:spacing w:before="40" w:after="40"/>
              <w:rPr>
                <w:lang w:val="es-SV"/>
              </w:rPr>
            </w:pPr>
          </w:p>
        </w:tc>
        <w:tc>
          <w:tcPr>
            <w:tcW w:w="539" w:type="dxa"/>
          </w:tcPr>
          <w:p w14:paraId="2E427F7B" w14:textId="77777777" w:rsidR="00422837" w:rsidRPr="001927E6" w:rsidRDefault="00422837">
            <w:pPr>
              <w:spacing w:before="40" w:after="40"/>
              <w:rPr>
                <w:lang w:val="es-SV"/>
              </w:rPr>
            </w:pPr>
          </w:p>
        </w:tc>
        <w:tc>
          <w:tcPr>
            <w:tcW w:w="539" w:type="dxa"/>
          </w:tcPr>
          <w:p w14:paraId="4821606F" w14:textId="77777777" w:rsidR="00422837" w:rsidRPr="001927E6" w:rsidRDefault="00422837">
            <w:pPr>
              <w:spacing w:before="40" w:after="40"/>
              <w:rPr>
                <w:lang w:val="es-SV"/>
              </w:rPr>
            </w:pPr>
          </w:p>
        </w:tc>
        <w:tc>
          <w:tcPr>
            <w:tcW w:w="539" w:type="dxa"/>
          </w:tcPr>
          <w:p w14:paraId="437D587E" w14:textId="77777777" w:rsidR="00422837" w:rsidRPr="001927E6" w:rsidRDefault="00422837">
            <w:pPr>
              <w:spacing w:before="40" w:after="40"/>
              <w:rPr>
                <w:lang w:val="es-SV"/>
              </w:rPr>
            </w:pPr>
          </w:p>
        </w:tc>
        <w:tc>
          <w:tcPr>
            <w:tcW w:w="539" w:type="dxa"/>
            <w:shd w:val="clear" w:color="auto" w:fill="C6E0B4"/>
          </w:tcPr>
          <w:p w14:paraId="3AB8AF44" w14:textId="77777777" w:rsidR="00422837" w:rsidRPr="001927E6" w:rsidRDefault="00422837">
            <w:pPr>
              <w:spacing w:before="40" w:after="40"/>
              <w:rPr>
                <w:lang w:val="es-SV"/>
              </w:rPr>
            </w:pPr>
          </w:p>
        </w:tc>
        <w:tc>
          <w:tcPr>
            <w:tcW w:w="539" w:type="dxa"/>
            <w:shd w:val="clear" w:color="auto" w:fill="C6E0B4"/>
          </w:tcPr>
          <w:p w14:paraId="5A28A735" w14:textId="77777777" w:rsidR="00422837" w:rsidRPr="001927E6" w:rsidRDefault="00422837">
            <w:pPr>
              <w:spacing w:before="40" w:after="40"/>
              <w:rPr>
                <w:lang w:val="es-SV"/>
              </w:rPr>
            </w:pPr>
          </w:p>
        </w:tc>
        <w:tc>
          <w:tcPr>
            <w:tcW w:w="539" w:type="dxa"/>
          </w:tcPr>
          <w:p w14:paraId="64A37E7C" w14:textId="77777777" w:rsidR="00422837" w:rsidRPr="001927E6" w:rsidRDefault="00422837">
            <w:pPr>
              <w:spacing w:before="40" w:after="40"/>
              <w:rPr>
                <w:lang w:val="es-SV"/>
              </w:rPr>
            </w:pPr>
          </w:p>
        </w:tc>
        <w:tc>
          <w:tcPr>
            <w:tcW w:w="539" w:type="dxa"/>
          </w:tcPr>
          <w:p w14:paraId="6F3839E7" w14:textId="77777777" w:rsidR="00422837" w:rsidRPr="001927E6" w:rsidRDefault="00422837">
            <w:pPr>
              <w:spacing w:before="40" w:after="40"/>
              <w:rPr>
                <w:lang w:val="es-SV"/>
              </w:rPr>
            </w:pPr>
          </w:p>
        </w:tc>
        <w:tc>
          <w:tcPr>
            <w:tcW w:w="539" w:type="dxa"/>
          </w:tcPr>
          <w:p w14:paraId="5B125178" w14:textId="77777777" w:rsidR="00422837" w:rsidRPr="001927E6" w:rsidRDefault="00422837">
            <w:pPr>
              <w:spacing w:before="40" w:after="40"/>
              <w:rPr>
                <w:lang w:val="es-SV"/>
              </w:rPr>
            </w:pPr>
          </w:p>
        </w:tc>
        <w:tc>
          <w:tcPr>
            <w:tcW w:w="539" w:type="dxa"/>
          </w:tcPr>
          <w:p w14:paraId="68CC60DA" w14:textId="77777777" w:rsidR="00422837" w:rsidRPr="001927E6" w:rsidRDefault="00422837">
            <w:pPr>
              <w:spacing w:before="40" w:after="40"/>
              <w:rPr>
                <w:lang w:val="es-SV"/>
              </w:rPr>
            </w:pPr>
          </w:p>
        </w:tc>
      </w:tr>
      <w:tr w:rsidR="00422837" w14:paraId="0C2B8B85" w14:textId="77777777">
        <w:trPr>
          <w:jc w:val="center"/>
        </w:trPr>
        <w:tc>
          <w:tcPr>
            <w:tcW w:w="4195" w:type="dxa"/>
          </w:tcPr>
          <w:p w14:paraId="0ABD98A4" w14:textId="77777777" w:rsidR="00422837" w:rsidRDefault="009475DA">
            <w:pPr>
              <w:spacing w:before="40" w:after="40"/>
            </w:pPr>
            <w:proofErr w:type="spellStart"/>
            <w:r>
              <w:rPr>
                <w:sz w:val="15"/>
              </w:rPr>
              <w:t>Documentación</w:t>
            </w:r>
            <w:proofErr w:type="spellEnd"/>
            <w:r>
              <w:rPr>
                <w:sz w:val="15"/>
              </w:rPr>
              <w:t xml:space="preserve"> </w:t>
            </w:r>
            <w:proofErr w:type="spellStart"/>
            <w:r>
              <w:rPr>
                <w:sz w:val="15"/>
              </w:rPr>
              <w:t>técnica</w:t>
            </w:r>
            <w:proofErr w:type="spellEnd"/>
            <w:r>
              <w:rPr>
                <w:sz w:val="15"/>
              </w:rPr>
              <w:t xml:space="preserve"> del </w:t>
            </w:r>
            <w:proofErr w:type="spellStart"/>
            <w:r>
              <w:rPr>
                <w:sz w:val="15"/>
              </w:rPr>
              <w:t>avance</w:t>
            </w:r>
            <w:proofErr w:type="spellEnd"/>
          </w:p>
        </w:tc>
        <w:tc>
          <w:tcPr>
            <w:tcW w:w="539" w:type="dxa"/>
          </w:tcPr>
          <w:p w14:paraId="26957218" w14:textId="77777777" w:rsidR="00422837" w:rsidRDefault="00422837">
            <w:pPr>
              <w:spacing w:before="40" w:after="40"/>
            </w:pPr>
          </w:p>
        </w:tc>
        <w:tc>
          <w:tcPr>
            <w:tcW w:w="539" w:type="dxa"/>
          </w:tcPr>
          <w:p w14:paraId="4E46C421" w14:textId="77777777" w:rsidR="00422837" w:rsidRDefault="00422837">
            <w:pPr>
              <w:spacing w:before="40" w:after="40"/>
            </w:pPr>
          </w:p>
        </w:tc>
        <w:tc>
          <w:tcPr>
            <w:tcW w:w="539" w:type="dxa"/>
          </w:tcPr>
          <w:p w14:paraId="0BDF15C9" w14:textId="77777777" w:rsidR="00422837" w:rsidRDefault="00422837">
            <w:pPr>
              <w:spacing w:before="40" w:after="40"/>
            </w:pPr>
          </w:p>
        </w:tc>
        <w:tc>
          <w:tcPr>
            <w:tcW w:w="539" w:type="dxa"/>
          </w:tcPr>
          <w:p w14:paraId="085373CC" w14:textId="77777777" w:rsidR="00422837" w:rsidRDefault="00422837">
            <w:pPr>
              <w:spacing w:before="40" w:after="40"/>
            </w:pPr>
          </w:p>
        </w:tc>
        <w:tc>
          <w:tcPr>
            <w:tcW w:w="539" w:type="dxa"/>
            <w:shd w:val="clear" w:color="auto" w:fill="C6E0B4"/>
          </w:tcPr>
          <w:p w14:paraId="048E204C" w14:textId="77777777" w:rsidR="00422837" w:rsidRDefault="00422837">
            <w:pPr>
              <w:spacing w:before="40" w:after="40"/>
            </w:pPr>
          </w:p>
        </w:tc>
        <w:tc>
          <w:tcPr>
            <w:tcW w:w="539" w:type="dxa"/>
            <w:shd w:val="clear" w:color="auto" w:fill="C6E0B4"/>
          </w:tcPr>
          <w:p w14:paraId="5B79A626" w14:textId="77777777" w:rsidR="00422837" w:rsidRDefault="00422837">
            <w:pPr>
              <w:spacing w:before="40" w:after="40"/>
            </w:pPr>
          </w:p>
        </w:tc>
        <w:tc>
          <w:tcPr>
            <w:tcW w:w="539" w:type="dxa"/>
          </w:tcPr>
          <w:p w14:paraId="64E7F5E4" w14:textId="77777777" w:rsidR="00422837" w:rsidRDefault="00422837">
            <w:pPr>
              <w:spacing w:before="40" w:after="40"/>
            </w:pPr>
          </w:p>
        </w:tc>
        <w:tc>
          <w:tcPr>
            <w:tcW w:w="539" w:type="dxa"/>
          </w:tcPr>
          <w:p w14:paraId="31D10FDC" w14:textId="77777777" w:rsidR="00422837" w:rsidRDefault="00422837">
            <w:pPr>
              <w:spacing w:before="40" w:after="40"/>
            </w:pPr>
          </w:p>
        </w:tc>
        <w:tc>
          <w:tcPr>
            <w:tcW w:w="539" w:type="dxa"/>
          </w:tcPr>
          <w:p w14:paraId="3C5A3135" w14:textId="77777777" w:rsidR="00422837" w:rsidRDefault="00422837">
            <w:pPr>
              <w:spacing w:before="40" w:after="40"/>
            </w:pPr>
          </w:p>
        </w:tc>
        <w:tc>
          <w:tcPr>
            <w:tcW w:w="539" w:type="dxa"/>
          </w:tcPr>
          <w:p w14:paraId="6B1E8043" w14:textId="77777777" w:rsidR="00422837" w:rsidRDefault="00422837">
            <w:pPr>
              <w:spacing w:before="40" w:after="40"/>
            </w:pPr>
          </w:p>
        </w:tc>
      </w:tr>
      <w:tr w:rsidR="00422837" w14:paraId="010A08AE" w14:textId="77777777">
        <w:trPr>
          <w:jc w:val="center"/>
        </w:trPr>
        <w:tc>
          <w:tcPr>
            <w:tcW w:w="4195" w:type="dxa"/>
          </w:tcPr>
          <w:p w14:paraId="7D94267C" w14:textId="77777777" w:rsidR="00422837" w:rsidRDefault="009475DA">
            <w:pPr>
              <w:spacing w:before="40" w:after="40"/>
            </w:pPr>
            <w:proofErr w:type="spellStart"/>
            <w:r>
              <w:rPr>
                <w:sz w:val="15"/>
              </w:rPr>
              <w:t>Revisión</w:t>
            </w:r>
            <w:proofErr w:type="spellEnd"/>
            <w:r>
              <w:rPr>
                <w:sz w:val="15"/>
              </w:rPr>
              <w:t xml:space="preserve"> </w:t>
            </w:r>
            <w:proofErr w:type="spellStart"/>
            <w:r>
              <w:rPr>
                <w:sz w:val="15"/>
              </w:rPr>
              <w:t>técnica</w:t>
            </w:r>
            <w:proofErr w:type="spellEnd"/>
            <w:r>
              <w:rPr>
                <w:sz w:val="15"/>
              </w:rPr>
              <w:t xml:space="preserve"> e </w:t>
            </w:r>
            <w:proofErr w:type="spellStart"/>
            <w:r>
              <w:rPr>
                <w:sz w:val="15"/>
              </w:rPr>
              <w:t>integración</w:t>
            </w:r>
            <w:proofErr w:type="spellEnd"/>
          </w:p>
        </w:tc>
        <w:tc>
          <w:tcPr>
            <w:tcW w:w="539" w:type="dxa"/>
          </w:tcPr>
          <w:p w14:paraId="37955397" w14:textId="77777777" w:rsidR="00422837" w:rsidRDefault="00422837">
            <w:pPr>
              <w:spacing w:before="40" w:after="40"/>
            </w:pPr>
          </w:p>
        </w:tc>
        <w:tc>
          <w:tcPr>
            <w:tcW w:w="539" w:type="dxa"/>
          </w:tcPr>
          <w:p w14:paraId="76B49B19" w14:textId="77777777" w:rsidR="00422837" w:rsidRDefault="00422837">
            <w:pPr>
              <w:spacing w:before="40" w:after="40"/>
            </w:pPr>
          </w:p>
        </w:tc>
        <w:tc>
          <w:tcPr>
            <w:tcW w:w="539" w:type="dxa"/>
          </w:tcPr>
          <w:p w14:paraId="09AF06B8" w14:textId="77777777" w:rsidR="00422837" w:rsidRDefault="00422837">
            <w:pPr>
              <w:spacing w:before="40" w:after="40"/>
            </w:pPr>
          </w:p>
        </w:tc>
        <w:tc>
          <w:tcPr>
            <w:tcW w:w="539" w:type="dxa"/>
          </w:tcPr>
          <w:p w14:paraId="1AA18568" w14:textId="77777777" w:rsidR="00422837" w:rsidRDefault="00422837">
            <w:pPr>
              <w:spacing w:before="40" w:after="40"/>
            </w:pPr>
          </w:p>
        </w:tc>
        <w:tc>
          <w:tcPr>
            <w:tcW w:w="539" w:type="dxa"/>
          </w:tcPr>
          <w:p w14:paraId="4187A1FA" w14:textId="77777777" w:rsidR="00422837" w:rsidRDefault="00422837">
            <w:pPr>
              <w:spacing w:before="40" w:after="40"/>
            </w:pPr>
          </w:p>
        </w:tc>
        <w:tc>
          <w:tcPr>
            <w:tcW w:w="539" w:type="dxa"/>
            <w:shd w:val="clear" w:color="auto" w:fill="FFE699"/>
          </w:tcPr>
          <w:p w14:paraId="0B5DBA55" w14:textId="77777777" w:rsidR="00422837" w:rsidRDefault="00422837">
            <w:pPr>
              <w:spacing w:before="40" w:after="40"/>
            </w:pPr>
          </w:p>
        </w:tc>
        <w:tc>
          <w:tcPr>
            <w:tcW w:w="539" w:type="dxa"/>
          </w:tcPr>
          <w:p w14:paraId="25C1FF6F" w14:textId="77777777" w:rsidR="00422837" w:rsidRDefault="00422837">
            <w:pPr>
              <w:spacing w:before="40" w:after="40"/>
            </w:pPr>
          </w:p>
        </w:tc>
        <w:tc>
          <w:tcPr>
            <w:tcW w:w="539" w:type="dxa"/>
          </w:tcPr>
          <w:p w14:paraId="1E7113C7" w14:textId="77777777" w:rsidR="00422837" w:rsidRDefault="00422837">
            <w:pPr>
              <w:spacing w:before="40" w:after="40"/>
            </w:pPr>
          </w:p>
        </w:tc>
        <w:tc>
          <w:tcPr>
            <w:tcW w:w="539" w:type="dxa"/>
          </w:tcPr>
          <w:p w14:paraId="73107396" w14:textId="77777777" w:rsidR="00422837" w:rsidRDefault="00422837">
            <w:pPr>
              <w:spacing w:before="40" w:after="40"/>
            </w:pPr>
          </w:p>
        </w:tc>
        <w:tc>
          <w:tcPr>
            <w:tcW w:w="539" w:type="dxa"/>
          </w:tcPr>
          <w:p w14:paraId="592F2778" w14:textId="77777777" w:rsidR="00422837" w:rsidRDefault="00422837">
            <w:pPr>
              <w:spacing w:before="40" w:after="40"/>
            </w:pPr>
          </w:p>
        </w:tc>
      </w:tr>
      <w:tr w:rsidR="00422837" w:rsidRPr="00B3692D" w14:paraId="16FE3B18" w14:textId="77777777">
        <w:trPr>
          <w:jc w:val="center"/>
        </w:trPr>
        <w:tc>
          <w:tcPr>
            <w:tcW w:w="4195" w:type="dxa"/>
          </w:tcPr>
          <w:p w14:paraId="78FBA5C4" w14:textId="77777777" w:rsidR="00422837" w:rsidRPr="001927E6" w:rsidRDefault="009475DA">
            <w:pPr>
              <w:spacing w:before="40" w:after="40"/>
              <w:rPr>
                <w:lang w:val="es-SV"/>
              </w:rPr>
            </w:pPr>
            <w:r w:rsidRPr="001927E6">
              <w:rPr>
                <w:sz w:val="15"/>
                <w:lang w:val="es-SV"/>
              </w:rPr>
              <w:t>Entrega del segundo avance (27-sep-2026)</w:t>
            </w:r>
          </w:p>
        </w:tc>
        <w:tc>
          <w:tcPr>
            <w:tcW w:w="539" w:type="dxa"/>
          </w:tcPr>
          <w:p w14:paraId="69135700" w14:textId="77777777" w:rsidR="00422837" w:rsidRPr="001927E6" w:rsidRDefault="00422837">
            <w:pPr>
              <w:spacing w:before="40" w:after="40"/>
              <w:rPr>
                <w:lang w:val="es-SV"/>
              </w:rPr>
            </w:pPr>
          </w:p>
        </w:tc>
        <w:tc>
          <w:tcPr>
            <w:tcW w:w="539" w:type="dxa"/>
          </w:tcPr>
          <w:p w14:paraId="25FD77B0" w14:textId="77777777" w:rsidR="00422837" w:rsidRPr="001927E6" w:rsidRDefault="00422837">
            <w:pPr>
              <w:spacing w:before="40" w:after="40"/>
              <w:rPr>
                <w:lang w:val="es-SV"/>
              </w:rPr>
            </w:pPr>
          </w:p>
        </w:tc>
        <w:tc>
          <w:tcPr>
            <w:tcW w:w="539" w:type="dxa"/>
          </w:tcPr>
          <w:p w14:paraId="07E568DE" w14:textId="77777777" w:rsidR="00422837" w:rsidRPr="001927E6" w:rsidRDefault="00422837">
            <w:pPr>
              <w:spacing w:before="40" w:after="40"/>
              <w:rPr>
                <w:lang w:val="es-SV"/>
              </w:rPr>
            </w:pPr>
          </w:p>
        </w:tc>
        <w:tc>
          <w:tcPr>
            <w:tcW w:w="539" w:type="dxa"/>
          </w:tcPr>
          <w:p w14:paraId="06F4BC88" w14:textId="77777777" w:rsidR="00422837" w:rsidRPr="001927E6" w:rsidRDefault="00422837">
            <w:pPr>
              <w:spacing w:before="40" w:after="40"/>
              <w:rPr>
                <w:lang w:val="es-SV"/>
              </w:rPr>
            </w:pPr>
          </w:p>
        </w:tc>
        <w:tc>
          <w:tcPr>
            <w:tcW w:w="539" w:type="dxa"/>
          </w:tcPr>
          <w:p w14:paraId="75F16380" w14:textId="77777777" w:rsidR="00422837" w:rsidRPr="001927E6" w:rsidRDefault="00422837">
            <w:pPr>
              <w:spacing w:before="40" w:after="40"/>
              <w:rPr>
                <w:lang w:val="es-SV"/>
              </w:rPr>
            </w:pPr>
          </w:p>
        </w:tc>
        <w:tc>
          <w:tcPr>
            <w:tcW w:w="539" w:type="dxa"/>
            <w:shd w:val="clear" w:color="auto" w:fill="FFE699"/>
          </w:tcPr>
          <w:p w14:paraId="48832B3F" w14:textId="77777777" w:rsidR="00422837" w:rsidRPr="001927E6" w:rsidRDefault="00422837">
            <w:pPr>
              <w:spacing w:before="40" w:after="40"/>
              <w:rPr>
                <w:lang w:val="es-SV"/>
              </w:rPr>
            </w:pPr>
          </w:p>
        </w:tc>
        <w:tc>
          <w:tcPr>
            <w:tcW w:w="539" w:type="dxa"/>
          </w:tcPr>
          <w:p w14:paraId="6B1EF291" w14:textId="77777777" w:rsidR="00422837" w:rsidRPr="001927E6" w:rsidRDefault="00422837">
            <w:pPr>
              <w:spacing w:before="40" w:after="40"/>
              <w:rPr>
                <w:lang w:val="es-SV"/>
              </w:rPr>
            </w:pPr>
          </w:p>
        </w:tc>
        <w:tc>
          <w:tcPr>
            <w:tcW w:w="539" w:type="dxa"/>
          </w:tcPr>
          <w:p w14:paraId="1D4C86FC" w14:textId="77777777" w:rsidR="00422837" w:rsidRPr="001927E6" w:rsidRDefault="00422837">
            <w:pPr>
              <w:spacing w:before="40" w:after="40"/>
              <w:rPr>
                <w:lang w:val="es-SV"/>
              </w:rPr>
            </w:pPr>
          </w:p>
        </w:tc>
        <w:tc>
          <w:tcPr>
            <w:tcW w:w="539" w:type="dxa"/>
          </w:tcPr>
          <w:p w14:paraId="1BE33103" w14:textId="77777777" w:rsidR="00422837" w:rsidRPr="001927E6" w:rsidRDefault="00422837">
            <w:pPr>
              <w:spacing w:before="40" w:after="40"/>
              <w:rPr>
                <w:lang w:val="es-SV"/>
              </w:rPr>
            </w:pPr>
          </w:p>
        </w:tc>
        <w:tc>
          <w:tcPr>
            <w:tcW w:w="539" w:type="dxa"/>
          </w:tcPr>
          <w:p w14:paraId="75DC1428" w14:textId="77777777" w:rsidR="00422837" w:rsidRPr="001927E6" w:rsidRDefault="00422837">
            <w:pPr>
              <w:spacing w:before="40" w:after="40"/>
              <w:rPr>
                <w:lang w:val="es-SV"/>
              </w:rPr>
            </w:pPr>
          </w:p>
        </w:tc>
      </w:tr>
      <w:tr w:rsidR="00422837" w:rsidRPr="00B3692D" w14:paraId="684FD1DA" w14:textId="77777777">
        <w:trPr>
          <w:jc w:val="center"/>
        </w:trPr>
        <w:tc>
          <w:tcPr>
            <w:tcW w:w="4195" w:type="dxa"/>
            <w:shd w:val="clear" w:color="auto" w:fill="DCE6F5"/>
          </w:tcPr>
          <w:p w14:paraId="322DC53C" w14:textId="77777777" w:rsidR="00422837" w:rsidRPr="001927E6" w:rsidRDefault="009475DA">
            <w:pPr>
              <w:spacing w:before="40" w:after="40"/>
              <w:rPr>
                <w:lang w:val="es-SV"/>
              </w:rPr>
            </w:pPr>
            <w:r w:rsidRPr="001927E6">
              <w:rPr>
                <w:b/>
                <w:color w:val="1F3864"/>
                <w:sz w:val="15"/>
                <w:lang w:val="es-SV"/>
              </w:rPr>
              <w:t>QA Y DESPLIEGUE · posterior a la integración</w:t>
            </w:r>
          </w:p>
        </w:tc>
        <w:tc>
          <w:tcPr>
            <w:tcW w:w="539" w:type="dxa"/>
            <w:shd w:val="clear" w:color="auto" w:fill="DCE6F5"/>
          </w:tcPr>
          <w:p w14:paraId="20F46D82" w14:textId="77777777" w:rsidR="00422837" w:rsidRPr="001927E6" w:rsidRDefault="00422837">
            <w:pPr>
              <w:spacing w:before="40" w:after="40"/>
              <w:rPr>
                <w:lang w:val="es-SV"/>
              </w:rPr>
            </w:pPr>
          </w:p>
        </w:tc>
        <w:tc>
          <w:tcPr>
            <w:tcW w:w="539" w:type="dxa"/>
            <w:shd w:val="clear" w:color="auto" w:fill="DCE6F5"/>
          </w:tcPr>
          <w:p w14:paraId="5C19DE7B" w14:textId="77777777" w:rsidR="00422837" w:rsidRPr="001927E6" w:rsidRDefault="00422837">
            <w:pPr>
              <w:spacing w:before="40" w:after="40"/>
              <w:rPr>
                <w:lang w:val="es-SV"/>
              </w:rPr>
            </w:pPr>
          </w:p>
        </w:tc>
        <w:tc>
          <w:tcPr>
            <w:tcW w:w="539" w:type="dxa"/>
            <w:shd w:val="clear" w:color="auto" w:fill="DCE6F5"/>
          </w:tcPr>
          <w:p w14:paraId="6778EEBF" w14:textId="77777777" w:rsidR="00422837" w:rsidRPr="001927E6" w:rsidRDefault="00422837">
            <w:pPr>
              <w:spacing w:before="40" w:after="40"/>
              <w:rPr>
                <w:lang w:val="es-SV"/>
              </w:rPr>
            </w:pPr>
          </w:p>
        </w:tc>
        <w:tc>
          <w:tcPr>
            <w:tcW w:w="539" w:type="dxa"/>
            <w:shd w:val="clear" w:color="auto" w:fill="DCE6F5"/>
          </w:tcPr>
          <w:p w14:paraId="256BFBF7" w14:textId="77777777" w:rsidR="00422837" w:rsidRPr="001927E6" w:rsidRDefault="00422837">
            <w:pPr>
              <w:spacing w:before="40" w:after="40"/>
              <w:rPr>
                <w:lang w:val="es-SV"/>
              </w:rPr>
            </w:pPr>
          </w:p>
        </w:tc>
        <w:tc>
          <w:tcPr>
            <w:tcW w:w="539" w:type="dxa"/>
            <w:shd w:val="clear" w:color="auto" w:fill="DCE6F5"/>
          </w:tcPr>
          <w:p w14:paraId="3AADFFC2" w14:textId="77777777" w:rsidR="00422837" w:rsidRPr="001927E6" w:rsidRDefault="00422837">
            <w:pPr>
              <w:spacing w:before="40" w:after="40"/>
              <w:rPr>
                <w:lang w:val="es-SV"/>
              </w:rPr>
            </w:pPr>
          </w:p>
        </w:tc>
        <w:tc>
          <w:tcPr>
            <w:tcW w:w="539" w:type="dxa"/>
            <w:shd w:val="clear" w:color="auto" w:fill="DCE6F5"/>
          </w:tcPr>
          <w:p w14:paraId="403984D3" w14:textId="77777777" w:rsidR="00422837" w:rsidRPr="001927E6" w:rsidRDefault="00422837">
            <w:pPr>
              <w:spacing w:before="40" w:after="40"/>
              <w:rPr>
                <w:lang w:val="es-SV"/>
              </w:rPr>
            </w:pPr>
          </w:p>
        </w:tc>
        <w:tc>
          <w:tcPr>
            <w:tcW w:w="539" w:type="dxa"/>
            <w:shd w:val="clear" w:color="auto" w:fill="DCE6F5"/>
          </w:tcPr>
          <w:p w14:paraId="79A97A33" w14:textId="77777777" w:rsidR="00422837" w:rsidRPr="001927E6" w:rsidRDefault="00422837">
            <w:pPr>
              <w:spacing w:before="40" w:after="40"/>
              <w:rPr>
                <w:lang w:val="es-SV"/>
              </w:rPr>
            </w:pPr>
          </w:p>
        </w:tc>
        <w:tc>
          <w:tcPr>
            <w:tcW w:w="539" w:type="dxa"/>
            <w:shd w:val="clear" w:color="auto" w:fill="DCE6F5"/>
          </w:tcPr>
          <w:p w14:paraId="75C1F7C7" w14:textId="77777777" w:rsidR="00422837" w:rsidRPr="001927E6" w:rsidRDefault="00422837">
            <w:pPr>
              <w:spacing w:before="40" w:after="40"/>
              <w:rPr>
                <w:lang w:val="es-SV"/>
              </w:rPr>
            </w:pPr>
          </w:p>
        </w:tc>
        <w:tc>
          <w:tcPr>
            <w:tcW w:w="539" w:type="dxa"/>
            <w:shd w:val="clear" w:color="auto" w:fill="DCE6F5"/>
          </w:tcPr>
          <w:p w14:paraId="2D4B73DF" w14:textId="77777777" w:rsidR="00422837" w:rsidRPr="001927E6" w:rsidRDefault="00422837">
            <w:pPr>
              <w:spacing w:before="40" w:after="40"/>
              <w:rPr>
                <w:lang w:val="es-SV"/>
              </w:rPr>
            </w:pPr>
          </w:p>
        </w:tc>
        <w:tc>
          <w:tcPr>
            <w:tcW w:w="539" w:type="dxa"/>
            <w:shd w:val="clear" w:color="auto" w:fill="DCE6F5"/>
          </w:tcPr>
          <w:p w14:paraId="42A8FF1D" w14:textId="77777777" w:rsidR="00422837" w:rsidRPr="001927E6" w:rsidRDefault="00422837">
            <w:pPr>
              <w:spacing w:before="40" w:after="40"/>
              <w:rPr>
                <w:lang w:val="es-SV"/>
              </w:rPr>
            </w:pPr>
          </w:p>
        </w:tc>
      </w:tr>
      <w:tr w:rsidR="00422837" w:rsidRPr="00B3692D" w14:paraId="226CC9C5" w14:textId="77777777">
        <w:trPr>
          <w:jc w:val="center"/>
        </w:trPr>
        <w:tc>
          <w:tcPr>
            <w:tcW w:w="4195" w:type="dxa"/>
          </w:tcPr>
          <w:p w14:paraId="59327BA0" w14:textId="77777777" w:rsidR="00422837" w:rsidRPr="001927E6" w:rsidRDefault="009475DA">
            <w:pPr>
              <w:spacing w:before="40" w:after="40"/>
              <w:rPr>
                <w:lang w:val="es-SV"/>
              </w:rPr>
            </w:pPr>
            <w:r w:rsidRPr="001927E6">
              <w:rPr>
                <w:sz w:val="15"/>
                <w:lang w:val="es-SV"/>
              </w:rPr>
              <w:t>Despliegue del avance al ambiente de pruebas (JA)</w:t>
            </w:r>
          </w:p>
        </w:tc>
        <w:tc>
          <w:tcPr>
            <w:tcW w:w="539" w:type="dxa"/>
          </w:tcPr>
          <w:p w14:paraId="00BD8464" w14:textId="77777777" w:rsidR="00422837" w:rsidRPr="001927E6" w:rsidRDefault="00422837">
            <w:pPr>
              <w:spacing w:before="40" w:after="40"/>
              <w:rPr>
                <w:lang w:val="es-SV"/>
              </w:rPr>
            </w:pPr>
          </w:p>
        </w:tc>
        <w:tc>
          <w:tcPr>
            <w:tcW w:w="539" w:type="dxa"/>
          </w:tcPr>
          <w:p w14:paraId="018CACF3" w14:textId="77777777" w:rsidR="00422837" w:rsidRPr="001927E6" w:rsidRDefault="00422837">
            <w:pPr>
              <w:spacing w:before="40" w:after="40"/>
              <w:rPr>
                <w:lang w:val="es-SV"/>
              </w:rPr>
            </w:pPr>
          </w:p>
        </w:tc>
        <w:tc>
          <w:tcPr>
            <w:tcW w:w="539" w:type="dxa"/>
          </w:tcPr>
          <w:p w14:paraId="0CD397BC" w14:textId="77777777" w:rsidR="00422837" w:rsidRPr="001927E6" w:rsidRDefault="00422837">
            <w:pPr>
              <w:spacing w:before="40" w:after="40"/>
              <w:rPr>
                <w:lang w:val="es-SV"/>
              </w:rPr>
            </w:pPr>
          </w:p>
        </w:tc>
        <w:tc>
          <w:tcPr>
            <w:tcW w:w="539" w:type="dxa"/>
          </w:tcPr>
          <w:p w14:paraId="2C70C1C7" w14:textId="77777777" w:rsidR="00422837" w:rsidRPr="001927E6" w:rsidRDefault="00422837">
            <w:pPr>
              <w:spacing w:before="40" w:after="40"/>
              <w:rPr>
                <w:lang w:val="es-SV"/>
              </w:rPr>
            </w:pPr>
          </w:p>
        </w:tc>
        <w:tc>
          <w:tcPr>
            <w:tcW w:w="539" w:type="dxa"/>
          </w:tcPr>
          <w:p w14:paraId="7CC6BC83" w14:textId="77777777" w:rsidR="00422837" w:rsidRPr="001927E6" w:rsidRDefault="00422837">
            <w:pPr>
              <w:spacing w:before="40" w:after="40"/>
              <w:rPr>
                <w:lang w:val="es-SV"/>
              </w:rPr>
            </w:pPr>
          </w:p>
        </w:tc>
        <w:tc>
          <w:tcPr>
            <w:tcW w:w="539" w:type="dxa"/>
            <w:shd w:val="clear" w:color="auto" w:fill="C6E0B4"/>
          </w:tcPr>
          <w:p w14:paraId="6F3AF0C9" w14:textId="77777777" w:rsidR="00422837" w:rsidRPr="001927E6" w:rsidRDefault="00422837">
            <w:pPr>
              <w:spacing w:before="40" w:after="40"/>
              <w:rPr>
                <w:lang w:val="es-SV"/>
              </w:rPr>
            </w:pPr>
          </w:p>
        </w:tc>
        <w:tc>
          <w:tcPr>
            <w:tcW w:w="539" w:type="dxa"/>
          </w:tcPr>
          <w:p w14:paraId="43345152" w14:textId="77777777" w:rsidR="00422837" w:rsidRPr="001927E6" w:rsidRDefault="00422837">
            <w:pPr>
              <w:spacing w:before="40" w:after="40"/>
              <w:rPr>
                <w:lang w:val="es-SV"/>
              </w:rPr>
            </w:pPr>
          </w:p>
        </w:tc>
        <w:tc>
          <w:tcPr>
            <w:tcW w:w="539" w:type="dxa"/>
          </w:tcPr>
          <w:p w14:paraId="49208BD5" w14:textId="77777777" w:rsidR="00422837" w:rsidRPr="001927E6" w:rsidRDefault="00422837">
            <w:pPr>
              <w:spacing w:before="40" w:after="40"/>
              <w:rPr>
                <w:lang w:val="es-SV"/>
              </w:rPr>
            </w:pPr>
          </w:p>
        </w:tc>
        <w:tc>
          <w:tcPr>
            <w:tcW w:w="539" w:type="dxa"/>
          </w:tcPr>
          <w:p w14:paraId="00A14A71" w14:textId="77777777" w:rsidR="00422837" w:rsidRPr="001927E6" w:rsidRDefault="00422837">
            <w:pPr>
              <w:spacing w:before="40" w:after="40"/>
              <w:rPr>
                <w:lang w:val="es-SV"/>
              </w:rPr>
            </w:pPr>
          </w:p>
        </w:tc>
        <w:tc>
          <w:tcPr>
            <w:tcW w:w="539" w:type="dxa"/>
          </w:tcPr>
          <w:p w14:paraId="46B17F48" w14:textId="77777777" w:rsidR="00422837" w:rsidRPr="001927E6" w:rsidRDefault="00422837">
            <w:pPr>
              <w:spacing w:before="40" w:after="40"/>
              <w:rPr>
                <w:lang w:val="es-SV"/>
              </w:rPr>
            </w:pPr>
          </w:p>
        </w:tc>
      </w:tr>
      <w:tr w:rsidR="00422837" w:rsidRPr="00B3692D" w14:paraId="06DCAC2E" w14:textId="77777777">
        <w:trPr>
          <w:jc w:val="center"/>
        </w:trPr>
        <w:tc>
          <w:tcPr>
            <w:tcW w:w="4195" w:type="dxa"/>
          </w:tcPr>
          <w:p w14:paraId="42855CFD" w14:textId="77777777" w:rsidR="00422837" w:rsidRPr="001927E6" w:rsidRDefault="009475DA">
            <w:pPr>
              <w:spacing w:before="40" w:after="40"/>
              <w:rPr>
                <w:lang w:val="es-SV"/>
              </w:rPr>
            </w:pPr>
            <w:r w:rsidRPr="001927E6">
              <w:rPr>
                <w:sz w:val="15"/>
                <w:lang w:val="es-SV"/>
              </w:rPr>
              <w:t xml:space="preserve">Revisión funcional del </w:t>
            </w:r>
            <w:proofErr w:type="spellStart"/>
            <w:r w:rsidRPr="001927E6">
              <w:rPr>
                <w:sz w:val="15"/>
                <w:lang w:val="es-SV"/>
              </w:rPr>
              <w:t>build</w:t>
            </w:r>
            <w:proofErr w:type="spellEnd"/>
            <w:r w:rsidRPr="001927E6">
              <w:rPr>
                <w:sz w:val="15"/>
                <w:lang w:val="es-SV"/>
              </w:rPr>
              <w:t xml:space="preserve"> integrado (JA)</w:t>
            </w:r>
          </w:p>
        </w:tc>
        <w:tc>
          <w:tcPr>
            <w:tcW w:w="539" w:type="dxa"/>
          </w:tcPr>
          <w:p w14:paraId="114D2842" w14:textId="77777777" w:rsidR="00422837" w:rsidRPr="001927E6" w:rsidRDefault="00422837">
            <w:pPr>
              <w:spacing w:before="40" w:after="40"/>
              <w:rPr>
                <w:lang w:val="es-SV"/>
              </w:rPr>
            </w:pPr>
          </w:p>
        </w:tc>
        <w:tc>
          <w:tcPr>
            <w:tcW w:w="539" w:type="dxa"/>
          </w:tcPr>
          <w:p w14:paraId="580E375A" w14:textId="77777777" w:rsidR="00422837" w:rsidRPr="001927E6" w:rsidRDefault="00422837">
            <w:pPr>
              <w:spacing w:before="40" w:after="40"/>
              <w:rPr>
                <w:lang w:val="es-SV"/>
              </w:rPr>
            </w:pPr>
          </w:p>
        </w:tc>
        <w:tc>
          <w:tcPr>
            <w:tcW w:w="539" w:type="dxa"/>
          </w:tcPr>
          <w:p w14:paraId="346E6D8F" w14:textId="77777777" w:rsidR="00422837" w:rsidRPr="001927E6" w:rsidRDefault="00422837">
            <w:pPr>
              <w:spacing w:before="40" w:after="40"/>
              <w:rPr>
                <w:lang w:val="es-SV"/>
              </w:rPr>
            </w:pPr>
          </w:p>
        </w:tc>
        <w:tc>
          <w:tcPr>
            <w:tcW w:w="539" w:type="dxa"/>
          </w:tcPr>
          <w:p w14:paraId="0B6DD614" w14:textId="77777777" w:rsidR="00422837" w:rsidRPr="001927E6" w:rsidRDefault="00422837">
            <w:pPr>
              <w:spacing w:before="40" w:after="40"/>
              <w:rPr>
                <w:lang w:val="es-SV"/>
              </w:rPr>
            </w:pPr>
          </w:p>
        </w:tc>
        <w:tc>
          <w:tcPr>
            <w:tcW w:w="539" w:type="dxa"/>
          </w:tcPr>
          <w:p w14:paraId="0FBA698D" w14:textId="77777777" w:rsidR="00422837" w:rsidRPr="001927E6" w:rsidRDefault="00422837">
            <w:pPr>
              <w:spacing w:before="40" w:after="40"/>
              <w:rPr>
                <w:lang w:val="es-SV"/>
              </w:rPr>
            </w:pPr>
          </w:p>
        </w:tc>
        <w:tc>
          <w:tcPr>
            <w:tcW w:w="539" w:type="dxa"/>
            <w:shd w:val="clear" w:color="auto" w:fill="C6E0B4"/>
          </w:tcPr>
          <w:p w14:paraId="7D70071B" w14:textId="77777777" w:rsidR="00422837" w:rsidRPr="001927E6" w:rsidRDefault="00422837">
            <w:pPr>
              <w:spacing w:before="40" w:after="40"/>
              <w:rPr>
                <w:lang w:val="es-SV"/>
              </w:rPr>
            </w:pPr>
          </w:p>
        </w:tc>
        <w:tc>
          <w:tcPr>
            <w:tcW w:w="539" w:type="dxa"/>
          </w:tcPr>
          <w:p w14:paraId="4DCDA28D" w14:textId="77777777" w:rsidR="00422837" w:rsidRPr="001927E6" w:rsidRDefault="00422837">
            <w:pPr>
              <w:spacing w:before="40" w:after="40"/>
              <w:rPr>
                <w:lang w:val="es-SV"/>
              </w:rPr>
            </w:pPr>
          </w:p>
        </w:tc>
        <w:tc>
          <w:tcPr>
            <w:tcW w:w="539" w:type="dxa"/>
          </w:tcPr>
          <w:p w14:paraId="64E1CBEB" w14:textId="77777777" w:rsidR="00422837" w:rsidRPr="001927E6" w:rsidRDefault="00422837">
            <w:pPr>
              <w:spacing w:before="40" w:after="40"/>
              <w:rPr>
                <w:lang w:val="es-SV"/>
              </w:rPr>
            </w:pPr>
          </w:p>
        </w:tc>
        <w:tc>
          <w:tcPr>
            <w:tcW w:w="539" w:type="dxa"/>
          </w:tcPr>
          <w:p w14:paraId="4558E843" w14:textId="77777777" w:rsidR="00422837" w:rsidRPr="001927E6" w:rsidRDefault="00422837">
            <w:pPr>
              <w:spacing w:before="40" w:after="40"/>
              <w:rPr>
                <w:lang w:val="es-SV"/>
              </w:rPr>
            </w:pPr>
          </w:p>
        </w:tc>
        <w:tc>
          <w:tcPr>
            <w:tcW w:w="539" w:type="dxa"/>
          </w:tcPr>
          <w:p w14:paraId="7ED32FC6" w14:textId="77777777" w:rsidR="00422837" w:rsidRPr="001927E6" w:rsidRDefault="00422837">
            <w:pPr>
              <w:spacing w:before="40" w:after="40"/>
              <w:rPr>
                <w:lang w:val="es-SV"/>
              </w:rPr>
            </w:pPr>
          </w:p>
        </w:tc>
      </w:tr>
      <w:tr w:rsidR="00422837" w:rsidRPr="00B3692D" w14:paraId="46A3342C" w14:textId="77777777">
        <w:trPr>
          <w:jc w:val="center"/>
        </w:trPr>
        <w:tc>
          <w:tcPr>
            <w:tcW w:w="4195" w:type="dxa"/>
          </w:tcPr>
          <w:p w14:paraId="5AC60DE4" w14:textId="77777777" w:rsidR="00422837" w:rsidRPr="001927E6" w:rsidRDefault="009475DA">
            <w:pPr>
              <w:spacing w:before="40" w:after="40"/>
              <w:rPr>
                <w:lang w:val="es-SV"/>
              </w:rPr>
            </w:pPr>
            <w:r w:rsidRPr="001927E6">
              <w:rPr>
                <w:sz w:val="15"/>
                <w:lang w:val="es-SV"/>
              </w:rPr>
              <w:t>Corrección de defectos reportados (CS)</w:t>
            </w:r>
          </w:p>
        </w:tc>
        <w:tc>
          <w:tcPr>
            <w:tcW w:w="539" w:type="dxa"/>
          </w:tcPr>
          <w:p w14:paraId="7B0FD1F8" w14:textId="77777777" w:rsidR="00422837" w:rsidRPr="001927E6" w:rsidRDefault="00422837">
            <w:pPr>
              <w:spacing w:before="40" w:after="40"/>
              <w:rPr>
                <w:lang w:val="es-SV"/>
              </w:rPr>
            </w:pPr>
          </w:p>
        </w:tc>
        <w:tc>
          <w:tcPr>
            <w:tcW w:w="539" w:type="dxa"/>
          </w:tcPr>
          <w:p w14:paraId="28F717BF" w14:textId="77777777" w:rsidR="00422837" w:rsidRPr="001927E6" w:rsidRDefault="00422837">
            <w:pPr>
              <w:spacing w:before="40" w:after="40"/>
              <w:rPr>
                <w:lang w:val="es-SV"/>
              </w:rPr>
            </w:pPr>
          </w:p>
        </w:tc>
        <w:tc>
          <w:tcPr>
            <w:tcW w:w="539" w:type="dxa"/>
          </w:tcPr>
          <w:p w14:paraId="2A56CF95" w14:textId="77777777" w:rsidR="00422837" w:rsidRPr="001927E6" w:rsidRDefault="00422837">
            <w:pPr>
              <w:spacing w:before="40" w:after="40"/>
              <w:rPr>
                <w:lang w:val="es-SV"/>
              </w:rPr>
            </w:pPr>
          </w:p>
        </w:tc>
        <w:tc>
          <w:tcPr>
            <w:tcW w:w="539" w:type="dxa"/>
          </w:tcPr>
          <w:p w14:paraId="5F664EC2" w14:textId="77777777" w:rsidR="00422837" w:rsidRPr="001927E6" w:rsidRDefault="00422837">
            <w:pPr>
              <w:spacing w:before="40" w:after="40"/>
              <w:rPr>
                <w:lang w:val="es-SV"/>
              </w:rPr>
            </w:pPr>
          </w:p>
        </w:tc>
        <w:tc>
          <w:tcPr>
            <w:tcW w:w="539" w:type="dxa"/>
          </w:tcPr>
          <w:p w14:paraId="72E85B30" w14:textId="77777777" w:rsidR="00422837" w:rsidRPr="001927E6" w:rsidRDefault="00422837">
            <w:pPr>
              <w:spacing w:before="40" w:after="40"/>
              <w:rPr>
                <w:lang w:val="es-SV"/>
              </w:rPr>
            </w:pPr>
          </w:p>
        </w:tc>
        <w:tc>
          <w:tcPr>
            <w:tcW w:w="539" w:type="dxa"/>
            <w:shd w:val="clear" w:color="auto" w:fill="C6E0B4"/>
          </w:tcPr>
          <w:p w14:paraId="56FF4429" w14:textId="77777777" w:rsidR="00422837" w:rsidRPr="001927E6" w:rsidRDefault="00422837">
            <w:pPr>
              <w:spacing w:before="40" w:after="40"/>
              <w:rPr>
                <w:lang w:val="es-SV"/>
              </w:rPr>
            </w:pPr>
          </w:p>
        </w:tc>
        <w:tc>
          <w:tcPr>
            <w:tcW w:w="539" w:type="dxa"/>
          </w:tcPr>
          <w:p w14:paraId="19E6BF53" w14:textId="77777777" w:rsidR="00422837" w:rsidRPr="001927E6" w:rsidRDefault="00422837">
            <w:pPr>
              <w:spacing w:before="40" w:after="40"/>
              <w:rPr>
                <w:lang w:val="es-SV"/>
              </w:rPr>
            </w:pPr>
          </w:p>
        </w:tc>
        <w:tc>
          <w:tcPr>
            <w:tcW w:w="539" w:type="dxa"/>
          </w:tcPr>
          <w:p w14:paraId="4446923E" w14:textId="77777777" w:rsidR="00422837" w:rsidRPr="001927E6" w:rsidRDefault="00422837">
            <w:pPr>
              <w:spacing w:before="40" w:after="40"/>
              <w:rPr>
                <w:lang w:val="es-SV"/>
              </w:rPr>
            </w:pPr>
          </w:p>
        </w:tc>
        <w:tc>
          <w:tcPr>
            <w:tcW w:w="539" w:type="dxa"/>
          </w:tcPr>
          <w:p w14:paraId="62652C1D" w14:textId="77777777" w:rsidR="00422837" w:rsidRPr="001927E6" w:rsidRDefault="00422837">
            <w:pPr>
              <w:spacing w:before="40" w:after="40"/>
              <w:rPr>
                <w:lang w:val="es-SV"/>
              </w:rPr>
            </w:pPr>
          </w:p>
        </w:tc>
        <w:tc>
          <w:tcPr>
            <w:tcW w:w="539" w:type="dxa"/>
          </w:tcPr>
          <w:p w14:paraId="5E5A3B56" w14:textId="77777777" w:rsidR="00422837" w:rsidRPr="001927E6" w:rsidRDefault="00422837">
            <w:pPr>
              <w:spacing w:before="40" w:after="40"/>
              <w:rPr>
                <w:lang w:val="es-SV"/>
              </w:rPr>
            </w:pPr>
          </w:p>
        </w:tc>
      </w:tr>
      <w:tr w:rsidR="00422837" w14:paraId="60926AE3" w14:textId="77777777">
        <w:trPr>
          <w:jc w:val="center"/>
        </w:trPr>
        <w:tc>
          <w:tcPr>
            <w:tcW w:w="4195" w:type="dxa"/>
          </w:tcPr>
          <w:p w14:paraId="7E156555" w14:textId="77777777" w:rsidR="00422837" w:rsidRDefault="009475DA">
            <w:pPr>
              <w:spacing w:before="40" w:after="40"/>
            </w:pPr>
            <w:proofErr w:type="spellStart"/>
            <w:r>
              <w:rPr>
                <w:sz w:val="15"/>
              </w:rPr>
              <w:t>Despliegue</w:t>
            </w:r>
            <w:proofErr w:type="spellEnd"/>
            <w:r>
              <w:rPr>
                <w:sz w:val="15"/>
              </w:rPr>
              <w:t xml:space="preserve"> de </w:t>
            </w:r>
            <w:proofErr w:type="spellStart"/>
            <w:r>
              <w:rPr>
                <w:sz w:val="15"/>
              </w:rPr>
              <w:t>correcciones</w:t>
            </w:r>
            <w:proofErr w:type="spellEnd"/>
            <w:r>
              <w:rPr>
                <w:sz w:val="15"/>
              </w:rPr>
              <w:t xml:space="preserve"> (JA)</w:t>
            </w:r>
          </w:p>
        </w:tc>
        <w:tc>
          <w:tcPr>
            <w:tcW w:w="539" w:type="dxa"/>
          </w:tcPr>
          <w:p w14:paraId="15DD568E" w14:textId="77777777" w:rsidR="00422837" w:rsidRDefault="00422837">
            <w:pPr>
              <w:spacing w:before="40" w:after="40"/>
            </w:pPr>
          </w:p>
        </w:tc>
        <w:tc>
          <w:tcPr>
            <w:tcW w:w="539" w:type="dxa"/>
          </w:tcPr>
          <w:p w14:paraId="674E55FB" w14:textId="77777777" w:rsidR="00422837" w:rsidRDefault="00422837">
            <w:pPr>
              <w:spacing w:before="40" w:after="40"/>
            </w:pPr>
          </w:p>
        </w:tc>
        <w:tc>
          <w:tcPr>
            <w:tcW w:w="539" w:type="dxa"/>
          </w:tcPr>
          <w:p w14:paraId="43457A91" w14:textId="77777777" w:rsidR="00422837" w:rsidRDefault="00422837">
            <w:pPr>
              <w:spacing w:before="40" w:after="40"/>
            </w:pPr>
          </w:p>
        </w:tc>
        <w:tc>
          <w:tcPr>
            <w:tcW w:w="539" w:type="dxa"/>
          </w:tcPr>
          <w:p w14:paraId="5B7BD43B" w14:textId="77777777" w:rsidR="00422837" w:rsidRDefault="00422837">
            <w:pPr>
              <w:spacing w:before="40" w:after="40"/>
            </w:pPr>
          </w:p>
        </w:tc>
        <w:tc>
          <w:tcPr>
            <w:tcW w:w="539" w:type="dxa"/>
          </w:tcPr>
          <w:p w14:paraId="3889C72E" w14:textId="77777777" w:rsidR="00422837" w:rsidRDefault="00422837">
            <w:pPr>
              <w:spacing w:before="40" w:after="40"/>
            </w:pPr>
          </w:p>
        </w:tc>
        <w:tc>
          <w:tcPr>
            <w:tcW w:w="539" w:type="dxa"/>
            <w:shd w:val="clear" w:color="auto" w:fill="C6E0B4"/>
          </w:tcPr>
          <w:p w14:paraId="18AB1132" w14:textId="77777777" w:rsidR="00422837" w:rsidRDefault="00422837">
            <w:pPr>
              <w:spacing w:before="40" w:after="40"/>
            </w:pPr>
          </w:p>
        </w:tc>
        <w:tc>
          <w:tcPr>
            <w:tcW w:w="539" w:type="dxa"/>
          </w:tcPr>
          <w:p w14:paraId="75BF6AB3" w14:textId="77777777" w:rsidR="00422837" w:rsidRDefault="00422837">
            <w:pPr>
              <w:spacing w:before="40" w:after="40"/>
            </w:pPr>
          </w:p>
        </w:tc>
        <w:tc>
          <w:tcPr>
            <w:tcW w:w="539" w:type="dxa"/>
          </w:tcPr>
          <w:p w14:paraId="4B6D566E" w14:textId="77777777" w:rsidR="00422837" w:rsidRDefault="00422837">
            <w:pPr>
              <w:spacing w:before="40" w:after="40"/>
            </w:pPr>
          </w:p>
        </w:tc>
        <w:tc>
          <w:tcPr>
            <w:tcW w:w="539" w:type="dxa"/>
          </w:tcPr>
          <w:p w14:paraId="3C99881D" w14:textId="77777777" w:rsidR="00422837" w:rsidRDefault="00422837">
            <w:pPr>
              <w:spacing w:before="40" w:after="40"/>
            </w:pPr>
          </w:p>
        </w:tc>
        <w:tc>
          <w:tcPr>
            <w:tcW w:w="539" w:type="dxa"/>
          </w:tcPr>
          <w:p w14:paraId="69078551" w14:textId="77777777" w:rsidR="00422837" w:rsidRDefault="00422837">
            <w:pPr>
              <w:spacing w:before="40" w:after="40"/>
            </w:pPr>
          </w:p>
        </w:tc>
      </w:tr>
      <w:tr w:rsidR="00422837" w14:paraId="04593057" w14:textId="77777777">
        <w:trPr>
          <w:jc w:val="center"/>
        </w:trPr>
        <w:tc>
          <w:tcPr>
            <w:tcW w:w="4195" w:type="dxa"/>
          </w:tcPr>
          <w:p w14:paraId="6C1B66F8" w14:textId="77777777" w:rsidR="00422837" w:rsidRDefault="009475DA">
            <w:pPr>
              <w:spacing w:before="40" w:after="40"/>
            </w:pPr>
            <w:proofErr w:type="spellStart"/>
            <w:r>
              <w:rPr>
                <w:sz w:val="15"/>
              </w:rPr>
              <w:t>Revalidación</w:t>
            </w:r>
            <w:proofErr w:type="spellEnd"/>
            <w:r>
              <w:rPr>
                <w:sz w:val="15"/>
              </w:rPr>
              <w:t xml:space="preserve"> de </w:t>
            </w:r>
            <w:proofErr w:type="spellStart"/>
            <w:r>
              <w:rPr>
                <w:sz w:val="15"/>
              </w:rPr>
              <w:t>correcciones</w:t>
            </w:r>
            <w:proofErr w:type="spellEnd"/>
            <w:r>
              <w:rPr>
                <w:sz w:val="15"/>
              </w:rPr>
              <w:t xml:space="preserve"> (JA)</w:t>
            </w:r>
          </w:p>
        </w:tc>
        <w:tc>
          <w:tcPr>
            <w:tcW w:w="539" w:type="dxa"/>
          </w:tcPr>
          <w:p w14:paraId="724A367F" w14:textId="77777777" w:rsidR="00422837" w:rsidRDefault="00422837">
            <w:pPr>
              <w:spacing w:before="40" w:after="40"/>
            </w:pPr>
          </w:p>
        </w:tc>
        <w:tc>
          <w:tcPr>
            <w:tcW w:w="539" w:type="dxa"/>
          </w:tcPr>
          <w:p w14:paraId="24199076" w14:textId="77777777" w:rsidR="00422837" w:rsidRDefault="00422837">
            <w:pPr>
              <w:spacing w:before="40" w:after="40"/>
            </w:pPr>
          </w:p>
        </w:tc>
        <w:tc>
          <w:tcPr>
            <w:tcW w:w="539" w:type="dxa"/>
          </w:tcPr>
          <w:p w14:paraId="03C7CF1F" w14:textId="77777777" w:rsidR="00422837" w:rsidRDefault="00422837">
            <w:pPr>
              <w:spacing w:before="40" w:after="40"/>
            </w:pPr>
          </w:p>
        </w:tc>
        <w:tc>
          <w:tcPr>
            <w:tcW w:w="539" w:type="dxa"/>
          </w:tcPr>
          <w:p w14:paraId="236179FB" w14:textId="77777777" w:rsidR="00422837" w:rsidRDefault="00422837">
            <w:pPr>
              <w:spacing w:before="40" w:after="40"/>
            </w:pPr>
          </w:p>
        </w:tc>
        <w:tc>
          <w:tcPr>
            <w:tcW w:w="539" w:type="dxa"/>
          </w:tcPr>
          <w:p w14:paraId="6D9161FB" w14:textId="77777777" w:rsidR="00422837" w:rsidRDefault="00422837">
            <w:pPr>
              <w:spacing w:before="40" w:after="40"/>
            </w:pPr>
          </w:p>
        </w:tc>
        <w:tc>
          <w:tcPr>
            <w:tcW w:w="539" w:type="dxa"/>
            <w:shd w:val="clear" w:color="auto" w:fill="C6E0B4"/>
          </w:tcPr>
          <w:p w14:paraId="7D68C52E" w14:textId="77777777" w:rsidR="00422837" w:rsidRDefault="00422837">
            <w:pPr>
              <w:spacing w:before="40" w:after="40"/>
            </w:pPr>
          </w:p>
        </w:tc>
        <w:tc>
          <w:tcPr>
            <w:tcW w:w="539" w:type="dxa"/>
          </w:tcPr>
          <w:p w14:paraId="37615E3D" w14:textId="77777777" w:rsidR="00422837" w:rsidRDefault="00422837">
            <w:pPr>
              <w:spacing w:before="40" w:after="40"/>
            </w:pPr>
          </w:p>
        </w:tc>
        <w:tc>
          <w:tcPr>
            <w:tcW w:w="539" w:type="dxa"/>
          </w:tcPr>
          <w:p w14:paraId="2D690C9F" w14:textId="77777777" w:rsidR="00422837" w:rsidRDefault="00422837">
            <w:pPr>
              <w:spacing w:before="40" w:after="40"/>
            </w:pPr>
          </w:p>
        </w:tc>
        <w:tc>
          <w:tcPr>
            <w:tcW w:w="539" w:type="dxa"/>
          </w:tcPr>
          <w:p w14:paraId="32160E06" w14:textId="77777777" w:rsidR="00422837" w:rsidRDefault="00422837">
            <w:pPr>
              <w:spacing w:before="40" w:after="40"/>
            </w:pPr>
          </w:p>
        </w:tc>
        <w:tc>
          <w:tcPr>
            <w:tcW w:w="539" w:type="dxa"/>
          </w:tcPr>
          <w:p w14:paraId="1324C2FD" w14:textId="77777777" w:rsidR="00422837" w:rsidRDefault="00422837">
            <w:pPr>
              <w:spacing w:before="40" w:after="40"/>
            </w:pPr>
          </w:p>
        </w:tc>
      </w:tr>
      <w:tr w:rsidR="00422837" w14:paraId="613E483C" w14:textId="77777777">
        <w:trPr>
          <w:jc w:val="center"/>
        </w:trPr>
        <w:tc>
          <w:tcPr>
            <w:tcW w:w="4195" w:type="dxa"/>
            <w:shd w:val="clear" w:color="auto" w:fill="DCE6F5"/>
          </w:tcPr>
          <w:p w14:paraId="6CA03792" w14:textId="77777777" w:rsidR="00422837" w:rsidRDefault="009475DA">
            <w:pPr>
              <w:spacing w:before="40" w:after="40"/>
            </w:pPr>
            <w:r>
              <w:rPr>
                <w:b/>
                <w:color w:val="1F3864"/>
                <w:sz w:val="15"/>
              </w:rPr>
              <w:t xml:space="preserve">AVANCE 3 · </w:t>
            </w:r>
            <w:proofErr w:type="spellStart"/>
            <w:r>
              <w:rPr>
                <w:b/>
                <w:color w:val="1F3864"/>
                <w:sz w:val="15"/>
              </w:rPr>
              <w:t>Funcionalidad</w:t>
            </w:r>
            <w:proofErr w:type="spellEnd"/>
            <w:r>
              <w:rPr>
                <w:b/>
                <w:color w:val="1F3864"/>
                <w:sz w:val="15"/>
              </w:rPr>
              <w:t xml:space="preserve"> pendiente</w:t>
            </w:r>
          </w:p>
        </w:tc>
        <w:tc>
          <w:tcPr>
            <w:tcW w:w="539" w:type="dxa"/>
            <w:shd w:val="clear" w:color="auto" w:fill="DCE6F5"/>
          </w:tcPr>
          <w:p w14:paraId="5980BE32" w14:textId="77777777" w:rsidR="00422837" w:rsidRDefault="00422837">
            <w:pPr>
              <w:spacing w:before="40" w:after="40"/>
            </w:pPr>
          </w:p>
        </w:tc>
        <w:tc>
          <w:tcPr>
            <w:tcW w:w="539" w:type="dxa"/>
            <w:shd w:val="clear" w:color="auto" w:fill="DCE6F5"/>
          </w:tcPr>
          <w:p w14:paraId="3B0D5C35" w14:textId="77777777" w:rsidR="00422837" w:rsidRDefault="00422837">
            <w:pPr>
              <w:spacing w:before="40" w:after="40"/>
            </w:pPr>
          </w:p>
        </w:tc>
        <w:tc>
          <w:tcPr>
            <w:tcW w:w="539" w:type="dxa"/>
            <w:shd w:val="clear" w:color="auto" w:fill="DCE6F5"/>
          </w:tcPr>
          <w:p w14:paraId="0A972124" w14:textId="77777777" w:rsidR="00422837" w:rsidRDefault="00422837">
            <w:pPr>
              <w:spacing w:before="40" w:after="40"/>
            </w:pPr>
          </w:p>
        </w:tc>
        <w:tc>
          <w:tcPr>
            <w:tcW w:w="539" w:type="dxa"/>
            <w:shd w:val="clear" w:color="auto" w:fill="DCE6F5"/>
          </w:tcPr>
          <w:p w14:paraId="62DF2B48" w14:textId="77777777" w:rsidR="00422837" w:rsidRDefault="00422837">
            <w:pPr>
              <w:spacing w:before="40" w:after="40"/>
            </w:pPr>
          </w:p>
        </w:tc>
        <w:tc>
          <w:tcPr>
            <w:tcW w:w="539" w:type="dxa"/>
            <w:shd w:val="clear" w:color="auto" w:fill="DCE6F5"/>
          </w:tcPr>
          <w:p w14:paraId="268C54C1" w14:textId="77777777" w:rsidR="00422837" w:rsidRDefault="00422837">
            <w:pPr>
              <w:spacing w:before="40" w:after="40"/>
            </w:pPr>
          </w:p>
        </w:tc>
        <w:tc>
          <w:tcPr>
            <w:tcW w:w="539" w:type="dxa"/>
            <w:shd w:val="clear" w:color="auto" w:fill="DCE6F5"/>
          </w:tcPr>
          <w:p w14:paraId="709C43A8" w14:textId="77777777" w:rsidR="00422837" w:rsidRDefault="00422837">
            <w:pPr>
              <w:spacing w:before="40" w:after="40"/>
            </w:pPr>
          </w:p>
        </w:tc>
        <w:tc>
          <w:tcPr>
            <w:tcW w:w="539" w:type="dxa"/>
            <w:shd w:val="clear" w:color="auto" w:fill="DCE6F5"/>
          </w:tcPr>
          <w:p w14:paraId="35DC722D" w14:textId="77777777" w:rsidR="00422837" w:rsidRDefault="00422837">
            <w:pPr>
              <w:spacing w:before="40" w:after="40"/>
            </w:pPr>
          </w:p>
        </w:tc>
        <w:tc>
          <w:tcPr>
            <w:tcW w:w="539" w:type="dxa"/>
            <w:shd w:val="clear" w:color="auto" w:fill="DCE6F5"/>
          </w:tcPr>
          <w:p w14:paraId="651502C9" w14:textId="77777777" w:rsidR="00422837" w:rsidRDefault="00422837">
            <w:pPr>
              <w:spacing w:before="40" w:after="40"/>
            </w:pPr>
          </w:p>
        </w:tc>
        <w:tc>
          <w:tcPr>
            <w:tcW w:w="539" w:type="dxa"/>
            <w:shd w:val="clear" w:color="auto" w:fill="DCE6F5"/>
          </w:tcPr>
          <w:p w14:paraId="7218BC12" w14:textId="77777777" w:rsidR="00422837" w:rsidRDefault="00422837">
            <w:pPr>
              <w:spacing w:before="40" w:after="40"/>
            </w:pPr>
          </w:p>
        </w:tc>
        <w:tc>
          <w:tcPr>
            <w:tcW w:w="539" w:type="dxa"/>
            <w:shd w:val="clear" w:color="auto" w:fill="DCE6F5"/>
          </w:tcPr>
          <w:p w14:paraId="39F403B0" w14:textId="77777777" w:rsidR="00422837" w:rsidRDefault="00422837">
            <w:pPr>
              <w:spacing w:before="40" w:after="40"/>
            </w:pPr>
          </w:p>
        </w:tc>
      </w:tr>
      <w:tr w:rsidR="00422837" w:rsidRPr="00B3692D" w14:paraId="5209F4EB" w14:textId="77777777">
        <w:trPr>
          <w:jc w:val="center"/>
        </w:trPr>
        <w:tc>
          <w:tcPr>
            <w:tcW w:w="4195" w:type="dxa"/>
          </w:tcPr>
          <w:p w14:paraId="2D6602B6" w14:textId="77777777" w:rsidR="00422837" w:rsidRPr="001927E6" w:rsidRDefault="009475DA">
            <w:pPr>
              <w:spacing w:before="40" w:after="40"/>
              <w:rPr>
                <w:lang w:val="es-SV"/>
              </w:rPr>
            </w:pPr>
            <w:r w:rsidRPr="001927E6">
              <w:rPr>
                <w:sz w:val="15"/>
                <w:lang w:val="es-SV"/>
              </w:rPr>
              <w:t>Consultas de cobranza HU-005 y HU-012 (CS)</w:t>
            </w:r>
          </w:p>
        </w:tc>
        <w:tc>
          <w:tcPr>
            <w:tcW w:w="539" w:type="dxa"/>
          </w:tcPr>
          <w:p w14:paraId="3D82BC96" w14:textId="77777777" w:rsidR="00422837" w:rsidRPr="001927E6" w:rsidRDefault="00422837">
            <w:pPr>
              <w:spacing w:before="40" w:after="40"/>
              <w:rPr>
                <w:lang w:val="es-SV"/>
              </w:rPr>
            </w:pPr>
          </w:p>
        </w:tc>
        <w:tc>
          <w:tcPr>
            <w:tcW w:w="539" w:type="dxa"/>
          </w:tcPr>
          <w:p w14:paraId="5B89905F" w14:textId="77777777" w:rsidR="00422837" w:rsidRPr="001927E6" w:rsidRDefault="00422837">
            <w:pPr>
              <w:spacing w:before="40" w:after="40"/>
              <w:rPr>
                <w:lang w:val="es-SV"/>
              </w:rPr>
            </w:pPr>
          </w:p>
        </w:tc>
        <w:tc>
          <w:tcPr>
            <w:tcW w:w="539" w:type="dxa"/>
          </w:tcPr>
          <w:p w14:paraId="47746A19" w14:textId="77777777" w:rsidR="00422837" w:rsidRPr="001927E6" w:rsidRDefault="00422837">
            <w:pPr>
              <w:spacing w:before="40" w:after="40"/>
              <w:rPr>
                <w:lang w:val="es-SV"/>
              </w:rPr>
            </w:pPr>
          </w:p>
        </w:tc>
        <w:tc>
          <w:tcPr>
            <w:tcW w:w="539" w:type="dxa"/>
          </w:tcPr>
          <w:p w14:paraId="581715E6" w14:textId="77777777" w:rsidR="00422837" w:rsidRPr="001927E6" w:rsidRDefault="00422837">
            <w:pPr>
              <w:spacing w:before="40" w:after="40"/>
              <w:rPr>
                <w:lang w:val="es-SV"/>
              </w:rPr>
            </w:pPr>
          </w:p>
        </w:tc>
        <w:tc>
          <w:tcPr>
            <w:tcW w:w="539" w:type="dxa"/>
          </w:tcPr>
          <w:p w14:paraId="08B00A13" w14:textId="77777777" w:rsidR="00422837" w:rsidRPr="001927E6" w:rsidRDefault="00422837">
            <w:pPr>
              <w:spacing w:before="40" w:after="40"/>
              <w:rPr>
                <w:lang w:val="es-SV"/>
              </w:rPr>
            </w:pPr>
          </w:p>
        </w:tc>
        <w:tc>
          <w:tcPr>
            <w:tcW w:w="539" w:type="dxa"/>
          </w:tcPr>
          <w:p w14:paraId="647F357F" w14:textId="77777777" w:rsidR="00422837" w:rsidRPr="001927E6" w:rsidRDefault="00422837">
            <w:pPr>
              <w:spacing w:before="40" w:after="40"/>
              <w:rPr>
                <w:lang w:val="es-SV"/>
              </w:rPr>
            </w:pPr>
          </w:p>
        </w:tc>
        <w:tc>
          <w:tcPr>
            <w:tcW w:w="539" w:type="dxa"/>
            <w:shd w:val="clear" w:color="auto" w:fill="D6DCE5"/>
          </w:tcPr>
          <w:p w14:paraId="7F34249F" w14:textId="77777777" w:rsidR="00422837" w:rsidRPr="001927E6" w:rsidRDefault="00422837">
            <w:pPr>
              <w:spacing w:before="40" w:after="40"/>
              <w:rPr>
                <w:lang w:val="es-SV"/>
              </w:rPr>
            </w:pPr>
          </w:p>
        </w:tc>
        <w:tc>
          <w:tcPr>
            <w:tcW w:w="539" w:type="dxa"/>
            <w:shd w:val="clear" w:color="auto" w:fill="D6DCE5"/>
          </w:tcPr>
          <w:p w14:paraId="0E6DDFA6" w14:textId="77777777" w:rsidR="00422837" w:rsidRPr="001927E6" w:rsidRDefault="00422837">
            <w:pPr>
              <w:spacing w:before="40" w:after="40"/>
              <w:rPr>
                <w:lang w:val="es-SV"/>
              </w:rPr>
            </w:pPr>
          </w:p>
        </w:tc>
        <w:tc>
          <w:tcPr>
            <w:tcW w:w="539" w:type="dxa"/>
          </w:tcPr>
          <w:p w14:paraId="2829AEC2" w14:textId="77777777" w:rsidR="00422837" w:rsidRPr="001927E6" w:rsidRDefault="00422837">
            <w:pPr>
              <w:spacing w:before="40" w:after="40"/>
              <w:rPr>
                <w:lang w:val="es-SV"/>
              </w:rPr>
            </w:pPr>
          </w:p>
        </w:tc>
        <w:tc>
          <w:tcPr>
            <w:tcW w:w="539" w:type="dxa"/>
          </w:tcPr>
          <w:p w14:paraId="62221EF1" w14:textId="77777777" w:rsidR="00422837" w:rsidRPr="001927E6" w:rsidRDefault="00422837">
            <w:pPr>
              <w:spacing w:before="40" w:after="40"/>
              <w:rPr>
                <w:lang w:val="es-SV"/>
              </w:rPr>
            </w:pPr>
          </w:p>
        </w:tc>
      </w:tr>
      <w:tr w:rsidR="00422837" w:rsidRPr="00B3692D" w14:paraId="0B669A65" w14:textId="77777777">
        <w:trPr>
          <w:jc w:val="center"/>
        </w:trPr>
        <w:tc>
          <w:tcPr>
            <w:tcW w:w="4195" w:type="dxa"/>
          </w:tcPr>
          <w:p w14:paraId="6305AE64" w14:textId="77777777" w:rsidR="00422837" w:rsidRPr="001927E6" w:rsidRDefault="009475DA">
            <w:pPr>
              <w:spacing w:before="40" w:after="40"/>
              <w:rPr>
                <w:lang w:val="es-SV"/>
              </w:rPr>
            </w:pPr>
            <w:r w:rsidRPr="001927E6">
              <w:rPr>
                <w:sz w:val="15"/>
                <w:lang w:val="es-SV"/>
              </w:rPr>
              <w:t>Tablero con datos reales HU-013 (CS)</w:t>
            </w:r>
          </w:p>
        </w:tc>
        <w:tc>
          <w:tcPr>
            <w:tcW w:w="539" w:type="dxa"/>
          </w:tcPr>
          <w:p w14:paraId="6C00160E" w14:textId="77777777" w:rsidR="00422837" w:rsidRPr="001927E6" w:rsidRDefault="00422837">
            <w:pPr>
              <w:spacing w:before="40" w:after="40"/>
              <w:rPr>
                <w:lang w:val="es-SV"/>
              </w:rPr>
            </w:pPr>
          </w:p>
        </w:tc>
        <w:tc>
          <w:tcPr>
            <w:tcW w:w="539" w:type="dxa"/>
          </w:tcPr>
          <w:p w14:paraId="5A5B0E38" w14:textId="77777777" w:rsidR="00422837" w:rsidRPr="001927E6" w:rsidRDefault="00422837">
            <w:pPr>
              <w:spacing w:before="40" w:after="40"/>
              <w:rPr>
                <w:lang w:val="es-SV"/>
              </w:rPr>
            </w:pPr>
          </w:p>
        </w:tc>
        <w:tc>
          <w:tcPr>
            <w:tcW w:w="539" w:type="dxa"/>
          </w:tcPr>
          <w:p w14:paraId="723D735A" w14:textId="77777777" w:rsidR="00422837" w:rsidRPr="001927E6" w:rsidRDefault="00422837">
            <w:pPr>
              <w:spacing w:before="40" w:after="40"/>
              <w:rPr>
                <w:lang w:val="es-SV"/>
              </w:rPr>
            </w:pPr>
          </w:p>
        </w:tc>
        <w:tc>
          <w:tcPr>
            <w:tcW w:w="539" w:type="dxa"/>
          </w:tcPr>
          <w:p w14:paraId="3A7F2AF2" w14:textId="77777777" w:rsidR="00422837" w:rsidRPr="001927E6" w:rsidRDefault="00422837">
            <w:pPr>
              <w:spacing w:before="40" w:after="40"/>
              <w:rPr>
                <w:lang w:val="es-SV"/>
              </w:rPr>
            </w:pPr>
          </w:p>
        </w:tc>
        <w:tc>
          <w:tcPr>
            <w:tcW w:w="539" w:type="dxa"/>
          </w:tcPr>
          <w:p w14:paraId="3B9F6B71" w14:textId="77777777" w:rsidR="00422837" w:rsidRPr="001927E6" w:rsidRDefault="00422837">
            <w:pPr>
              <w:spacing w:before="40" w:after="40"/>
              <w:rPr>
                <w:lang w:val="es-SV"/>
              </w:rPr>
            </w:pPr>
          </w:p>
        </w:tc>
        <w:tc>
          <w:tcPr>
            <w:tcW w:w="539" w:type="dxa"/>
          </w:tcPr>
          <w:p w14:paraId="6DE9AC9C" w14:textId="77777777" w:rsidR="00422837" w:rsidRPr="001927E6" w:rsidRDefault="00422837">
            <w:pPr>
              <w:spacing w:before="40" w:after="40"/>
              <w:rPr>
                <w:lang w:val="es-SV"/>
              </w:rPr>
            </w:pPr>
          </w:p>
        </w:tc>
        <w:tc>
          <w:tcPr>
            <w:tcW w:w="539" w:type="dxa"/>
            <w:shd w:val="clear" w:color="auto" w:fill="D6DCE5"/>
          </w:tcPr>
          <w:p w14:paraId="388FBF5A" w14:textId="77777777" w:rsidR="00422837" w:rsidRPr="001927E6" w:rsidRDefault="00422837">
            <w:pPr>
              <w:spacing w:before="40" w:after="40"/>
              <w:rPr>
                <w:lang w:val="es-SV"/>
              </w:rPr>
            </w:pPr>
          </w:p>
        </w:tc>
        <w:tc>
          <w:tcPr>
            <w:tcW w:w="539" w:type="dxa"/>
            <w:shd w:val="clear" w:color="auto" w:fill="D6DCE5"/>
          </w:tcPr>
          <w:p w14:paraId="7DACC213" w14:textId="77777777" w:rsidR="00422837" w:rsidRPr="001927E6" w:rsidRDefault="00422837">
            <w:pPr>
              <w:spacing w:before="40" w:after="40"/>
              <w:rPr>
                <w:lang w:val="es-SV"/>
              </w:rPr>
            </w:pPr>
          </w:p>
        </w:tc>
        <w:tc>
          <w:tcPr>
            <w:tcW w:w="539" w:type="dxa"/>
          </w:tcPr>
          <w:p w14:paraId="679E3FB2" w14:textId="77777777" w:rsidR="00422837" w:rsidRPr="001927E6" w:rsidRDefault="00422837">
            <w:pPr>
              <w:spacing w:before="40" w:after="40"/>
              <w:rPr>
                <w:lang w:val="es-SV"/>
              </w:rPr>
            </w:pPr>
          </w:p>
        </w:tc>
        <w:tc>
          <w:tcPr>
            <w:tcW w:w="539" w:type="dxa"/>
          </w:tcPr>
          <w:p w14:paraId="3CFE85FA" w14:textId="77777777" w:rsidR="00422837" w:rsidRPr="001927E6" w:rsidRDefault="00422837">
            <w:pPr>
              <w:spacing w:before="40" w:after="40"/>
              <w:rPr>
                <w:lang w:val="es-SV"/>
              </w:rPr>
            </w:pPr>
          </w:p>
        </w:tc>
      </w:tr>
      <w:tr w:rsidR="00422837" w:rsidRPr="00B3692D" w14:paraId="661613D9" w14:textId="77777777">
        <w:trPr>
          <w:jc w:val="center"/>
        </w:trPr>
        <w:tc>
          <w:tcPr>
            <w:tcW w:w="4195" w:type="dxa"/>
          </w:tcPr>
          <w:p w14:paraId="7A3DCE9C" w14:textId="77777777" w:rsidR="00422837" w:rsidRPr="001927E6" w:rsidRDefault="009475DA">
            <w:pPr>
              <w:spacing w:before="40" w:after="40"/>
              <w:rPr>
                <w:lang w:val="es-SV"/>
              </w:rPr>
            </w:pPr>
            <w:r w:rsidRPr="001927E6">
              <w:rPr>
                <w:sz w:val="15"/>
                <w:lang w:val="es-SV"/>
              </w:rPr>
              <w:t>Módulo de reportes HU-015 (CS)</w:t>
            </w:r>
          </w:p>
        </w:tc>
        <w:tc>
          <w:tcPr>
            <w:tcW w:w="539" w:type="dxa"/>
          </w:tcPr>
          <w:p w14:paraId="302C202C" w14:textId="77777777" w:rsidR="00422837" w:rsidRPr="001927E6" w:rsidRDefault="00422837">
            <w:pPr>
              <w:spacing w:before="40" w:after="40"/>
              <w:rPr>
                <w:lang w:val="es-SV"/>
              </w:rPr>
            </w:pPr>
          </w:p>
        </w:tc>
        <w:tc>
          <w:tcPr>
            <w:tcW w:w="539" w:type="dxa"/>
          </w:tcPr>
          <w:p w14:paraId="27DB083C" w14:textId="77777777" w:rsidR="00422837" w:rsidRPr="001927E6" w:rsidRDefault="00422837">
            <w:pPr>
              <w:spacing w:before="40" w:after="40"/>
              <w:rPr>
                <w:lang w:val="es-SV"/>
              </w:rPr>
            </w:pPr>
          </w:p>
        </w:tc>
        <w:tc>
          <w:tcPr>
            <w:tcW w:w="539" w:type="dxa"/>
          </w:tcPr>
          <w:p w14:paraId="18D7ADE1" w14:textId="77777777" w:rsidR="00422837" w:rsidRPr="001927E6" w:rsidRDefault="00422837">
            <w:pPr>
              <w:spacing w:before="40" w:after="40"/>
              <w:rPr>
                <w:lang w:val="es-SV"/>
              </w:rPr>
            </w:pPr>
          </w:p>
        </w:tc>
        <w:tc>
          <w:tcPr>
            <w:tcW w:w="539" w:type="dxa"/>
          </w:tcPr>
          <w:p w14:paraId="2536608A" w14:textId="77777777" w:rsidR="00422837" w:rsidRPr="001927E6" w:rsidRDefault="00422837">
            <w:pPr>
              <w:spacing w:before="40" w:after="40"/>
              <w:rPr>
                <w:lang w:val="es-SV"/>
              </w:rPr>
            </w:pPr>
          </w:p>
        </w:tc>
        <w:tc>
          <w:tcPr>
            <w:tcW w:w="539" w:type="dxa"/>
          </w:tcPr>
          <w:p w14:paraId="322252C5" w14:textId="77777777" w:rsidR="00422837" w:rsidRPr="001927E6" w:rsidRDefault="00422837">
            <w:pPr>
              <w:spacing w:before="40" w:after="40"/>
              <w:rPr>
                <w:lang w:val="es-SV"/>
              </w:rPr>
            </w:pPr>
          </w:p>
        </w:tc>
        <w:tc>
          <w:tcPr>
            <w:tcW w:w="539" w:type="dxa"/>
          </w:tcPr>
          <w:p w14:paraId="69CE11BA" w14:textId="77777777" w:rsidR="00422837" w:rsidRPr="001927E6" w:rsidRDefault="00422837">
            <w:pPr>
              <w:spacing w:before="40" w:after="40"/>
              <w:rPr>
                <w:lang w:val="es-SV"/>
              </w:rPr>
            </w:pPr>
          </w:p>
        </w:tc>
        <w:tc>
          <w:tcPr>
            <w:tcW w:w="539" w:type="dxa"/>
          </w:tcPr>
          <w:p w14:paraId="218AF552" w14:textId="77777777" w:rsidR="00422837" w:rsidRPr="001927E6" w:rsidRDefault="00422837">
            <w:pPr>
              <w:spacing w:before="40" w:after="40"/>
              <w:rPr>
                <w:lang w:val="es-SV"/>
              </w:rPr>
            </w:pPr>
          </w:p>
        </w:tc>
        <w:tc>
          <w:tcPr>
            <w:tcW w:w="539" w:type="dxa"/>
            <w:shd w:val="clear" w:color="auto" w:fill="D6DCE5"/>
          </w:tcPr>
          <w:p w14:paraId="6AF22214" w14:textId="77777777" w:rsidR="00422837" w:rsidRPr="001927E6" w:rsidRDefault="00422837">
            <w:pPr>
              <w:spacing w:before="40" w:after="40"/>
              <w:rPr>
                <w:lang w:val="es-SV"/>
              </w:rPr>
            </w:pPr>
          </w:p>
        </w:tc>
        <w:tc>
          <w:tcPr>
            <w:tcW w:w="539" w:type="dxa"/>
            <w:shd w:val="clear" w:color="auto" w:fill="D6DCE5"/>
          </w:tcPr>
          <w:p w14:paraId="66124A8E" w14:textId="77777777" w:rsidR="00422837" w:rsidRPr="001927E6" w:rsidRDefault="00422837">
            <w:pPr>
              <w:spacing w:before="40" w:after="40"/>
              <w:rPr>
                <w:lang w:val="es-SV"/>
              </w:rPr>
            </w:pPr>
          </w:p>
        </w:tc>
        <w:tc>
          <w:tcPr>
            <w:tcW w:w="539" w:type="dxa"/>
          </w:tcPr>
          <w:p w14:paraId="66C31C00" w14:textId="77777777" w:rsidR="00422837" w:rsidRPr="001927E6" w:rsidRDefault="00422837">
            <w:pPr>
              <w:spacing w:before="40" w:after="40"/>
              <w:rPr>
                <w:lang w:val="es-SV"/>
              </w:rPr>
            </w:pPr>
          </w:p>
        </w:tc>
      </w:tr>
      <w:tr w:rsidR="00422837" w:rsidRPr="00B3692D" w14:paraId="2B848109" w14:textId="77777777">
        <w:trPr>
          <w:jc w:val="center"/>
        </w:trPr>
        <w:tc>
          <w:tcPr>
            <w:tcW w:w="4195" w:type="dxa"/>
          </w:tcPr>
          <w:p w14:paraId="78046297" w14:textId="77777777" w:rsidR="00422837" w:rsidRPr="001927E6" w:rsidRDefault="009475DA">
            <w:pPr>
              <w:spacing w:before="40" w:after="40"/>
              <w:rPr>
                <w:lang w:val="es-SV"/>
              </w:rPr>
            </w:pPr>
            <w:r w:rsidRPr="001927E6">
              <w:rPr>
                <w:sz w:val="15"/>
                <w:lang w:val="es-SV"/>
              </w:rPr>
              <w:t>Validación funcional de lo incorporado (JA)</w:t>
            </w:r>
          </w:p>
        </w:tc>
        <w:tc>
          <w:tcPr>
            <w:tcW w:w="539" w:type="dxa"/>
          </w:tcPr>
          <w:p w14:paraId="5B47373C" w14:textId="77777777" w:rsidR="00422837" w:rsidRPr="001927E6" w:rsidRDefault="00422837">
            <w:pPr>
              <w:spacing w:before="40" w:after="40"/>
              <w:rPr>
                <w:lang w:val="es-SV"/>
              </w:rPr>
            </w:pPr>
          </w:p>
        </w:tc>
        <w:tc>
          <w:tcPr>
            <w:tcW w:w="539" w:type="dxa"/>
          </w:tcPr>
          <w:p w14:paraId="561EE6B7" w14:textId="77777777" w:rsidR="00422837" w:rsidRPr="001927E6" w:rsidRDefault="00422837">
            <w:pPr>
              <w:spacing w:before="40" w:after="40"/>
              <w:rPr>
                <w:lang w:val="es-SV"/>
              </w:rPr>
            </w:pPr>
          </w:p>
        </w:tc>
        <w:tc>
          <w:tcPr>
            <w:tcW w:w="539" w:type="dxa"/>
          </w:tcPr>
          <w:p w14:paraId="7A85E639" w14:textId="77777777" w:rsidR="00422837" w:rsidRPr="001927E6" w:rsidRDefault="00422837">
            <w:pPr>
              <w:spacing w:before="40" w:after="40"/>
              <w:rPr>
                <w:lang w:val="es-SV"/>
              </w:rPr>
            </w:pPr>
          </w:p>
        </w:tc>
        <w:tc>
          <w:tcPr>
            <w:tcW w:w="539" w:type="dxa"/>
          </w:tcPr>
          <w:p w14:paraId="7DDE208C" w14:textId="77777777" w:rsidR="00422837" w:rsidRPr="001927E6" w:rsidRDefault="00422837">
            <w:pPr>
              <w:spacing w:before="40" w:after="40"/>
              <w:rPr>
                <w:lang w:val="es-SV"/>
              </w:rPr>
            </w:pPr>
          </w:p>
        </w:tc>
        <w:tc>
          <w:tcPr>
            <w:tcW w:w="539" w:type="dxa"/>
          </w:tcPr>
          <w:p w14:paraId="4D93A733" w14:textId="77777777" w:rsidR="00422837" w:rsidRPr="001927E6" w:rsidRDefault="00422837">
            <w:pPr>
              <w:spacing w:before="40" w:after="40"/>
              <w:rPr>
                <w:lang w:val="es-SV"/>
              </w:rPr>
            </w:pPr>
          </w:p>
        </w:tc>
        <w:tc>
          <w:tcPr>
            <w:tcW w:w="539" w:type="dxa"/>
          </w:tcPr>
          <w:p w14:paraId="3482319C" w14:textId="77777777" w:rsidR="00422837" w:rsidRPr="001927E6" w:rsidRDefault="00422837">
            <w:pPr>
              <w:spacing w:before="40" w:after="40"/>
              <w:rPr>
                <w:lang w:val="es-SV"/>
              </w:rPr>
            </w:pPr>
          </w:p>
        </w:tc>
        <w:tc>
          <w:tcPr>
            <w:tcW w:w="539" w:type="dxa"/>
          </w:tcPr>
          <w:p w14:paraId="01B5FE99" w14:textId="77777777" w:rsidR="00422837" w:rsidRPr="001927E6" w:rsidRDefault="00422837">
            <w:pPr>
              <w:spacing w:before="40" w:after="40"/>
              <w:rPr>
                <w:lang w:val="es-SV"/>
              </w:rPr>
            </w:pPr>
          </w:p>
        </w:tc>
        <w:tc>
          <w:tcPr>
            <w:tcW w:w="539" w:type="dxa"/>
          </w:tcPr>
          <w:p w14:paraId="3DF4EDA7" w14:textId="77777777" w:rsidR="00422837" w:rsidRPr="001927E6" w:rsidRDefault="00422837">
            <w:pPr>
              <w:spacing w:before="40" w:after="40"/>
              <w:rPr>
                <w:lang w:val="es-SV"/>
              </w:rPr>
            </w:pPr>
          </w:p>
        </w:tc>
        <w:tc>
          <w:tcPr>
            <w:tcW w:w="539" w:type="dxa"/>
            <w:shd w:val="clear" w:color="auto" w:fill="D6DCE5"/>
          </w:tcPr>
          <w:p w14:paraId="784DF0BD" w14:textId="77777777" w:rsidR="00422837" w:rsidRPr="001927E6" w:rsidRDefault="00422837">
            <w:pPr>
              <w:spacing w:before="40" w:after="40"/>
              <w:rPr>
                <w:lang w:val="es-SV"/>
              </w:rPr>
            </w:pPr>
          </w:p>
        </w:tc>
        <w:tc>
          <w:tcPr>
            <w:tcW w:w="539" w:type="dxa"/>
          </w:tcPr>
          <w:p w14:paraId="61198808" w14:textId="77777777" w:rsidR="00422837" w:rsidRPr="001927E6" w:rsidRDefault="00422837">
            <w:pPr>
              <w:spacing w:before="40" w:after="40"/>
              <w:rPr>
                <w:lang w:val="es-SV"/>
              </w:rPr>
            </w:pPr>
          </w:p>
        </w:tc>
      </w:tr>
      <w:tr w:rsidR="00422837" w14:paraId="08F7FA7A" w14:textId="77777777">
        <w:trPr>
          <w:jc w:val="center"/>
        </w:trPr>
        <w:tc>
          <w:tcPr>
            <w:tcW w:w="4195" w:type="dxa"/>
            <w:shd w:val="clear" w:color="auto" w:fill="DCE6F5"/>
          </w:tcPr>
          <w:p w14:paraId="1556FFDA" w14:textId="77777777" w:rsidR="00422837" w:rsidRDefault="009475DA">
            <w:pPr>
              <w:spacing w:before="40" w:after="40"/>
            </w:pPr>
            <w:r>
              <w:rPr>
                <w:b/>
                <w:color w:val="1F3864"/>
                <w:sz w:val="15"/>
              </w:rPr>
              <w:t>ENTREGA FINAL</w:t>
            </w:r>
          </w:p>
        </w:tc>
        <w:tc>
          <w:tcPr>
            <w:tcW w:w="539" w:type="dxa"/>
            <w:shd w:val="clear" w:color="auto" w:fill="DCE6F5"/>
          </w:tcPr>
          <w:p w14:paraId="45A20FE8" w14:textId="77777777" w:rsidR="00422837" w:rsidRDefault="00422837">
            <w:pPr>
              <w:spacing w:before="40" w:after="40"/>
            </w:pPr>
          </w:p>
        </w:tc>
        <w:tc>
          <w:tcPr>
            <w:tcW w:w="539" w:type="dxa"/>
            <w:shd w:val="clear" w:color="auto" w:fill="DCE6F5"/>
          </w:tcPr>
          <w:p w14:paraId="75491C95" w14:textId="77777777" w:rsidR="00422837" w:rsidRDefault="00422837">
            <w:pPr>
              <w:spacing w:before="40" w:after="40"/>
            </w:pPr>
          </w:p>
        </w:tc>
        <w:tc>
          <w:tcPr>
            <w:tcW w:w="539" w:type="dxa"/>
            <w:shd w:val="clear" w:color="auto" w:fill="DCE6F5"/>
          </w:tcPr>
          <w:p w14:paraId="10DA7026" w14:textId="77777777" w:rsidR="00422837" w:rsidRDefault="00422837">
            <w:pPr>
              <w:spacing w:before="40" w:after="40"/>
            </w:pPr>
          </w:p>
        </w:tc>
        <w:tc>
          <w:tcPr>
            <w:tcW w:w="539" w:type="dxa"/>
            <w:shd w:val="clear" w:color="auto" w:fill="DCE6F5"/>
          </w:tcPr>
          <w:p w14:paraId="270D2A90" w14:textId="77777777" w:rsidR="00422837" w:rsidRDefault="00422837">
            <w:pPr>
              <w:spacing w:before="40" w:after="40"/>
            </w:pPr>
          </w:p>
        </w:tc>
        <w:tc>
          <w:tcPr>
            <w:tcW w:w="539" w:type="dxa"/>
            <w:shd w:val="clear" w:color="auto" w:fill="DCE6F5"/>
          </w:tcPr>
          <w:p w14:paraId="3F26981A" w14:textId="77777777" w:rsidR="00422837" w:rsidRDefault="00422837">
            <w:pPr>
              <w:spacing w:before="40" w:after="40"/>
            </w:pPr>
          </w:p>
        </w:tc>
        <w:tc>
          <w:tcPr>
            <w:tcW w:w="539" w:type="dxa"/>
            <w:shd w:val="clear" w:color="auto" w:fill="DCE6F5"/>
          </w:tcPr>
          <w:p w14:paraId="46A5E35A" w14:textId="77777777" w:rsidR="00422837" w:rsidRDefault="00422837">
            <w:pPr>
              <w:spacing w:before="40" w:after="40"/>
            </w:pPr>
          </w:p>
        </w:tc>
        <w:tc>
          <w:tcPr>
            <w:tcW w:w="539" w:type="dxa"/>
            <w:shd w:val="clear" w:color="auto" w:fill="DCE6F5"/>
          </w:tcPr>
          <w:p w14:paraId="650FDF97" w14:textId="77777777" w:rsidR="00422837" w:rsidRDefault="00422837">
            <w:pPr>
              <w:spacing w:before="40" w:after="40"/>
            </w:pPr>
          </w:p>
        </w:tc>
        <w:tc>
          <w:tcPr>
            <w:tcW w:w="539" w:type="dxa"/>
            <w:shd w:val="clear" w:color="auto" w:fill="DCE6F5"/>
          </w:tcPr>
          <w:p w14:paraId="2D019346" w14:textId="77777777" w:rsidR="00422837" w:rsidRDefault="00422837">
            <w:pPr>
              <w:spacing w:before="40" w:after="40"/>
            </w:pPr>
          </w:p>
        </w:tc>
        <w:tc>
          <w:tcPr>
            <w:tcW w:w="539" w:type="dxa"/>
            <w:shd w:val="clear" w:color="auto" w:fill="DCE6F5"/>
          </w:tcPr>
          <w:p w14:paraId="307BC217" w14:textId="77777777" w:rsidR="00422837" w:rsidRDefault="00422837">
            <w:pPr>
              <w:spacing w:before="40" w:after="40"/>
            </w:pPr>
          </w:p>
        </w:tc>
        <w:tc>
          <w:tcPr>
            <w:tcW w:w="539" w:type="dxa"/>
            <w:shd w:val="clear" w:color="auto" w:fill="DCE6F5"/>
          </w:tcPr>
          <w:p w14:paraId="16D1C825" w14:textId="77777777" w:rsidR="00422837" w:rsidRDefault="00422837">
            <w:pPr>
              <w:spacing w:before="40" w:after="40"/>
            </w:pPr>
          </w:p>
        </w:tc>
      </w:tr>
      <w:tr w:rsidR="00422837" w14:paraId="7FF6B98F" w14:textId="77777777">
        <w:trPr>
          <w:jc w:val="center"/>
        </w:trPr>
        <w:tc>
          <w:tcPr>
            <w:tcW w:w="4195" w:type="dxa"/>
          </w:tcPr>
          <w:p w14:paraId="2C50D54A" w14:textId="77777777" w:rsidR="00422837" w:rsidRDefault="009475DA">
            <w:pPr>
              <w:spacing w:before="40" w:after="40"/>
            </w:pPr>
            <w:proofErr w:type="spellStart"/>
            <w:r>
              <w:rPr>
                <w:sz w:val="15"/>
              </w:rPr>
              <w:t>Endurecimiento</w:t>
            </w:r>
            <w:proofErr w:type="spellEnd"/>
            <w:r>
              <w:rPr>
                <w:sz w:val="15"/>
              </w:rPr>
              <w:t xml:space="preserve"> </w:t>
            </w:r>
            <w:proofErr w:type="spellStart"/>
            <w:r>
              <w:rPr>
                <w:sz w:val="15"/>
              </w:rPr>
              <w:t>técnico</w:t>
            </w:r>
            <w:proofErr w:type="spellEnd"/>
            <w:r>
              <w:rPr>
                <w:sz w:val="15"/>
              </w:rPr>
              <w:t xml:space="preserve"> y </w:t>
            </w:r>
            <w:proofErr w:type="spellStart"/>
            <w:r>
              <w:rPr>
                <w:sz w:val="15"/>
              </w:rPr>
              <w:t>hallazgos</w:t>
            </w:r>
            <w:proofErr w:type="spellEnd"/>
          </w:p>
        </w:tc>
        <w:tc>
          <w:tcPr>
            <w:tcW w:w="539" w:type="dxa"/>
          </w:tcPr>
          <w:p w14:paraId="34134FDA" w14:textId="77777777" w:rsidR="00422837" w:rsidRDefault="00422837">
            <w:pPr>
              <w:spacing w:before="40" w:after="40"/>
            </w:pPr>
          </w:p>
        </w:tc>
        <w:tc>
          <w:tcPr>
            <w:tcW w:w="539" w:type="dxa"/>
          </w:tcPr>
          <w:p w14:paraId="63EB1B1C" w14:textId="77777777" w:rsidR="00422837" w:rsidRDefault="00422837">
            <w:pPr>
              <w:spacing w:before="40" w:after="40"/>
            </w:pPr>
          </w:p>
        </w:tc>
        <w:tc>
          <w:tcPr>
            <w:tcW w:w="539" w:type="dxa"/>
          </w:tcPr>
          <w:p w14:paraId="4D7BF4DC" w14:textId="77777777" w:rsidR="00422837" w:rsidRDefault="00422837">
            <w:pPr>
              <w:spacing w:before="40" w:after="40"/>
            </w:pPr>
          </w:p>
        </w:tc>
        <w:tc>
          <w:tcPr>
            <w:tcW w:w="539" w:type="dxa"/>
          </w:tcPr>
          <w:p w14:paraId="276D8725" w14:textId="77777777" w:rsidR="00422837" w:rsidRDefault="00422837">
            <w:pPr>
              <w:spacing w:before="40" w:after="40"/>
            </w:pPr>
          </w:p>
        </w:tc>
        <w:tc>
          <w:tcPr>
            <w:tcW w:w="539" w:type="dxa"/>
          </w:tcPr>
          <w:p w14:paraId="2FE66D82" w14:textId="77777777" w:rsidR="00422837" w:rsidRDefault="00422837">
            <w:pPr>
              <w:spacing w:before="40" w:after="40"/>
            </w:pPr>
          </w:p>
        </w:tc>
        <w:tc>
          <w:tcPr>
            <w:tcW w:w="539" w:type="dxa"/>
          </w:tcPr>
          <w:p w14:paraId="3603F09D" w14:textId="77777777" w:rsidR="00422837" w:rsidRDefault="00422837">
            <w:pPr>
              <w:spacing w:before="40" w:after="40"/>
            </w:pPr>
          </w:p>
        </w:tc>
        <w:tc>
          <w:tcPr>
            <w:tcW w:w="539" w:type="dxa"/>
          </w:tcPr>
          <w:p w14:paraId="50328F73" w14:textId="77777777" w:rsidR="00422837" w:rsidRDefault="00422837">
            <w:pPr>
              <w:spacing w:before="40" w:after="40"/>
            </w:pPr>
          </w:p>
        </w:tc>
        <w:tc>
          <w:tcPr>
            <w:tcW w:w="539" w:type="dxa"/>
          </w:tcPr>
          <w:p w14:paraId="3EB61581" w14:textId="77777777" w:rsidR="00422837" w:rsidRDefault="00422837">
            <w:pPr>
              <w:spacing w:before="40" w:after="40"/>
            </w:pPr>
          </w:p>
        </w:tc>
        <w:tc>
          <w:tcPr>
            <w:tcW w:w="539" w:type="dxa"/>
            <w:shd w:val="clear" w:color="auto" w:fill="D6DCE5"/>
          </w:tcPr>
          <w:p w14:paraId="6A63D0D3" w14:textId="77777777" w:rsidR="00422837" w:rsidRDefault="00422837">
            <w:pPr>
              <w:spacing w:before="40" w:after="40"/>
            </w:pPr>
          </w:p>
        </w:tc>
        <w:tc>
          <w:tcPr>
            <w:tcW w:w="539" w:type="dxa"/>
            <w:shd w:val="clear" w:color="auto" w:fill="D6DCE5"/>
          </w:tcPr>
          <w:p w14:paraId="124F1C20" w14:textId="77777777" w:rsidR="00422837" w:rsidRDefault="00422837">
            <w:pPr>
              <w:spacing w:before="40" w:after="40"/>
            </w:pPr>
          </w:p>
        </w:tc>
      </w:tr>
      <w:tr w:rsidR="00422837" w14:paraId="0D330F86" w14:textId="77777777">
        <w:trPr>
          <w:jc w:val="center"/>
        </w:trPr>
        <w:tc>
          <w:tcPr>
            <w:tcW w:w="4195" w:type="dxa"/>
          </w:tcPr>
          <w:p w14:paraId="37399D28" w14:textId="77777777" w:rsidR="00422837" w:rsidRDefault="009475DA">
            <w:pPr>
              <w:spacing w:before="40" w:after="40"/>
            </w:pPr>
            <w:proofErr w:type="spellStart"/>
            <w:r>
              <w:rPr>
                <w:sz w:val="15"/>
              </w:rPr>
              <w:lastRenderedPageBreak/>
              <w:t>Documentación</w:t>
            </w:r>
            <w:proofErr w:type="spellEnd"/>
            <w:r>
              <w:rPr>
                <w:sz w:val="15"/>
              </w:rPr>
              <w:t xml:space="preserve"> y </w:t>
            </w:r>
            <w:proofErr w:type="spellStart"/>
            <w:r>
              <w:rPr>
                <w:sz w:val="15"/>
              </w:rPr>
              <w:t>presentación</w:t>
            </w:r>
            <w:proofErr w:type="spellEnd"/>
            <w:r>
              <w:rPr>
                <w:sz w:val="15"/>
              </w:rPr>
              <w:t xml:space="preserve"> final</w:t>
            </w:r>
          </w:p>
        </w:tc>
        <w:tc>
          <w:tcPr>
            <w:tcW w:w="539" w:type="dxa"/>
          </w:tcPr>
          <w:p w14:paraId="384EEB43" w14:textId="77777777" w:rsidR="00422837" w:rsidRDefault="00422837">
            <w:pPr>
              <w:spacing w:before="40" w:after="40"/>
            </w:pPr>
          </w:p>
        </w:tc>
        <w:tc>
          <w:tcPr>
            <w:tcW w:w="539" w:type="dxa"/>
          </w:tcPr>
          <w:p w14:paraId="46A43A1D" w14:textId="77777777" w:rsidR="00422837" w:rsidRDefault="00422837">
            <w:pPr>
              <w:spacing w:before="40" w:after="40"/>
            </w:pPr>
          </w:p>
        </w:tc>
        <w:tc>
          <w:tcPr>
            <w:tcW w:w="539" w:type="dxa"/>
          </w:tcPr>
          <w:p w14:paraId="25563D08" w14:textId="77777777" w:rsidR="00422837" w:rsidRDefault="00422837">
            <w:pPr>
              <w:spacing w:before="40" w:after="40"/>
            </w:pPr>
          </w:p>
        </w:tc>
        <w:tc>
          <w:tcPr>
            <w:tcW w:w="539" w:type="dxa"/>
          </w:tcPr>
          <w:p w14:paraId="78703538" w14:textId="77777777" w:rsidR="00422837" w:rsidRDefault="00422837">
            <w:pPr>
              <w:spacing w:before="40" w:after="40"/>
            </w:pPr>
          </w:p>
        </w:tc>
        <w:tc>
          <w:tcPr>
            <w:tcW w:w="539" w:type="dxa"/>
          </w:tcPr>
          <w:p w14:paraId="03B692F8" w14:textId="77777777" w:rsidR="00422837" w:rsidRDefault="00422837">
            <w:pPr>
              <w:spacing w:before="40" w:after="40"/>
            </w:pPr>
          </w:p>
        </w:tc>
        <w:tc>
          <w:tcPr>
            <w:tcW w:w="539" w:type="dxa"/>
          </w:tcPr>
          <w:p w14:paraId="0E30DDAF" w14:textId="77777777" w:rsidR="00422837" w:rsidRDefault="00422837">
            <w:pPr>
              <w:spacing w:before="40" w:after="40"/>
            </w:pPr>
          </w:p>
        </w:tc>
        <w:tc>
          <w:tcPr>
            <w:tcW w:w="539" w:type="dxa"/>
          </w:tcPr>
          <w:p w14:paraId="03B52EC9" w14:textId="77777777" w:rsidR="00422837" w:rsidRDefault="00422837">
            <w:pPr>
              <w:spacing w:before="40" w:after="40"/>
            </w:pPr>
          </w:p>
        </w:tc>
        <w:tc>
          <w:tcPr>
            <w:tcW w:w="539" w:type="dxa"/>
          </w:tcPr>
          <w:p w14:paraId="58D08EF0" w14:textId="77777777" w:rsidR="00422837" w:rsidRDefault="00422837">
            <w:pPr>
              <w:spacing w:before="40" w:after="40"/>
            </w:pPr>
          </w:p>
        </w:tc>
        <w:tc>
          <w:tcPr>
            <w:tcW w:w="539" w:type="dxa"/>
          </w:tcPr>
          <w:p w14:paraId="540876B0" w14:textId="77777777" w:rsidR="00422837" w:rsidRDefault="00422837">
            <w:pPr>
              <w:spacing w:before="40" w:after="40"/>
            </w:pPr>
          </w:p>
        </w:tc>
        <w:tc>
          <w:tcPr>
            <w:tcW w:w="539" w:type="dxa"/>
            <w:shd w:val="clear" w:color="auto" w:fill="D6DCE5"/>
          </w:tcPr>
          <w:p w14:paraId="63BE0E2F" w14:textId="77777777" w:rsidR="00422837" w:rsidRDefault="00422837">
            <w:pPr>
              <w:spacing w:before="40" w:after="40"/>
            </w:pPr>
          </w:p>
        </w:tc>
      </w:tr>
    </w:tbl>
    <w:p w14:paraId="7AE7311D" w14:textId="77777777" w:rsidR="00422837" w:rsidRPr="001927E6" w:rsidRDefault="009475DA">
      <w:pPr>
        <w:spacing w:before="60" w:after="200"/>
        <w:jc w:val="center"/>
        <w:rPr>
          <w:lang w:val="es-SV"/>
        </w:rPr>
      </w:pPr>
      <w:r w:rsidRPr="001927E6">
        <w:rPr>
          <w:i/>
          <w:color w:val="595959"/>
          <w:sz w:val="17"/>
          <w:lang w:val="es-SV"/>
        </w:rPr>
        <w:t>Figura 1. Diagrama de Gantt del proyecto según las entregas de avances.</w:t>
      </w:r>
    </w:p>
    <w:tbl>
      <w:tblPr>
        <w:tblW w:w="0" w:type="auto"/>
        <w:jc w:val="center"/>
        <w:tblLook w:val="04A0" w:firstRow="1" w:lastRow="0" w:firstColumn="1" w:lastColumn="0" w:noHBand="0" w:noVBand="1"/>
      </w:tblPr>
      <w:tblGrid>
        <w:gridCol w:w="454"/>
        <w:gridCol w:w="1701"/>
        <w:gridCol w:w="454"/>
        <w:gridCol w:w="1701"/>
        <w:gridCol w:w="454"/>
        <w:gridCol w:w="1701"/>
      </w:tblGrid>
      <w:tr w:rsidR="00422837" w14:paraId="7BF4DC10" w14:textId="77777777">
        <w:trPr>
          <w:jc w:val="center"/>
        </w:trPr>
        <w:tc>
          <w:tcPr>
            <w:tcW w:w="454" w:type="dxa"/>
            <w:shd w:val="clear" w:color="auto" w:fill="C6E0B4"/>
          </w:tcPr>
          <w:p w14:paraId="12541089" w14:textId="77777777" w:rsidR="00422837" w:rsidRPr="001927E6" w:rsidRDefault="00422837">
            <w:pPr>
              <w:spacing w:before="40" w:after="40"/>
              <w:rPr>
                <w:lang w:val="es-SV"/>
              </w:rPr>
            </w:pPr>
          </w:p>
        </w:tc>
        <w:tc>
          <w:tcPr>
            <w:tcW w:w="1701" w:type="dxa"/>
          </w:tcPr>
          <w:p w14:paraId="3E0B19EF" w14:textId="77777777" w:rsidR="00422837" w:rsidRDefault="009475DA">
            <w:pPr>
              <w:spacing w:before="40" w:after="40"/>
            </w:pPr>
            <w:proofErr w:type="spellStart"/>
            <w:r>
              <w:rPr>
                <w:sz w:val="17"/>
              </w:rPr>
              <w:t>Ejecutado</w:t>
            </w:r>
            <w:proofErr w:type="spellEnd"/>
          </w:p>
        </w:tc>
        <w:tc>
          <w:tcPr>
            <w:tcW w:w="454" w:type="dxa"/>
            <w:shd w:val="clear" w:color="auto" w:fill="FFE699"/>
          </w:tcPr>
          <w:p w14:paraId="4AEEA836" w14:textId="77777777" w:rsidR="00422837" w:rsidRDefault="00422837">
            <w:pPr>
              <w:spacing w:before="40" w:after="40"/>
            </w:pPr>
          </w:p>
        </w:tc>
        <w:tc>
          <w:tcPr>
            <w:tcW w:w="1701" w:type="dxa"/>
          </w:tcPr>
          <w:p w14:paraId="40B7F6E9" w14:textId="77777777" w:rsidR="00422837" w:rsidRDefault="009475DA">
            <w:pPr>
              <w:spacing w:before="40" w:after="40"/>
            </w:pPr>
            <w:r>
              <w:rPr>
                <w:sz w:val="17"/>
              </w:rPr>
              <w:t>Hito</w:t>
            </w:r>
          </w:p>
        </w:tc>
        <w:tc>
          <w:tcPr>
            <w:tcW w:w="454" w:type="dxa"/>
            <w:shd w:val="clear" w:color="auto" w:fill="D6DCE5"/>
          </w:tcPr>
          <w:p w14:paraId="6C881392" w14:textId="77777777" w:rsidR="00422837" w:rsidRDefault="00422837">
            <w:pPr>
              <w:spacing w:before="40" w:after="40"/>
            </w:pPr>
          </w:p>
        </w:tc>
        <w:tc>
          <w:tcPr>
            <w:tcW w:w="1701" w:type="dxa"/>
          </w:tcPr>
          <w:p w14:paraId="3B63BA75" w14:textId="77777777" w:rsidR="00422837" w:rsidRDefault="009475DA">
            <w:pPr>
              <w:spacing w:before="40" w:after="40"/>
            </w:pPr>
            <w:proofErr w:type="spellStart"/>
            <w:r>
              <w:rPr>
                <w:sz w:val="17"/>
              </w:rPr>
              <w:t>Planificado</w:t>
            </w:r>
            <w:proofErr w:type="spellEnd"/>
          </w:p>
        </w:tc>
      </w:tr>
    </w:tbl>
    <w:p w14:paraId="7BAB4F8A" w14:textId="77777777" w:rsidR="00422837" w:rsidRDefault="00422837">
      <w:pPr>
        <w:jc w:val="both"/>
      </w:pPr>
    </w:p>
    <w:p w14:paraId="7617598A" w14:textId="77777777" w:rsidR="00422837" w:rsidRPr="001927E6" w:rsidRDefault="009475DA">
      <w:pPr>
        <w:jc w:val="both"/>
        <w:rPr>
          <w:lang w:val="es-SV"/>
        </w:rPr>
      </w:pPr>
      <w:r w:rsidRPr="001927E6">
        <w:rPr>
          <w:lang w:val="es-SV"/>
        </w:rPr>
        <w:t>La construcción principal correspondiente al Segundo Avance se consolidó hasta el 14 de septiembre de 2026. Posteriormente, durante la segunda quincena de septiembre, se realizaron actividades de integración, estabilización y validación funcional previas a la entrega del 27 de septiembre. Las barras del tercer avance y de la entrega final se presentan como planificadas: su ubicación es tentativa dado que el calendario académico correspondiente aún no ha sido comunicado.</w:t>
      </w:r>
    </w:p>
    <w:p w14:paraId="78D2FF70" w14:textId="77777777" w:rsidR="00422837" w:rsidRPr="001927E6" w:rsidRDefault="009475DA">
      <w:pPr>
        <w:jc w:val="both"/>
        <w:rPr>
          <w:lang w:val="es-SV"/>
        </w:rPr>
      </w:pPr>
      <w:r w:rsidRPr="001927E6">
        <w:rPr>
          <w:lang w:val="es-SV"/>
        </w:rPr>
        <w:t>Las iniciales indican el responsable asignado. CS corresponde a Carlos Josué Samayoa Contreras, a cargo de la arquitectura, el desarrollo, la evolución del código para cumplir los criterios de la rúbrica, la gestión del backlog y la corrección de defectos. JA corresponde a Jonathan Alexis Amaya Hernández, a cargo de la validación funcional y del despliegue de los avances y sus correcciones. El bloque de calidad aparece después de la integración porque el ambiente de pruebas se alimenta desde la rama principal de desarrollo.</w:t>
      </w:r>
    </w:p>
    <w:p w14:paraId="519E52B7" w14:textId="77777777" w:rsidR="00422837" w:rsidRPr="001927E6" w:rsidRDefault="009475DA">
      <w:pPr>
        <w:rPr>
          <w:lang w:val="es-SV"/>
        </w:rPr>
      </w:pPr>
      <w:r w:rsidRPr="001927E6">
        <w:rPr>
          <w:lang w:val="es-SV"/>
        </w:rPr>
        <w:br w:type="page"/>
      </w:r>
    </w:p>
    <w:p w14:paraId="41D80707" w14:textId="77777777" w:rsidR="00422837" w:rsidRPr="001927E6" w:rsidRDefault="009475DA">
      <w:pPr>
        <w:pStyle w:val="Heading1"/>
        <w:rPr>
          <w:lang w:val="es-SV"/>
        </w:rPr>
      </w:pPr>
      <w:bookmarkStart w:id="18" w:name="_Toc241176163"/>
      <w:r w:rsidRPr="001927E6">
        <w:rPr>
          <w:lang w:val="es-SV"/>
        </w:rPr>
        <w:lastRenderedPageBreak/>
        <w:t>10. Entradas y salidas del sistema</w:t>
      </w:r>
      <w:bookmarkEnd w:id="18"/>
    </w:p>
    <w:p w14:paraId="17927B80" w14:textId="77777777" w:rsidR="00422837" w:rsidRPr="001927E6" w:rsidRDefault="009475DA">
      <w:pPr>
        <w:jc w:val="both"/>
        <w:rPr>
          <w:lang w:val="es-SV"/>
        </w:rPr>
      </w:pPr>
      <w:r w:rsidRPr="001927E6">
        <w:rPr>
          <w:lang w:val="es-SV"/>
        </w:rPr>
        <w:t>Se presentan las entradas y salidas de los módulos principales, asociadas a las historias de usuario que les dan origen. No se detallan las quince historias con la misma extensión: se agrupan por módulo para conservar la legibilidad del documento.</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41"/>
        <w:gridCol w:w="3515"/>
        <w:gridCol w:w="3969"/>
      </w:tblGrid>
      <w:tr w:rsidR="00422837" w14:paraId="5692E085" w14:textId="77777777">
        <w:trPr>
          <w:tblHeader/>
          <w:jc w:val="center"/>
        </w:trPr>
        <w:tc>
          <w:tcPr>
            <w:tcW w:w="2041" w:type="dxa"/>
            <w:shd w:val="clear" w:color="auto" w:fill="D9E2F3"/>
          </w:tcPr>
          <w:p w14:paraId="69989CD0" w14:textId="77777777" w:rsidR="00422837" w:rsidRDefault="009475DA">
            <w:pPr>
              <w:spacing w:before="40" w:after="40"/>
              <w:jc w:val="center"/>
            </w:pPr>
            <w:proofErr w:type="spellStart"/>
            <w:r>
              <w:rPr>
                <w:b/>
                <w:color w:val="1F3864"/>
                <w:sz w:val="18"/>
              </w:rPr>
              <w:t>Módulo</w:t>
            </w:r>
            <w:proofErr w:type="spellEnd"/>
            <w:r>
              <w:rPr>
                <w:b/>
                <w:color w:val="1F3864"/>
                <w:sz w:val="18"/>
              </w:rPr>
              <w:t xml:space="preserve"> (</w:t>
            </w:r>
            <w:proofErr w:type="spellStart"/>
            <w:r>
              <w:rPr>
                <w:b/>
                <w:color w:val="1F3864"/>
                <w:sz w:val="18"/>
              </w:rPr>
              <w:t>historias</w:t>
            </w:r>
            <w:proofErr w:type="spellEnd"/>
            <w:r>
              <w:rPr>
                <w:b/>
                <w:color w:val="1F3864"/>
                <w:sz w:val="18"/>
              </w:rPr>
              <w:t>)</w:t>
            </w:r>
          </w:p>
        </w:tc>
        <w:tc>
          <w:tcPr>
            <w:tcW w:w="3515" w:type="dxa"/>
            <w:shd w:val="clear" w:color="auto" w:fill="D9E2F3"/>
          </w:tcPr>
          <w:p w14:paraId="1EC4C410" w14:textId="77777777" w:rsidR="00422837" w:rsidRDefault="009475DA">
            <w:pPr>
              <w:spacing w:before="40" w:after="40"/>
              <w:jc w:val="center"/>
            </w:pPr>
            <w:r>
              <w:rPr>
                <w:b/>
                <w:color w:val="1F3864"/>
                <w:sz w:val="18"/>
              </w:rPr>
              <w:t xml:space="preserve">Entradas </w:t>
            </w:r>
            <w:proofErr w:type="spellStart"/>
            <w:r>
              <w:rPr>
                <w:b/>
                <w:color w:val="1F3864"/>
                <w:sz w:val="18"/>
              </w:rPr>
              <w:t>principales</w:t>
            </w:r>
            <w:proofErr w:type="spellEnd"/>
          </w:p>
        </w:tc>
        <w:tc>
          <w:tcPr>
            <w:tcW w:w="3969" w:type="dxa"/>
            <w:shd w:val="clear" w:color="auto" w:fill="D9E2F3"/>
          </w:tcPr>
          <w:p w14:paraId="7DA24DE2" w14:textId="77777777" w:rsidR="00422837" w:rsidRDefault="009475DA">
            <w:pPr>
              <w:spacing w:before="40" w:after="40"/>
              <w:jc w:val="center"/>
            </w:pPr>
            <w:proofErr w:type="spellStart"/>
            <w:r>
              <w:rPr>
                <w:b/>
                <w:color w:val="1F3864"/>
                <w:sz w:val="18"/>
              </w:rPr>
              <w:t>Salidas</w:t>
            </w:r>
            <w:proofErr w:type="spellEnd"/>
            <w:r>
              <w:rPr>
                <w:b/>
                <w:color w:val="1F3864"/>
                <w:sz w:val="18"/>
              </w:rPr>
              <w:t xml:space="preserve"> </w:t>
            </w:r>
            <w:proofErr w:type="spellStart"/>
            <w:r>
              <w:rPr>
                <w:b/>
                <w:color w:val="1F3864"/>
                <w:sz w:val="18"/>
              </w:rPr>
              <w:t>esperadas</w:t>
            </w:r>
            <w:proofErr w:type="spellEnd"/>
          </w:p>
        </w:tc>
      </w:tr>
      <w:tr w:rsidR="00422837" w:rsidRPr="00B3692D" w14:paraId="7976922B" w14:textId="77777777">
        <w:trPr>
          <w:jc w:val="center"/>
        </w:trPr>
        <w:tc>
          <w:tcPr>
            <w:tcW w:w="2041" w:type="dxa"/>
          </w:tcPr>
          <w:p w14:paraId="5BBC2D40" w14:textId="77777777" w:rsidR="00422837" w:rsidRPr="001927E6" w:rsidRDefault="009475DA">
            <w:pPr>
              <w:spacing w:before="40" w:after="40"/>
              <w:rPr>
                <w:lang w:val="es-SV"/>
              </w:rPr>
            </w:pPr>
            <w:r w:rsidRPr="001927E6">
              <w:rPr>
                <w:sz w:val="17"/>
                <w:lang w:val="es-SV"/>
              </w:rPr>
              <w:t>Censo de miembros</w:t>
            </w:r>
            <w:r w:rsidRPr="001927E6">
              <w:rPr>
                <w:sz w:val="17"/>
                <w:lang w:val="es-SV"/>
              </w:rPr>
              <w:br/>
              <w:t>(HU-001, HU-002)</w:t>
            </w:r>
          </w:p>
        </w:tc>
        <w:tc>
          <w:tcPr>
            <w:tcW w:w="3515" w:type="dxa"/>
          </w:tcPr>
          <w:p w14:paraId="5D20CF68" w14:textId="77777777" w:rsidR="00422837" w:rsidRPr="001927E6" w:rsidRDefault="009475DA">
            <w:pPr>
              <w:spacing w:before="40" w:after="40"/>
              <w:rPr>
                <w:lang w:val="es-SV"/>
              </w:rPr>
            </w:pPr>
            <w:r w:rsidRPr="001927E6">
              <w:rPr>
                <w:sz w:val="17"/>
                <w:lang w:val="es-SV"/>
              </w:rPr>
              <w:t>Tipo y número de documento, nombres, apellidos, teléfono, correo, dirección, vivienda y fecha de ingreso.</w:t>
            </w:r>
          </w:p>
        </w:tc>
        <w:tc>
          <w:tcPr>
            <w:tcW w:w="3969" w:type="dxa"/>
          </w:tcPr>
          <w:p w14:paraId="4EC1BCD8" w14:textId="77777777" w:rsidR="00422837" w:rsidRPr="001927E6" w:rsidRDefault="009475DA">
            <w:pPr>
              <w:spacing w:before="40" w:after="40"/>
              <w:rPr>
                <w:lang w:val="es-SV"/>
              </w:rPr>
            </w:pPr>
            <w:r w:rsidRPr="001927E6">
              <w:rPr>
                <w:sz w:val="17"/>
                <w:lang w:val="es-SV"/>
              </w:rPr>
              <w:t>Ficha del miembro registrada; confirmación de la operación; miembro disponible en las búsquedas del padrón; mensaje de rechazo si el documento ya existe.</w:t>
            </w:r>
          </w:p>
        </w:tc>
      </w:tr>
      <w:tr w:rsidR="00422837" w:rsidRPr="00B3692D" w14:paraId="4B342959" w14:textId="77777777">
        <w:trPr>
          <w:jc w:val="center"/>
        </w:trPr>
        <w:tc>
          <w:tcPr>
            <w:tcW w:w="2041" w:type="dxa"/>
            <w:shd w:val="clear" w:color="auto" w:fill="F2F5FB"/>
          </w:tcPr>
          <w:p w14:paraId="54D26472" w14:textId="77777777" w:rsidR="00422837" w:rsidRDefault="009475DA">
            <w:pPr>
              <w:spacing w:before="40" w:after="40"/>
            </w:pPr>
            <w:proofErr w:type="spellStart"/>
            <w:r>
              <w:rPr>
                <w:sz w:val="17"/>
              </w:rPr>
              <w:t>Usuarios</w:t>
            </w:r>
            <w:proofErr w:type="spellEnd"/>
            <w:r>
              <w:rPr>
                <w:sz w:val="17"/>
              </w:rPr>
              <w:t xml:space="preserve"> y roles</w:t>
            </w:r>
            <w:r>
              <w:rPr>
                <w:sz w:val="17"/>
              </w:rPr>
              <w:br/>
              <w:t>(HU-003)</w:t>
            </w:r>
          </w:p>
        </w:tc>
        <w:tc>
          <w:tcPr>
            <w:tcW w:w="3515" w:type="dxa"/>
            <w:shd w:val="clear" w:color="auto" w:fill="F2F5FB"/>
          </w:tcPr>
          <w:p w14:paraId="266447C0" w14:textId="77777777" w:rsidR="00422837" w:rsidRPr="001927E6" w:rsidRDefault="009475DA">
            <w:pPr>
              <w:spacing w:before="40" w:after="40"/>
              <w:rPr>
                <w:lang w:val="es-SV"/>
              </w:rPr>
            </w:pPr>
            <w:r w:rsidRPr="001927E6">
              <w:rPr>
                <w:sz w:val="17"/>
                <w:lang w:val="es-SV"/>
              </w:rPr>
              <w:t>Nombre de usuario, contraseña inicial, rol asignado, miembro vinculado y estado.</w:t>
            </w:r>
          </w:p>
        </w:tc>
        <w:tc>
          <w:tcPr>
            <w:tcW w:w="3969" w:type="dxa"/>
            <w:shd w:val="clear" w:color="auto" w:fill="F2F5FB"/>
          </w:tcPr>
          <w:p w14:paraId="70215E86" w14:textId="77777777" w:rsidR="00422837" w:rsidRPr="001927E6" w:rsidRDefault="009475DA">
            <w:pPr>
              <w:spacing w:before="40" w:after="40"/>
              <w:rPr>
                <w:lang w:val="es-SV"/>
              </w:rPr>
            </w:pPr>
            <w:r w:rsidRPr="001927E6">
              <w:rPr>
                <w:sz w:val="17"/>
                <w:lang w:val="es-SV"/>
              </w:rPr>
              <w:t>Cuenta creada con la contraseña almacenada como hash; permisos aplicados según el rol; mensaje de validación o de duplicidad.</w:t>
            </w:r>
          </w:p>
        </w:tc>
      </w:tr>
      <w:tr w:rsidR="00422837" w:rsidRPr="00B3692D" w14:paraId="7B30C323" w14:textId="77777777">
        <w:trPr>
          <w:jc w:val="center"/>
        </w:trPr>
        <w:tc>
          <w:tcPr>
            <w:tcW w:w="2041" w:type="dxa"/>
          </w:tcPr>
          <w:p w14:paraId="2B23201D" w14:textId="77777777" w:rsidR="00422837" w:rsidRDefault="009475DA">
            <w:pPr>
              <w:spacing w:before="40" w:after="40"/>
            </w:pPr>
            <w:proofErr w:type="spellStart"/>
            <w:r>
              <w:rPr>
                <w:sz w:val="17"/>
              </w:rPr>
              <w:t>Aportaciones</w:t>
            </w:r>
            <w:proofErr w:type="spellEnd"/>
            <w:r>
              <w:rPr>
                <w:sz w:val="17"/>
              </w:rPr>
              <w:br/>
              <w:t>(HU-004)</w:t>
            </w:r>
          </w:p>
        </w:tc>
        <w:tc>
          <w:tcPr>
            <w:tcW w:w="3515" w:type="dxa"/>
          </w:tcPr>
          <w:p w14:paraId="7D93B7C5" w14:textId="77777777" w:rsidR="00422837" w:rsidRPr="001927E6" w:rsidRDefault="009475DA">
            <w:pPr>
              <w:spacing w:before="40" w:after="40"/>
              <w:rPr>
                <w:lang w:val="es-SV"/>
              </w:rPr>
            </w:pPr>
            <w:r w:rsidRPr="001927E6">
              <w:rPr>
                <w:sz w:val="17"/>
                <w:lang w:val="es-SV"/>
              </w:rPr>
              <w:t>Miembro, período mensual en formato año-mes, monto, fecha de pago, método de pago y referencia.</w:t>
            </w:r>
          </w:p>
        </w:tc>
        <w:tc>
          <w:tcPr>
            <w:tcW w:w="3969" w:type="dxa"/>
          </w:tcPr>
          <w:p w14:paraId="26FE0C76" w14:textId="77777777" w:rsidR="00422837" w:rsidRPr="001927E6" w:rsidRDefault="009475DA">
            <w:pPr>
              <w:spacing w:before="40" w:after="40"/>
              <w:rPr>
                <w:lang w:val="es-SV"/>
              </w:rPr>
            </w:pPr>
            <w:r w:rsidRPr="001927E6">
              <w:rPr>
                <w:sz w:val="17"/>
                <w:lang w:val="es-SV"/>
              </w:rPr>
              <w:t>Aportación registrada; comprobante oficial con número correlativo; total recaudado actualizado; rechazo si el período ya fue registrado para ese miembro.</w:t>
            </w:r>
          </w:p>
        </w:tc>
      </w:tr>
      <w:tr w:rsidR="00422837" w14:paraId="0B77C7F1" w14:textId="77777777">
        <w:trPr>
          <w:jc w:val="center"/>
        </w:trPr>
        <w:tc>
          <w:tcPr>
            <w:tcW w:w="2041" w:type="dxa"/>
            <w:shd w:val="clear" w:color="auto" w:fill="F2F5FB"/>
          </w:tcPr>
          <w:p w14:paraId="18BAFF5E" w14:textId="77777777" w:rsidR="00422837" w:rsidRDefault="009475DA">
            <w:pPr>
              <w:spacing w:before="40" w:after="40"/>
            </w:pPr>
            <w:proofErr w:type="spellStart"/>
            <w:r>
              <w:rPr>
                <w:sz w:val="17"/>
              </w:rPr>
              <w:t>Cobranza</w:t>
            </w:r>
            <w:proofErr w:type="spellEnd"/>
            <w:r>
              <w:rPr>
                <w:sz w:val="17"/>
              </w:rPr>
              <w:br/>
              <w:t>(HU-005, HU-012)</w:t>
            </w:r>
          </w:p>
        </w:tc>
        <w:tc>
          <w:tcPr>
            <w:tcW w:w="3515" w:type="dxa"/>
            <w:shd w:val="clear" w:color="auto" w:fill="F2F5FB"/>
          </w:tcPr>
          <w:p w14:paraId="58E3711E" w14:textId="77777777" w:rsidR="00422837" w:rsidRPr="001927E6" w:rsidRDefault="009475DA">
            <w:pPr>
              <w:spacing w:before="40" w:after="40"/>
              <w:rPr>
                <w:lang w:val="es-SV"/>
              </w:rPr>
            </w:pPr>
            <w:r w:rsidRPr="001927E6">
              <w:rPr>
                <w:sz w:val="17"/>
                <w:lang w:val="es-SV"/>
              </w:rPr>
              <w:t>Período o rango de períodos y filtros opcionales por miembro.</w:t>
            </w:r>
          </w:p>
        </w:tc>
        <w:tc>
          <w:tcPr>
            <w:tcW w:w="3969" w:type="dxa"/>
            <w:shd w:val="clear" w:color="auto" w:fill="F2F5FB"/>
          </w:tcPr>
          <w:p w14:paraId="2877800A" w14:textId="77777777" w:rsidR="00422837" w:rsidRDefault="009475DA">
            <w:pPr>
              <w:spacing w:before="40" w:after="40"/>
            </w:pPr>
            <w:r w:rsidRPr="001927E6">
              <w:rPr>
                <w:sz w:val="17"/>
                <w:lang w:val="es-SV"/>
              </w:rPr>
              <w:t xml:space="preserve">Listado de miembros con períodos pendientes y total estimado; estado de cuenta individual. </w:t>
            </w:r>
            <w:proofErr w:type="spellStart"/>
            <w:r>
              <w:rPr>
                <w:sz w:val="17"/>
              </w:rPr>
              <w:t>Funcionalidad</w:t>
            </w:r>
            <w:proofErr w:type="spellEnd"/>
            <w:r>
              <w:rPr>
                <w:sz w:val="17"/>
              </w:rPr>
              <w:t xml:space="preserve"> pendiente de </w:t>
            </w:r>
            <w:proofErr w:type="spellStart"/>
            <w:r>
              <w:rPr>
                <w:sz w:val="17"/>
              </w:rPr>
              <w:t>implementación</w:t>
            </w:r>
            <w:proofErr w:type="spellEnd"/>
            <w:r>
              <w:rPr>
                <w:sz w:val="17"/>
              </w:rPr>
              <w:t>.</w:t>
            </w:r>
          </w:p>
        </w:tc>
      </w:tr>
      <w:tr w:rsidR="00422837" w:rsidRPr="00B3692D" w14:paraId="6A47AD23" w14:textId="77777777">
        <w:trPr>
          <w:jc w:val="center"/>
        </w:trPr>
        <w:tc>
          <w:tcPr>
            <w:tcW w:w="2041" w:type="dxa"/>
          </w:tcPr>
          <w:p w14:paraId="0D3E26E5" w14:textId="77777777" w:rsidR="00422837" w:rsidRDefault="009475DA">
            <w:pPr>
              <w:spacing w:before="40" w:after="40"/>
            </w:pPr>
            <w:proofErr w:type="spellStart"/>
            <w:r>
              <w:rPr>
                <w:sz w:val="17"/>
              </w:rPr>
              <w:t>Proyectos</w:t>
            </w:r>
            <w:proofErr w:type="spellEnd"/>
            <w:r>
              <w:rPr>
                <w:sz w:val="17"/>
              </w:rPr>
              <w:t xml:space="preserve"> </w:t>
            </w:r>
            <w:proofErr w:type="spellStart"/>
            <w:r>
              <w:rPr>
                <w:sz w:val="17"/>
              </w:rPr>
              <w:t>comunitarios</w:t>
            </w:r>
            <w:proofErr w:type="spellEnd"/>
            <w:r>
              <w:rPr>
                <w:sz w:val="17"/>
              </w:rPr>
              <w:br/>
              <w:t>(HU-006)</w:t>
            </w:r>
          </w:p>
        </w:tc>
        <w:tc>
          <w:tcPr>
            <w:tcW w:w="3515" w:type="dxa"/>
          </w:tcPr>
          <w:p w14:paraId="2466D777" w14:textId="77777777" w:rsidR="00422837" w:rsidRPr="001927E6" w:rsidRDefault="009475DA">
            <w:pPr>
              <w:spacing w:before="40" w:after="40"/>
              <w:rPr>
                <w:lang w:val="es-SV"/>
              </w:rPr>
            </w:pPr>
            <w:r w:rsidRPr="001927E6">
              <w:rPr>
                <w:sz w:val="17"/>
                <w:lang w:val="es-SV"/>
              </w:rPr>
              <w:t>Nombre, descripción, presupuesto, responsable, fechas y estado.</w:t>
            </w:r>
          </w:p>
        </w:tc>
        <w:tc>
          <w:tcPr>
            <w:tcW w:w="3969" w:type="dxa"/>
          </w:tcPr>
          <w:p w14:paraId="1864B385" w14:textId="77777777" w:rsidR="00422837" w:rsidRPr="001927E6" w:rsidRDefault="009475DA">
            <w:pPr>
              <w:spacing w:before="40" w:after="40"/>
              <w:rPr>
                <w:lang w:val="es-SV"/>
              </w:rPr>
            </w:pPr>
            <w:r w:rsidRPr="001927E6">
              <w:rPr>
                <w:sz w:val="17"/>
                <w:lang w:val="es-SV"/>
              </w:rPr>
              <w:t>Proyecto registrado con su identificador; ficha del proyecto; control de su estado.</w:t>
            </w:r>
          </w:p>
        </w:tc>
      </w:tr>
      <w:tr w:rsidR="00422837" w:rsidRPr="00B3692D" w14:paraId="410F94D5" w14:textId="77777777">
        <w:trPr>
          <w:jc w:val="center"/>
        </w:trPr>
        <w:tc>
          <w:tcPr>
            <w:tcW w:w="2041" w:type="dxa"/>
            <w:shd w:val="clear" w:color="auto" w:fill="F2F5FB"/>
          </w:tcPr>
          <w:p w14:paraId="5AC9FDEA" w14:textId="77777777" w:rsidR="00422837" w:rsidRDefault="009475DA">
            <w:pPr>
              <w:spacing w:before="40" w:after="40"/>
            </w:pPr>
            <w:proofErr w:type="spellStart"/>
            <w:r>
              <w:rPr>
                <w:sz w:val="17"/>
              </w:rPr>
              <w:t>Votaciones</w:t>
            </w:r>
            <w:proofErr w:type="spellEnd"/>
            <w:r>
              <w:rPr>
                <w:sz w:val="17"/>
              </w:rPr>
              <w:br/>
              <w:t>(HU-007, HU-008, HU-009)</w:t>
            </w:r>
          </w:p>
        </w:tc>
        <w:tc>
          <w:tcPr>
            <w:tcW w:w="3515" w:type="dxa"/>
            <w:shd w:val="clear" w:color="auto" w:fill="F2F5FB"/>
          </w:tcPr>
          <w:p w14:paraId="121EF0EC" w14:textId="77777777" w:rsidR="00422837" w:rsidRPr="001927E6" w:rsidRDefault="009475DA">
            <w:pPr>
              <w:spacing w:before="40" w:after="40"/>
              <w:rPr>
                <w:lang w:val="es-SV"/>
              </w:rPr>
            </w:pPr>
            <w:r w:rsidRPr="001927E6">
              <w:rPr>
                <w:sz w:val="17"/>
                <w:lang w:val="es-SV"/>
              </w:rPr>
              <w:t>Proyecto asociado, título, fechas de apertura y cierre, opciones de voto; para el votante, la opción seleccionada.</w:t>
            </w:r>
          </w:p>
        </w:tc>
        <w:tc>
          <w:tcPr>
            <w:tcW w:w="3969" w:type="dxa"/>
            <w:shd w:val="clear" w:color="auto" w:fill="F2F5FB"/>
          </w:tcPr>
          <w:p w14:paraId="480D4B53" w14:textId="77777777" w:rsidR="00422837" w:rsidRPr="001927E6" w:rsidRDefault="009475DA">
            <w:pPr>
              <w:spacing w:before="40" w:after="40"/>
              <w:rPr>
                <w:lang w:val="es-SV"/>
              </w:rPr>
            </w:pPr>
            <w:r w:rsidRPr="001927E6">
              <w:rPr>
                <w:sz w:val="17"/>
                <w:lang w:val="es-SV"/>
              </w:rPr>
              <w:t>Votación creada y habilitada en su período; confirmación del voto con fecha y hora; prevención de voto duplicado; conteo por opción, porcentajes y participación total.</w:t>
            </w:r>
          </w:p>
        </w:tc>
      </w:tr>
      <w:tr w:rsidR="00422837" w:rsidRPr="00B3692D" w14:paraId="0426445F" w14:textId="77777777">
        <w:trPr>
          <w:jc w:val="center"/>
        </w:trPr>
        <w:tc>
          <w:tcPr>
            <w:tcW w:w="2041" w:type="dxa"/>
          </w:tcPr>
          <w:p w14:paraId="0DCD7584" w14:textId="77777777" w:rsidR="00422837" w:rsidRDefault="009475DA">
            <w:pPr>
              <w:spacing w:before="40" w:after="40"/>
            </w:pPr>
            <w:proofErr w:type="spellStart"/>
            <w:r>
              <w:rPr>
                <w:sz w:val="17"/>
              </w:rPr>
              <w:t>Reuniones</w:t>
            </w:r>
            <w:proofErr w:type="spellEnd"/>
            <w:r>
              <w:rPr>
                <w:sz w:val="17"/>
              </w:rPr>
              <w:t xml:space="preserve"> y </w:t>
            </w:r>
            <w:proofErr w:type="spellStart"/>
            <w:r>
              <w:rPr>
                <w:sz w:val="17"/>
              </w:rPr>
              <w:t>asistencia</w:t>
            </w:r>
            <w:proofErr w:type="spellEnd"/>
            <w:r>
              <w:rPr>
                <w:sz w:val="17"/>
              </w:rPr>
              <w:br/>
              <w:t>(HU-010)</w:t>
            </w:r>
          </w:p>
        </w:tc>
        <w:tc>
          <w:tcPr>
            <w:tcW w:w="3515" w:type="dxa"/>
          </w:tcPr>
          <w:p w14:paraId="1E21FD08" w14:textId="77777777" w:rsidR="00422837" w:rsidRPr="001927E6" w:rsidRDefault="009475DA">
            <w:pPr>
              <w:spacing w:before="40" w:after="40"/>
              <w:rPr>
                <w:lang w:val="es-SV"/>
              </w:rPr>
            </w:pPr>
            <w:r w:rsidRPr="001927E6">
              <w:rPr>
                <w:sz w:val="17"/>
                <w:lang w:val="es-SV"/>
              </w:rPr>
              <w:t>Título, fecha, hora, lugar, tipo de reunión y lista de miembros convocados.</w:t>
            </w:r>
          </w:p>
        </w:tc>
        <w:tc>
          <w:tcPr>
            <w:tcW w:w="3969" w:type="dxa"/>
          </w:tcPr>
          <w:p w14:paraId="18F4D89A" w14:textId="77777777" w:rsidR="00422837" w:rsidRPr="001927E6" w:rsidRDefault="009475DA">
            <w:pPr>
              <w:spacing w:before="40" w:after="40"/>
              <w:rPr>
                <w:lang w:val="es-SV"/>
              </w:rPr>
            </w:pPr>
            <w:r w:rsidRPr="001927E6">
              <w:rPr>
                <w:sz w:val="17"/>
                <w:lang w:val="es-SV"/>
              </w:rPr>
              <w:t>Reunión programada; listado de asistencia; reporte de participación.</w:t>
            </w:r>
          </w:p>
        </w:tc>
      </w:tr>
      <w:tr w:rsidR="00422837" w:rsidRPr="00B3692D" w14:paraId="600A1039" w14:textId="77777777">
        <w:trPr>
          <w:jc w:val="center"/>
        </w:trPr>
        <w:tc>
          <w:tcPr>
            <w:tcW w:w="2041" w:type="dxa"/>
            <w:shd w:val="clear" w:color="auto" w:fill="F2F5FB"/>
          </w:tcPr>
          <w:p w14:paraId="4B199B5F" w14:textId="77777777" w:rsidR="00422837" w:rsidRDefault="009475DA">
            <w:pPr>
              <w:spacing w:before="40" w:after="40"/>
            </w:pPr>
            <w:r>
              <w:rPr>
                <w:sz w:val="17"/>
              </w:rPr>
              <w:t xml:space="preserve">Cargos de </w:t>
            </w:r>
            <w:proofErr w:type="spellStart"/>
            <w:r>
              <w:rPr>
                <w:sz w:val="17"/>
              </w:rPr>
              <w:t>directiva</w:t>
            </w:r>
            <w:proofErr w:type="spellEnd"/>
            <w:r>
              <w:rPr>
                <w:sz w:val="17"/>
              </w:rPr>
              <w:br/>
              <w:t>(HU-011)</w:t>
            </w:r>
          </w:p>
        </w:tc>
        <w:tc>
          <w:tcPr>
            <w:tcW w:w="3515" w:type="dxa"/>
            <w:shd w:val="clear" w:color="auto" w:fill="F2F5FB"/>
          </w:tcPr>
          <w:p w14:paraId="306A6175" w14:textId="77777777" w:rsidR="00422837" w:rsidRPr="001927E6" w:rsidRDefault="009475DA">
            <w:pPr>
              <w:spacing w:before="40" w:after="40"/>
              <w:rPr>
                <w:lang w:val="es-SV"/>
              </w:rPr>
            </w:pPr>
            <w:r w:rsidRPr="001927E6">
              <w:rPr>
                <w:sz w:val="17"/>
                <w:lang w:val="es-SV"/>
              </w:rPr>
              <w:t>Miembro, cargo, período directivo y fechas de vigencia.</w:t>
            </w:r>
          </w:p>
        </w:tc>
        <w:tc>
          <w:tcPr>
            <w:tcW w:w="3969" w:type="dxa"/>
            <w:shd w:val="clear" w:color="auto" w:fill="F2F5FB"/>
          </w:tcPr>
          <w:p w14:paraId="7C298617" w14:textId="77777777" w:rsidR="00422837" w:rsidRPr="001927E6" w:rsidRDefault="009475DA">
            <w:pPr>
              <w:spacing w:before="40" w:after="40"/>
              <w:rPr>
                <w:lang w:val="es-SV"/>
              </w:rPr>
            </w:pPr>
            <w:r w:rsidRPr="001927E6">
              <w:rPr>
                <w:sz w:val="17"/>
                <w:lang w:val="es-SV"/>
              </w:rPr>
              <w:t>Asignación registrada; historial de la directiva por período; rechazo si el cargo ya está ocupado en ese período.</w:t>
            </w:r>
          </w:p>
        </w:tc>
      </w:tr>
      <w:tr w:rsidR="00422837" w:rsidRPr="00B3692D" w14:paraId="3B675635" w14:textId="77777777">
        <w:trPr>
          <w:jc w:val="center"/>
        </w:trPr>
        <w:tc>
          <w:tcPr>
            <w:tcW w:w="2041" w:type="dxa"/>
          </w:tcPr>
          <w:p w14:paraId="7D1D3BE3" w14:textId="77777777" w:rsidR="00422837" w:rsidRDefault="009475DA">
            <w:pPr>
              <w:spacing w:before="40" w:after="40"/>
            </w:pPr>
            <w:proofErr w:type="spellStart"/>
            <w:r>
              <w:rPr>
                <w:sz w:val="17"/>
              </w:rPr>
              <w:t>Tablero</w:t>
            </w:r>
            <w:proofErr w:type="spellEnd"/>
            <w:r>
              <w:rPr>
                <w:sz w:val="17"/>
              </w:rPr>
              <w:t xml:space="preserve"> </w:t>
            </w:r>
            <w:proofErr w:type="spellStart"/>
            <w:r>
              <w:rPr>
                <w:sz w:val="17"/>
              </w:rPr>
              <w:t>resumido</w:t>
            </w:r>
            <w:proofErr w:type="spellEnd"/>
            <w:r>
              <w:rPr>
                <w:sz w:val="17"/>
              </w:rPr>
              <w:br/>
              <w:t>(HU-013)</w:t>
            </w:r>
          </w:p>
        </w:tc>
        <w:tc>
          <w:tcPr>
            <w:tcW w:w="3515" w:type="dxa"/>
          </w:tcPr>
          <w:p w14:paraId="658F63DB" w14:textId="77777777" w:rsidR="00422837" w:rsidRDefault="009475DA">
            <w:pPr>
              <w:spacing w:before="40" w:after="40"/>
            </w:pPr>
            <w:proofErr w:type="spellStart"/>
            <w:r>
              <w:rPr>
                <w:sz w:val="17"/>
              </w:rPr>
              <w:t>Sesión</w:t>
            </w:r>
            <w:proofErr w:type="spellEnd"/>
            <w:r>
              <w:rPr>
                <w:sz w:val="17"/>
              </w:rPr>
              <w:t xml:space="preserve"> del </w:t>
            </w:r>
            <w:proofErr w:type="spellStart"/>
            <w:r>
              <w:rPr>
                <w:sz w:val="17"/>
              </w:rPr>
              <w:t>usuario</w:t>
            </w:r>
            <w:proofErr w:type="spellEnd"/>
            <w:r>
              <w:rPr>
                <w:sz w:val="17"/>
              </w:rPr>
              <w:t xml:space="preserve"> </w:t>
            </w:r>
            <w:proofErr w:type="spellStart"/>
            <w:r>
              <w:rPr>
                <w:sz w:val="17"/>
              </w:rPr>
              <w:t>autenticado</w:t>
            </w:r>
            <w:proofErr w:type="spellEnd"/>
            <w:r>
              <w:rPr>
                <w:sz w:val="17"/>
              </w:rPr>
              <w:t>.</w:t>
            </w:r>
          </w:p>
        </w:tc>
        <w:tc>
          <w:tcPr>
            <w:tcW w:w="3969" w:type="dxa"/>
          </w:tcPr>
          <w:p w14:paraId="48F6B415" w14:textId="77777777" w:rsidR="00422837" w:rsidRPr="001927E6" w:rsidRDefault="009475DA">
            <w:pPr>
              <w:spacing w:before="40" w:after="40"/>
              <w:rPr>
                <w:lang w:val="es-SV"/>
              </w:rPr>
            </w:pPr>
            <w:r w:rsidRPr="001927E6">
              <w:rPr>
                <w:sz w:val="17"/>
                <w:lang w:val="es-SV"/>
              </w:rPr>
              <w:t>Indicadores generales de la asociación. Actualmente presenta valores de demostración.</w:t>
            </w:r>
          </w:p>
        </w:tc>
      </w:tr>
      <w:tr w:rsidR="00422837" w:rsidRPr="00B3692D" w14:paraId="0E8CE35C" w14:textId="77777777">
        <w:trPr>
          <w:jc w:val="center"/>
        </w:trPr>
        <w:tc>
          <w:tcPr>
            <w:tcW w:w="2041" w:type="dxa"/>
            <w:shd w:val="clear" w:color="auto" w:fill="F2F5FB"/>
          </w:tcPr>
          <w:p w14:paraId="0662FB29" w14:textId="77777777" w:rsidR="00422837" w:rsidRDefault="009475DA">
            <w:pPr>
              <w:spacing w:before="40" w:after="40"/>
            </w:pPr>
            <w:proofErr w:type="spellStart"/>
            <w:r>
              <w:rPr>
                <w:sz w:val="17"/>
              </w:rPr>
              <w:t>Bitácora</w:t>
            </w:r>
            <w:proofErr w:type="spellEnd"/>
            <w:r>
              <w:rPr>
                <w:sz w:val="17"/>
              </w:rPr>
              <w:t xml:space="preserve"> de </w:t>
            </w:r>
            <w:proofErr w:type="spellStart"/>
            <w:r>
              <w:rPr>
                <w:sz w:val="17"/>
              </w:rPr>
              <w:t>auditoría</w:t>
            </w:r>
            <w:proofErr w:type="spellEnd"/>
            <w:r>
              <w:rPr>
                <w:sz w:val="17"/>
              </w:rPr>
              <w:br/>
              <w:t>(HU-014)</w:t>
            </w:r>
          </w:p>
        </w:tc>
        <w:tc>
          <w:tcPr>
            <w:tcW w:w="3515" w:type="dxa"/>
            <w:shd w:val="clear" w:color="auto" w:fill="F2F5FB"/>
          </w:tcPr>
          <w:p w14:paraId="1E4A0773" w14:textId="77777777" w:rsidR="00422837" w:rsidRPr="001927E6" w:rsidRDefault="009475DA">
            <w:pPr>
              <w:spacing w:before="40" w:after="40"/>
              <w:rPr>
                <w:lang w:val="es-SV"/>
              </w:rPr>
            </w:pPr>
            <w:r w:rsidRPr="001927E6">
              <w:rPr>
                <w:sz w:val="17"/>
                <w:lang w:val="es-SV"/>
              </w:rPr>
              <w:t>Operación de escritura ejecutada por un usuario autenticado.</w:t>
            </w:r>
          </w:p>
        </w:tc>
        <w:tc>
          <w:tcPr>
            <w:tcW w:w="3969" w:type="dxa"/>
            <w:shd w:val="clear" w:color="auto" w:fill="F2F5FB"/>
          </w:tcPr>
          <w:p w14:paraId="190C790F" w14:textId="77777777" w:rsidR="00422837" w:rsidRPr="001927E6" w:rsidRDefault="009475DA">
            <w:pPr>
              <w:spacing w:before="40" w:after="40"/>
              <w:rPr>
                <w:lang w:val="es-SV"/>
              </w:rPr>
            </w:pPr>
            <w:r w:rsidRPr="001927E6">
              <w:rPr>
                <w:sz w:val="17"/>
                <w:lang w:val="es-SV"/>
              </w:rPr>
              <w:t>Asiento con usuario, acción, entidad, identificador del registro, fecha y detalle; consulta con filtros.</w:t>
            </w:r>
          </w:p>
        </w:tc>
      </w:tr>
    </w:tbl>
    <w:p w14:paraId="4DFAE8A8" w14:textId="77777777" w:rsidR="00422837" w:rsidRPr="001927E6" w:rsidRDefault="009475DA">
      <w:pPr>
        <w:spacing w:before="60" w:after="200"/>
        <w:jc w:val="center"/>
        <w:rPr>
          <w:lang w:val="es-SV"/>
        </w:rPr>
      </w:pPr>
      <w:r w:rsidRPr="001927E6">
        <w:rPr>
          <w:i/>
          <w:color w:val="595959"/>
          <w:sz w:val="17"/>
          <w:lang w:val="es-SV"/>
        </w:rPr>
        <w:t>Tabla 7. Entradas y salidas por módulo del sistema.</w:t>
      </w:r>
    </w:p>
    <w:p w14:paraId="2DBC63A0" w14:textId="77777777" w:rsidR="00422837" w:rsidRPr="001927E6" w:rsidRDefault="009475DA">
      <w:pPr>
        <w:rPr>
          <w:lang w:val="es-SV"/>
        </w:rPr>
      </w:pPr>
      <w:r w:rsidRPr="001927E6">
        <w:rPr>
          <w:lang w:val="es-SV"/>
        </w:rPr>
        <w:br w:type="page"/>
      </w:r>
    </w:p>
    <w:p w14:paraId="2F46CEDD" w14:textId="77777777" w:rsidR="00422837" w:rsidRPr="001927E6" w:rsidRDefault="009475DA">
      <w:pPr>
        <w:pStyle w:val="Heading1"/>
        <w:rPr>
          <w:lang w:val="es-SV"/>
        </w:rPr>
      </w:pPr>
      <w:bookmarkStart w:id="19" w:name="_Toc241176164"/>
      <w:r w:rsidRPr="001927E6">
        <w:rPr>
          <w:lang w:val="es-SV"/>
        </w:rPr>
        <w:lastRenderedPageBreak/>
        <w:t>11. Declaración de entidades del sistema</w:t>
      </w:r>
      <w:bookmarkEnd w:id="19"/>
    </w:p>
    <w:p w14:paraId="4A7AB0AD" w14:textId="77777777" w:rsidR="00422837" w:rsidRPr="001927E6" w:rsidRDefault="009475DA">
      <w:pPr>
        <w:jc w:val="both"/>
        <w:rPr>
          <w:lang w:val="es-SV"/>
        </w:rPr>
      </w:pPr>
      <w:r w:rsidRPr="001927E6">
        <w:rPr>
          <w:lang w:val="es-SV"/>
        </w:rPr>
        <w:t>El modelo de dominio está compuesto por diecisiete clases de entidad, en correspondencia con las diecisiete tablas del esquema relacional. Respecto del primer avance se incorporaron la clase abstracta Persona y la entidad Residente, producto de la evolución del diseño descrita en el apartado 12, además de las entidades Vivienda y Rol que el modelo ya contemplaba.</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474"/>
        <w:gridCol w:w="3402"/>
        <w:gridCol w:w="4649"/>
      </w:tblGrid>
      <w:tr w:rsidR="00422837" w14:paraId="7E9AD6CE" w14:textId="77777777">
        <w:trPr>
          <w:tblHeader/>
          <w:jc w:val="center"/>
        </w:trPr>
        <w:tc>
          <w:tcPr>
            <w:tcW w:w="1474" w:type="dxa"/>
            <w:shd w:val="clear" w:color="auto" w:fill="D9E2F3"/>
          </w:tcPr>
          <w:p w14:paraId="5FD8C61F" w14:textId="77777777" w:rsidR="00422837" w:rsidRDefault="009475DA">
            <w:pPr>
              <w:spacing w:before="40" w:after="40"/>
              <w:jc w:val="center"/>
            </w:pPr>
            <w:proofErr w:type="spellStart"/>
            <w:r>
              <w:rPr>
                <w:b/>
                <w:color w:val="1F3864"/>
                <w:sz w:val="18"/>
              </w:rPr>
              <w:t>Entidad</w:t>
            </w:r>
            <w:proofErr w:type="spellEnd"/>
          </w:p>
        </w:tc>
        <w:tc>
          <w:tcPr>
            <w:tcW w:w="3402" w:type="dxa"/>
            <w:shd w:val="clear" w:color="auto" w:fill="D9E2F3"/>
          </w:tcPr>
          <w:p w14:paraId="1A3574F9" w14:textId="77777777" w:rsidR="00422837" w:rsidRDefault="009475DA">
            <w:pPr>
              <w:spacing w:before="40" w:after="40"/>
              <w:jc w:val="center"/>
            </w:pPr>
            <w:proofErr w:type="spellStart"/>
            <w:r>
              <w:rPr>
                <w:b/>
                <w:color w:val="1F3864"/>
                <w:sz w:val="18"/>
              </w:rPr>
              <w:t>Descripción</w:t>
            </w:r>
            <w:proofErr w:type="spellEnd"/>
          </w:p>
        </w:tc>
        <w:tc>
          <w:tcPr>
            <w:tcW w:w="4649" w:type="dxa"/>
            <w:shd w:val="clear" w:color="auto" w:fill="D9E2F3"/>
          </w:tcPr>
          <w:p w14:paraId="0FD5228B" w14:textId="77777777" w:rsidR="00422837" w:rsidRDefault="009475DA">
            <w:pPr>
              <w:spacing w:before="40" w:after="40"/>
              <w:jc w:val="center"/>
            </w:pPr>
            <w:proofErr w:type="spellStart"/>
            <w:r>
              <w:rPr>
                <w:b/>
                <w:color w:val="1F3864"/>
                <w:sz w:val="18"/>
              </w:rPr>
              <w:t>Atributos</w:t>
            </w:r>
            <w:proofErr w:type="spellEnd"/>
            <w:r>
              <w:rPr>
                <w:b/>
                <w:color w:val="1F3864"/>
                <w:sz w:val="18"/>
              </w:rPr>
              <w:t xml:space="preserve"> </w:t>
            </w:r>
            <w:proofErr w:type="spellStart"/>
            <w:r>
              <w:rPr>
                <w:b/>
                <w:color w:val="1F3864"/>
                <w:sz w:val="18"/>
              </w:rPr>
              <w:t>principales</w:t>
            </w:r>
            <w:proofErr w:type="spellEnd"/>
          </w:p>
        </w:tc>
      </w:tr>
      <w:tr w:rsidR="00422837" w:rsidRPr="00B3692D" w14:paraId="73FB09E4" w14:textId="77777777">
        <w:trPr>
          <w:jc w:val="center"/>
        </w:trPr>
        <w:tc>
          <w:tcPr>
            <w:tcW w:w="1474" w:type="dxa"/>
          </w:tcPr>
          <w:p w14:paraId="152F9267" w14:textId="77777777" w:rsidR="00422837" w:rsidRDefault="009475DA">
            <w:pPr>
              <w:spacing w:before="40" w:after="40"/>
              <w:jc w:val="center"/>
            </w:pPr>
            <w:r>
              <w:rPr>
                <w:sz w:val="17"/>
              </w:rPr>
              <w:t>Persona</w:t>
            </w:r>
          </w:p>
        </w:tc>
        <w:tc>
          <w:tcPr>
            <w:tcW w:w="3402" w:type="dxa"/>
          </w:tcPr>
          <w:p w14:paraId="5D102CBE" w14:textId="77777777" w:rsidR="00422837" w:rsidRPr="001927E6" w:rsidRDefault="009475DA">
            <w:pPr>
              <w:spacing w:before="40" w:after="40"/>
              <w:rPr>
                <w:lang w:val="es-SV"/>
              </w:rPr>
            </w:pPr>
            <w:r w:rsidRPr="001927E6">
              <w:rPr>
                <w:sz w:val="17"/>
                <w:lang w:val="es-SV"/>
              </w:rPr>
              <w:t>Clase abstracta que agrupa a toda persona vinculada a una vivienda de la comunidad.</w:t>
            </w:r>
          </w:p>
        </w:tc>
        <w:tc>
          <w:tcPr>
            <w:tcW w:w="4649" w:type="dxa"/>
          </w:tcPr>
          <w:p w14:paraId="50915F1F" w14:textId="77777777" w:rsidR="00422837" w:rsidRPr="001927E6" w:rsidRDefault="009475DA">
            <w:pPr>
              <w:spacing w:before="40" w:after="40"/>
              <w:rPr>
                <w:lang w:val="es-SV"/>
              </w:rPr>
            </w:pPr>
            <w:proofErr w:type="spellStart"/>
            <w:r w:rsidRPr="001927E6">
              <w:rPr>
                <w:sz w:val="17"/>
                <w:lang w:val="es-SV"/>
              </w:rPr>
              <w:t>idVivienda</w:t>
            </w:r>
            <w:proofErr w:type="spellEnd"/>
            <w:r w:rsidRPr="001927E6">
              <w:rPr>
                <w:sz w:val="17"/>
                <w:lang w:val="es-SV"/>
              </w:rPr>
              <w:t>; contrato abstracto de nombre completo y condición de asociado</w:t>
            </w:r>
          </w:p>
        </w:tc>
      </w:tr>
      <w:tr w:rsidR="00422837" w:rsidRPr="00B3692D" w14:paraId="1C3DD996" w14:textId="77777777">
        <w:trPr>
          <w:jc w:val="center"/>
        </w:trPr>
        <w:tc>
          <w:tcPr>
            <w:tcW w:w="1474" w:type="dxa"/>
            <w:shd w:val="clear" w:color="auto" w:fill="F2F5FB"/>
          </w:tcPr>
          <w:p w14:paraId="00B763AC" w14:textId="77777777" w:rsidR="00422837" w:rsidRDefault="009475DA">
            <w:pPr>
              <w:spacing w:before="40" w:after="40"/>
              <w:jc w:val="center"/>
            </w:pPr>
            <w:proofErr w:type="spellStart"/>
            <w:r>
              <w:rPr>
                <w:sz w:val="17"/>
              </w:rPr>
              <w:t>Miembro</w:t>
            </w:r>
            <w:proofErr w:type="spellEnd"/>
          </w:p>
        </w:tc>
        <w:tc>
          <w:tcPr>
            <w:tcW w:w="3402" w:type="dxa"/>
            <w:shd w:val="clear" w:color="auto" w:fill="F2F5FB"/>
          </w:tcPr>
          <w:p w14:paraId="16776A12" w14:textId="77777777" w:rsidR="00422837" w:rsidRDefault="009475DA">
            <w:pPr>
              <w:spacing w:before="40" w:after="40"/>
            </w:pPr>
            <w:r w:rsidRPr="001927E6">
              <w:rPr>
                <w:sz w:val="17"/>
                <w:lang w:val="es-SV"/>
              </w:rPr>
              <w:t xml:space="preserve">Asociado formal de la asociación comunal. </w:t>
            </w:r>
            <w:proofErr w:type="spellStart"/>
            <w:r>
              <w:rPr>
                <w:sz w:val="17"/>
              </w:rPr>
              <w:t>Extiende</w:t>
            </w:r>
            <w:proofErr w:type="spellEnd"/>
            <w:r>
              <w:rPr>
                <w:sz w:val="17"/>
              </w:rPr>
              <w:t xml:space="preserve"> Persona.</w:t>
            </w:r>
          </w:p>
        </w:tc>
        <w:tc>
          <w:tcPr>
            <w:tcW w:w="4649" w:type="dxa"/>
            <w:shd w:val="clear" w:color="auto" w:fill="F2F5FB"/>
          </w:tcPr>
          <w:p w14:paraId="7E2CEAEF" w14:textId="77777777" w:rsidR="00422837" w:rsidRPr="001927E6" w:rsidRDefault="009475DA">
            <w:pPr>
              <w:spacing w:before="40" w:after="40"/>
              <w:rPr>
                <w:lang w:val="es-SV"/>
              </w:rPr>
            </w:pPr>
            <w:proofErr w:type="spellStart"/>
            <w:r w:rsidRPr="001927E6">
              <w:rPr>
                <w:sz w:val="17"/>
                <w:lang w:val="es-SV"/>
              </w:rPr>
              <w:t>idMiembro</w:t>
            </w:r>
            <w:proofErr w:type="spellEnd"/>
            <w:r w:rsidRPr="001927E6">
              <w:rPr>
                <w:sz w:val="17"/>
                <w:lang w:val="es-SV"/>
              </w:rPr>
              <w:t xml:space="preserve">, </w:t>
            </w:r>
            <w:proofErr w:type="spellStart"/>
            <w:r w:rsidRPr="001927E6">
              <w:rPr>
                <w:sz w:val="17"/>
                <w:lang w:val="es-SV"/>
              </w:rPr>
              <w:t>dui</w:t>
            </w:r>
            <w:proofErr w:type="spellEnd"/>
            <w:r w:rsidRPr="001927E6">
              <w:rPr>
                <w:sz w:val="17"/>
                <w:lang w:val="es-SV"/>
              </w:rPr>
              <w:t xml:space="preserve">, </w:t>
            </w:r>
            <w:proofErr w:type="spellStart"/>
            <w:r w:rsidRPr="001927E6">
              <w:rPr>
                <w:sz w:val="17"/>
                <w:lang w:val="es-SV"/>
              </w:rPr>
              <w:t>tipoDocumento</w:t>
            </w:r>
            <w:proofErr w:type="spellEnd"/>
            <w:r w:rsidRPr="001927E6">
              <w:rPr>
                <w:sz w:val="17"/>
                <w:lang w:val="es-SV"/>
              </w:rPr>
              <w:t xml:space="preserve">, </w:t>
            </w:r>
            <w:proofErr w:type="spellStart"/>
            <w:r w:rsidRPr="001927E6">
              <w:rPr>
                <w:sz w:val="17"/>
                <w:lang w:val="es-SV"/>
              </w:rPr>
              <w:t>paisOrigen</w:t>
            </w:r>
            <w:proofErr w:type="spellEnd"/>
            <w:r w:rsidRPr="001927E6">
              <w:rPr>
                <w:sz w:val="17"/>
                <w:lang w:val="es-SV"/>
              </w:rPr>
              <w:t xml:space="preserve">, nombres, apellidos, teléfono, correo, dirección, </w:t>
            </w:r>
            <w:proofErr w:type="spellStart"/>
            <w:r w:rsidRPr="001927E6">
              <w:rPr>
                <w:sz w:val="17"/>
                <w:lang w:val="es-SV"/>
              </w:rPr>
              <w:t>fechaIngreso</w:t>
            </w:r>
            <w:proofErr w:type="spellEnd"/>
            <w:r w:rsidRPr="001927E6">
              <w:rPr>
                <w:sz w:val="17"/>
                <w:lang w:val="es-SV"/>
              </w:rPr>
              <w:t>, estado</w:t>
            </w:r>
          </w:p>
        </w:tc>
      </w:tr>
      <w:tr w:rsidR="00422837" w:rsidRPr="00B3692D" w14:paraId="24017D95" w14:textId="77777777">
        <w:trPr>
          <w:jc w:val="center"/>
        </w:trPr>
        <w:tc>
          <w:tcPr>
            <w:tcW w:w="1474" w:type="dxa"/>
          </w:tcPr>
          <w:p w14:paraId="0BD10A04" w14:textId="77777777" w:rsidR="00422837" w:rsidRDefault="009475DA">
            <w:pPr>
              <w:spacing w:before="40" w:after="40"/>
            </w:pPr>
            <w:r>
              <w:rPr>
                <w:sz w:val="17"/>
              </w:rPr>
              <w:t>Residente</w:t>
            </w:r>
          </w:p>
        </w:tc>
        <w:tc>
          <w:tcPr>
            <w:tcW w:w="3402" w:type="dxa"/>
          </w:tcPr>
          <w:p w14:paraId="6D79E99B" w14:textId="77777777" w:rsidR="00422837" w:rsidRDefault="009475DA">
            <w:pPr>
              <w:spacing w:before="40" w:after="40"/>
            </w:pPr>
            <w:r w:rsidRPr="001927E6">
              <w:rPr>
                <w:sz w:val="17"/>
                <w:lang w:val="es-SV"/>
              </w:rPr>
              <w:t xml:space="preserve">Persona que habita una vivienda sin ser necesariamente asociada. </w:t>
            </w:r>
            <w:proofErr w:type="spellStart"/>
            <w:r>
              <w:rPr>
                <w:sz w:val="17"/>
              </w:rPr>
              <w:t>Extiende</w:t>
            </w:r>
            <w:proofErr w:type="spellEnd"/>
            <w:r>
              <w:rPr>
                <w:sz w:val="17"/>
              </w:rPr>
              <w:t xml:space="preserve"> Persona.</w:t>
            </w:r>
          </w:p>
        </w:tc>
        <w:tc>
          <w:tcPr>
            <w:tcW w:w="4649" w:type="dxa"/>
          </w:tcPr>
          <w:p w14:paraId="7903DB50" w14:textId="77777777" w:rsidR="00422837" w:rsidRPr="001927E6" w:rsidRDefault="009475DA">
            <w:pPr>
              <w:spacing w:before="40" w:after="40"/>
              <w:rPr>
                <w:lang w:val="es-SV"/>
              </w:rPr>
            </w:pPr>
            <w:proofErr w:type="spellStart"/>
            <w:r w:rsidRPr="001927E6">
              <w:rPr>
                <w:sz w:val="17"/>
                <w:lang w:val="es-SV"/>
              </w:rPr>
              <w:t>idResidente</w:t>
            </w:r>
            <w:proofErr w:type="spellEnd"/>
            <w:r w:rsidRPr="001927E6">
              <w:rPr>
                <w:sz w:val="17"/>
                <w:lang w:val="es-SV"/>
              </w:rPr>
              <w:t xml:space="preserve">, </w:t>
            </w:r>
            <w:proofErr w:type="spellStart"/>
            <w:r w:rsidRPr="001927E6">
              <w:rPr>
                <w:sz w:val="17"/>
                <w:lang w:val="es-SV"/>
              </w:rPr>
              <w:t>idMiembro</w:t>
            </w:r>
            <w:proofErr w:type="spellEnd"/>
            <w:r w:rsidRPr="001927E6">
              <w:rPr>
                <w:sz w:val="17"/>
                <w:lang w:val="es-SV"/>
              </w:rPr>
              <w:t xml:space="preserve"> (opcional), </w:t>
            </w:r>
            <w:proofErr w:type="spellStart"/>
            <w:r w:rsidRPr="001927E6">
              <w:rPr>
                <w:sz w:val="17"/>
                <w:lang w:val="es-SV"/>
              </w:rPr>
              <w:t>nombreCompleto</w:t>
            </w:r>
            <w:proofErr w:type="spellEnd"/>
            <w:r w:rsidRPr="001927E6">
              <w:rPr>
                <w:sz w:val="17"/>
                <w:lang w:val="es-SV"/>
              </w:rPr>
              <w:t xml:space="preserve">, </w:t>
            </w:r>
            <w:proofErr w:type="spellStart"/>
            <w:r w:rsidRPr="001927E6">
              <w:rPr>
                <w:sz w:val="17"/>
                <w:lang w:val="es-SV"/>
              </w:rPr>
              <w:t>tipoPersona</w:t>
            </w:r>
            <w:proofErr w:type="spellEnd"/>
          </w:p>
        </w:tc>
      </w:tr>
      <w:tr w:rsidR="00422837" w14:paraId="1FAE9A18" w14:textId="77777777">
        <w:trPr>
          <w:jc w:val="center"/>
        </w:trPr>
        <w:tc>
          <w:tcPr>
            <w:tcW w:w="1474" w:type="dxa"/>
            <w:shd w:val="clear" w:color="auto" w:fill="F2F5FB"/>
          </w:tcPr>
          <w:p w14:paraId="683B77CC" w14:textId="77777777" w:rsidR="00422837" w:rsidRDefault="009475DA">
            <w:pPr>
              <w:spacing w:before="40" w:after="40"/>
              <w:jc w:val="center"/>
            </w:pPr>
            <w:r>
              <w:rPr>
                <w:sz w:val="17"/>
              </w:rPr>
              <w:t>Vivienda</w:t>
            </w:r>
          </w:p>
        </w:tc>
        <w:tc>
          <w:tcPr>
            <w:tcW w:w="3402" w:type="dxa"/>
            <w:shd w:val="clear" w:color="auto" w:fill="F2F5FB"/>
          </w:tcPr>
          <w:p w14:paraId="4C6FAF91" w14:textId="77777777" w:rsidR="00422837" w:rsidRPr="001927E6" w:rsidRDefault="009475DA">
            <w:pPr>
              <w:spacing w:before="40" w:after="40"/>
              <w:rPr>
                <w:lang w:val="es-SV"/>
              </w:rPr>
            </w:pPr>
            <w:r w:rsidRPr="001927E6">
              <w:rPr>
                <w:sz w:val="17"/>
                <w:lang w:val="es-SV"/>
              </w:rPr>
              <w:t>Unidad habitacional registrada en la comunidad.</w:t>
            </w:r>
          </w:p>
        </w:tc>
        <w:tc>
          <w:tcPr>
            <w:tcW w:w="4649" w:type="dxa"/>
            <w:shd w:val="clear" w:color="auto" w:fill="F2F5FB"/>
          </w:tcPr>
          <w:p w14:paraId="73AF1B13" w14:textId="77777777" w:rsidR="00422837" w:rsidRDefault="009475DA">
            <w:pPr>
              <w:spacing w:before="40" w:after="40"/>
            </w:pPr>
            <w:proofErr w:type="spellStart"/>
            <w:r>
              <w:rPr>
                <w:sz w:val="17"/>
              </w:rPr>
              <w:t>idVivienda</w:t>
            </w:r>
            <w:proofErr w:type="spellEnd"/>
            <w:r>
              <w:rPr>
                <w:sz w:val="17"/>
              </w:rPr>
              <w:t xml:space="preserve">, </w:t>
            </w:r>
            <w:proofErr w:type="spellStart"/>
            <w:r>
              <w:rPr>
                <w:sz w:val="17"/>
              </w:rPr>
              <w:t>código</w:t>
            </w:r>
            <w:proofErr w:type="spellEnd"/>
            <w:r>
              <w:rPr>
                <w:sz w:val="17"/>
              </w:rPr>
              <w:t xml:space="preserve">, </w:t>
            </w:r>
            <w:proofErr w:type="spellStart"/>
            <w:r>
              <w:rPr>
                <w:sz w:val="17"/>
              </w:rPr>
              <w:t>dirección</w:t>
            </w:r>
            <w:proofErr w:type="spellEnd"/>
            <w:r>
              <w:rPr>
                <w:sz w:val="17"/>
              </w:rPr>
              <w:t>, estado</w:t>
            </w:r>
          </w:p>
        </w:tc>
      </w:tr>
      <w:tr w:rsidR="00422837" w:rsidRPr="00B3692D" w14:paraId="04F117BE" w14:textId="77777777">
        <w:trPr>
          <w:jc w:val="center"/>
        </w:trPr>
        <w:tc>
          <w:tcPr>
            <w:tcW w:w="1474" w:type="dxa"/>
          </w:tcPr>
          <w:p w14:paraId="085A5DAB" w14:textId="77777777" w:rsidR="00422837" w:rsidRDefault="009475DA">
            <w:pPr>
              <w:spacing w:before="40" w:after="40"/>
              <w:jc w:val="center"/>
            </w:pPr>
            <w:r>
              <w:rPr>
                <w:sz w:val="17"/>
              </w:rPr>
              <w:t>Usuario</w:t>
            </w:r>
          </w:p>
        </w:tc>
        <w:tc>
          <w:tcPr>
            <w:tcW w:w="3402" w:type="dxa"/>
          </w:tcPr>
          <w:p w14:paraId="0DC81F86" w14:textId="77777777" w:rsidR="00422837" w:rsidRPr="001927E6" w:rsidRDefault="009475DA">
            <w:pPr>
              <w:spacing w:before="40" w:after="40"/>
              <w:rPr>
                <w:lang w:val="es-SV"/>
              </w:rPr>
            </w:pPr>
            <w:r w:rsidRPr="001927E6">
              <w:rPr>
                <w:sz w:val="17"/>
                <w:lang w:val="es-SV"/>
              </w:rPr>
              <w:t>Credencial de acceso al sistema, vinculada a un miembro.</w:t>
            </w:r>
          </w:p>
        </w:tc>
        <w:tc>
          <w:tcPr>
            <w:tcW w:w="4649" w:type="dxa"/>
          </w:tcPr>
          <w:p w14:paraId="516E0636" w14:textId="77777777" w:rsidR="00422837" w:rsidRPr="001927E6" w:rsidRDefault="009475DA">
            <w:pPr>
              <w:spacing w:before="40" w:after="40"/>
              <w:rPr>
                <w:lang w:val="es-SV"/>
              </w:rPr>
            </w:pPr>
            <w:proofErr w:type="spellStart"/>
            <w:r w:rsidRPr="001927E6">
              <w:rPr>
                <w:sz w:val="17"/>
                <w:lang w:val="es-SV"/>
              </w:rPr>
              <w:t>idUsuario</w:t>
            </w:r>
            <w:proofErr w:type="spellEnd"/>
            <w:r w:rsidRPr="001927E6">
              <w:rPr>
                <w:sz w:val="17"/>
                <w:lang w:val="es-SV"/>
              </w:rPr>
              <w:t xml:space="preserve">, </w:t>
            </w:r>
            <w:proofErr w:type="spellStart"/>
            <w:r w:rsidRPr="001927E6">
              <w:rPr>
                <w:sz w:val="17"/>
                <w:lang w:val="es-SV"/>
              </w:rPr>
              <w:t>nombreUsuario</w:t>
            </w:r>
            <w:proofErr w:type="spellEnd"/>
            <w:r w:rsidRPr="001927E6">
              <w:rPr>
                <w:sz w:val="17"/>
                <w:lang w:val="es-SV"/>
              </w:rPr>
              <w:t xml:space="preserve">, </w:t>
            </w:r>
            <w:proofErr w:type="spellStart"/>
            <w:r w:rsidRPr="001927E6">
              <w:rPr>
                <w:sz w:val="17"/>
                <w:lang w:val="es-SV"/>
              </w:rPr>
              <w:t>claveHash</w:t>
            </w:r>
            <w:proofErr w:type="spellEnd"/>
            <w:r w:rsidRPr="001927E6">
              <w:rPr>
                <w:sz w:val="17"/>
                <w:lang w:val="es-SV"/>
              </w:rPr>
              <w:t xml:space="preserve">, </w:t>
            </w:r>
            <w:proofErr w:type="spellStart"/>
            <w:r w:rsidRPr="001927E6">
              <w:rPr>
                <w:sz w:val="17"/>
                <w:lang w:val="es-SV"/>
              </w:rPr>
              <w:t>idRol</w:t>
            </w:r>
            <w:proofErr w:type="spellEnd"/>
            <w:r w:rsidRPr="001927E6">
              <w:rPr>
                <w:sz w:val="17"/>
                <w:lang w:val="es-SV"/>
              </w:rPr>
              <w:t xml:space="preserve">, </w:t>
            </w:r>
            <w:proofErr w:type="spellStart"/>
            <w:r w:rsidRPr="001927E6">
              <w:rPr>
                <w:sz w:val="17"/>
                <w:lang w:val="es-SV"/>
              </w:rPr>
              <w:t>idMiembro</w:t>
            </w:r>
            <w:proofErr w:type="spellEnd"/>
            <w:r w:rsidRPr="001927E6">
              <w:rPr>
                <w:sz w:val="17"/>
                <w:lang w:val="es-SV"/>
              </w:rPr>
              <w:t xml:space="preserve">, estado, </w:t>
            </w:r>
            <w:proofErr w:type="spellStart"/>
            <w:r w:rsidRPr="001927E6">
              <w:rPr>
                <w:sz w:val="17"/>
                <w:lang w:val="es-SV"/>
              </w:rPr>
              <w:t>ultimoAcceso</w:t>
            </w:r>
            <w:proofErr w:type="spellEnd"/>
          </w:p>
        </w:tc>
      </w:tr>
      <w:tr w:rsidR="00422837" w14:paraId="23406936" w14:textId="77777777">
        <w:trPr>
          <w:jc w:val="center"/>
        </w:trPr>
        <w:tc>
          <w:tcPr>
            <w:tcW w:w="1474" w:type="dxa"/>
            <w:shd w:val="clear" w:color="auto" w:fill="F2F5FB"/>
          </w:tcPr>
          <w:p w14:paraId="30288A7F" w14:textId="77777777" w:rsidR="00422837" w:rsidRDefault="009475DA">
            <w:pPr>
              <w:spacing w:before="40" w:after="40"/>
              <w:jc w:val="center"/>
            </w:pPr>
            <w:r>
              <w:rPr>
                <w:sz w:val="17"/>
              </w:rPr>
              <w:t>Rol</w:t>
            </w:r>
          </w:p>
        </w:tc>
        <w:tc>
          <w:tcPr>
            <w:tcW w:w="3402" w:type="dxa"/>
            <w:shd w:val="clear" w:color="auto" w:fill="F2F5FB"/>
          </w:tcPr>
          <w:p w14:paraId="1E560600" w14:textId="77777777" w:rsidR="00422837" w:rsidRPr="001927E6" w:rsidRDefault="009475DA">
            <w:pPr>
              <w:spacing w:before="40" w:after="40"/>
              <w:rPr>
                <w:lang w:val="es-SV"/>
              </w:rPr>
            </w:pPr>
            <w:r w:rsidRPr="001927E6">
              <w:rPr>
                <w:sz w:val="17"/>
                <w:lang w:val="es-SV"/>
              </w:rPr>
              <w:t>Perfil de autorización que determina los permisos de una cuenta.</w:t>
            </w:r>
          </w:p>
        </w:tc>
        <w:tc>
          <w:tcPr>
            <w:tcW w:w="4649" w:type="dxa"/>
            <w:shd w:val="clear" w:color="auto" w:fill="F2F5FB"/>
          </w:tcPr>
          <w:p w14:paraId="6530FC00" w14:textId="77777777" w:rsidR="00422837" w:rsidRDefault="009475DA">
            <w:pPr>
              <w:spacing w:before="40" w:after="40"/>
            </w:pPr>
            <w:proofErr w:type="spellStart"/>
            <w:r>
              <w:rPr>
                <w:sz w:val="17"/>
              </w:rPr>
              <w:t>idRol</w:t>
            </w:r>
            <w:proofErr w:type="spellEnd"/>
            <w:r>
              <w:rPr>
                <w:sz w:val="17"/>
              </w:rPr>
              <w:t xml:space="preserve">, nombre, </w:t>
            </w:r>
            <w:proofErr w:type="spellStart"/>
            <w:r>
              <w:rPr>
                <w:sz w:val="17"/>
              </w:rPr>
              <w:t>descripción</w:t>
            </w:r>
            <w:proofErr w:type="spellEnd"/>
          </w:p>
        </w:tc>
      </w:tr>
      <w:tr w:rsidR="00422837" w:rsidRPr="00B3692D" w14:paraId="498C8F92" w14:textId="77777777">
        <w:trPr>
          <w:jc w:val="center"/>
        </w:trPr>
        <w:tc>
          <w:tcPr>
            <w:tcW w:w="1474" w:type="dxa"/>
          </w:tcPr>
          <w:p w14:paraId="791114F4" w14:textId="77777777" w:rsidR="00422837" w:rsidRDefault="009475DA">
            <w:pPr>
              <w:spacing w:before="40" w:after="40"/>
              <w:jc w:val="center"/>
            </w:pPr>
            <w:r>
              <w:rPr>
                <w:sz w:val="17"/>
              </w:rPr>
              <w:t>Cargo</w:t>
            </w:r>
          </w:p>
        </w:tc>
        <w:tc>
          <w:tcPr>
            <w:tcW w:w="3402" w:type="dxa"/>
          </w:tcPr>
          <w:p w14:paraId="1F5DDAC4" w14:textId="77777777" w:rsidR="00422837" w:rsidRPr="001927E6" w:rsidRDefault="009475DA">
            <w:pPr>
              <w:spacing w:before="40" w:after="40"/>
              <w:rPr>
                <w:lang w:val="es-SV"/>
              </w:rPr>
            </w:pPr>
            <w:r w:rsidRPr="001927E6">
              <w:rPr>
                <w:sz w:val="17"/>
                <w:lang w:val="es-SV"/>
              </w:rPr>
              <w:t>Puesto de la junta directiva susceptible de ser ocupado.</w:t>
            </w:r>
          </w:p>
        </w:tc>
        <w:tc>
          <w:tcPr>
            <w:tcW w:w="4649" w:type="dxa"/>
          </w:tcPr>
          <w:p w14:paraId="6E9E4A12" w14:textId="77777777" w:rsidR="00422837" w:rsidRPr="001927E6" w:rsidRDefault="009475DA">
            <w:pPr>
              <w:spacing w:before="40" w:after="40"/>
              <w:rPr>
                <w:lang w:val="es-SV"/>
              </w:rPr>
            </w:pPr>
            <w:proofErr w:type="spellStart"/>
            <w:r w:rsidRPr="001927E6">
              <w:rPr>
                <w:sz w:val="17"/>
                <w:lang w:val="es-SV"/>
              </w:rPr>
              <w:t>idCargo</w:t>
            </w:r>
            <w:proofErr w:type="spellEnd"/>
            <w:r w:rsidRPr="001927E6">
              <w:rPr>
                <w:sz w:val="17"/>
                <w:lang w:val="es-SV"/>
              </w:rPr>
              <w:t xml:space="preserve">, nombre, descripción, </w:t>
            </w:r>
            <w:proofErr w:type="spellStart"/>
            <w:r w:rsidRPr="001927E6">
              <w:rPr>
                <w:sz w:val="17"/>
                <w:lang w:val="es-SV"/>
              </w:rPr>
              <w:t>nivelJerarquico</w:t>
            </w:r>
            <w:proofErr w:type="spellEnd"/>
            <w:r w:rsidRPr="001927E6">
              <w:rPr>
                <w:sz w:val="17"/>
                <w:lang w:val="es-SV"/>
              </w:rPr>
              <w:t>, activo</w:t>
            </w:r>
          </w:p>
        </w:tc>
      </w:tr>
      <w:tr w:rsidR="00422837" w:rsidRPr="00B3692D" w14:paraId="3FF0C3C3" w14:textId="77777777">
        <w:trPr>
          <w:jc w:val="center"/>
        </w:trPr>
        <w:tc>
          <w:tcPr>
            <w:tcW w:w="1474" w:type="dxa"/>
            <w:shd w:val="clear" w:color="auto" w:fill="F2F5FB"/>
          </w:tcPr>
          <w:p w14:paraId="306CB7C5" w14:textId="77777777" w:rsidR="00422837" w:rsidRDefault="009475DA">
            <w:pPr>
              <w:spacing w:before="40" w:after="40"/>
            </w:pPr>
            <w:proofErr w:type="spellStart"/>
            <w:r>
              <w:rPr>
                <w:sz w:val="17"/>
              </w:rPr>
              <w:t>PeriodoDirectiva</w:t>
            </w:r>
            <w:proofErr w:type="spellEnd"/>
          </w:p>
        </w:tc>
        <w:tc>
          <w:tcPr>
            <w:tcW w:w="3402" w:type="dxa"/>
            <w:shd w:val="clear" w:color="auto" w:fill="F2F5FB"/>
          </w:tcPr>
          <w:p w14:paraId="55D2D157" w14:textId="77777777" w:rsidR="00422837" w:rsidRPr="001927E6" w:rsidRDefault="009475DA">
            <w:pPr>
              <w:spacing w:before="40" w:after="40"/>
              <w:rPr>
                <w:lang w:val="es-SV"/>
              </w:rPr>
            </w:pPr>
            <w:r w:rsidRPr="001927E6">
              <w:rPr>
                <w:sz w:val="17"/>
                <w:lang w:val="es-SV"/>
              </w:rPr>
              <w:t>Período de gobierno de una junta directiva.</w:t>
            </w:r>
          </w:p>
        </w:tc>
        <w:tc>
          <w:tcPr>
            <w:tcW w:w="4649" w:type="dxa"/>
            <w:shd w:val="clear" w:color="auto" w:fill="F2F5FB"/>
          </w:tcPr>
          <w:p w14:paraId="13B5C91B" w14:textId="77777777" w:rsidR="00422837" w:rsidRPr="001927E6" w:rsidRDefault="009475DA">
            <w:pPr>
              <w:spacing w:before="40" w:after="40"/>
              <w:rPr>
                <w:lang w:val="es-SV"/>
              </w:rPr>
            </w:pPr>
            <w:proofErr w:type="spellStart"/>
            <w:r w:rsidRPr="001927E6">
              <w:rPr>
                <w:sz w:val="17"/>
                <w:lang w:val="es-SV"/>
              </w:rPr>
              <w:t>idPeriodo</w:t>
            </w:r>
            <w:proofErr w:type="spellEnd"/>
            <w:r w:rsidRPr="001927E6">
              <w:rPr>
                <w:sz w:val="17"/>
                <w:lang w:val="es-SV"/>
              </w:rPr>
              <w:t xml:space="preserve">, nombre, </w:t>
            </w:r>
            <w:proofErr w:type="spellStart"/>
            <w:r w:rsidRPr="001927E6">
              <w:rPr>
                <w:sz w:val="17"/>
                <w:lang w:val="es-SV"/>
              </w:rPr>
              <w:t>fechaInicio</w:t>
            </w:r>
            <w:proofErr w:type="spellEnd"/>
            <w:r w:rsidRPr="001927E6">
              <w:rPr>
                <w:sz w:val="17"/>
                <w:lang w:val="es-SV"/>
              </w:rPr>
              <w:t xml:space="preserve">, </w:t>
            </w:r>
            <w:proofErr w:type="spellStart"/>
            <w:r w:rsidRPr="001927E6">
              <w:rPr>
                <w:sz w:val="17"/>
                <w:lang w:val="es-SV"/>
              </w:rPr>
              <w:t>fechaFin</w:t>
            </w:r>
            <w:proofErr w:type="spellEnd"/>
            <w:r w:rsidRPr="001927E6">
              <w:rPr>
                <w:sz w:val="17"/>
                <w:lang w:val="es-SV"/>
              </w:rPr>
              <w:t>, estado</w:t>
            </w:r>
          </w:p>
        </w:tc>
      </w:tr>
      <w:tr w:rsidR="00422837" w:rsidRPr="00B3692D" w14:paraId="0A1809B7" w14:textId="77777777">
        <w:trPr>
          <w:jc w:val="center"/>
        </w:trPr>
        <w:tc>
          <w:tcPr>
            <w:tcW w:w="1474" w:type="dxa"/>
          </w:tcPr>
          <w:p w14:paraId="1292D71A" w14:textId="77777777" w:rsidR="00422837" w:rsidRDefault="009475DA">
            <w:pPr>
              <w:spacing w:before="40" w:after="40"/>
            </w:pPr>
            <w:proofErr w:type="spellStart"/>
            <w:r>
              <w:rPr>
                <w:sz w:val="17"/>
              </w:rPr>
              <w:t>MiembroCargo</w:t>
            </w:r>
            <w:proofErr w:type="spellEnd"/>
          </w:p>
        </w:tc>
        <w:tc>
          <w:tcPr>
            <w:tcW w:w="3402" w:type="dxa"/>
          </w:tcPr>
          <w:p w14:paraId="2652A9F5" w14:textId="77777777" w:rsidR="00422837" w:rsidRPr="001927E6" w:rsidRDefault="009475DA">
            <w:pPr>
              <w:spacing w:before="40" w:after="40"/>
              <w:rPr>
                <w:lang w:val="es-SV"/>
              </w:rPr>
            </w:pPr>
            <w:r w:rsidRPr="001927E6">
              <w:rPr>
                <w:sz w:val="17"/>
                <w:lang w:val="es-SV"/>
              </w:rPr>
              <w:t>Asignación de un cargo a un miembro dentro de un período.</w:t>
            </w:r>
          </w:p>
        </w:tc>
        <w:tc>
          <w:tcPr>
            <w:tcW w:w="4649" w:type="dxa"/>
          </w:tcPr>
          <w:p w14:paraId="4C4EE79B" w14:textId="77777777" w:rsidR="00422837" w:rsidRPr="001927E6" w:rsidRDefault="009475DA">
            <w:pPr>
              <w:spacing w:before="40" w:after="40"/>
              <w:rPr>
                <w:lang w:val="es-SV"/>
              </w:rPr>
            </w:pPr>
            <w:proofErr w:type="spellStart"/>
            <w:r w:rsidRPr="001927E6">
              <w:rPr>
                <w:sz w:val="17"/>
                <w:lang w:val="es-SV"/>
              </w:rPr>
              <w:t>idMiembroCargo</w:t>
            </w:r>
            <w:proofErr w:type="spellEnd"/>
            <w:r w:rsidRPr="001927E6">
              <w:rPr>
                <w:sz w:val="17"/>
                <w:lang w:val="es-SV"/>
              </w:rPr>
              <w:t xml:space="preserve">, </w:t>
            </w:r>
            <w:proofErr w:type="spellStart"/>
            <w:r w:rsidRPr="001927E6">
              <w:rPr>
                <w:sz w:val="17"/>
                <w:lang w:val="es-SV"/>
              </w:rPr>
              <w:t>idMiembro</w:t>
            </w:r>
            <w:proofErr w:type="spellEnd"/>
            <w:r w:rsidRPr="001927E6">
              <w:rPr>
                <w:sz w:val="17"/>
                <w:lang w:val="es-SV"/>
              </w:rPr>
              <w:t xml:space="preserve">, </w:t>
            </w:r>
            <w:proofErr w:type="spellStart"/>
            <w:r w:rsidRPr="001927E6">
              <w:rPr>
                <w:sz w:val="17"/>
                <w:lang w:val="es-SV"/>
              </w:rPr>
              <w:t>idCargo</w:t>
            </w:r>
            <w:proofErr w:type="spellEnd"/>
            <w:r w:rsidRPr="001927E6">
              <w:rPr>
                <w:sz w:val="17"/>
                <w:lang w:val="es-SV"/>
              </w:rPr>
              <w:t xml:space="preserve">, </w:t>
            </w:r>
            <w:proofErr w:type="spellStart"/>
            <w:r w:rsidRPr="001927E6">
              <w:rPr>
                <w:sz w:val="17"/>
                <w:lang w:val="es-SV"/>
              </w:rPr>
              <w:t>idPeriodo</w:t>
            </w:r>
            <w:proofErr w:type="spellEnd"/>
            <w:r w:rsidRPr="001927E6">
              <w:rPr>
                <w:sz w:val="17"/>
                <w:lang w:val="es-SV"/>
              </w:rPr>
              <w:t xml:space="preserve">, </w:t>
            </w:r>
            <w:proofErr w:type="spellStart"/>
            <w:r w:rsidRPr="001927E6">
              <w:rPr>
                <w:sz w:val="17"/>
                <w:lang w:val="es-SV"/>
              </w:rPr>
              <w:t>fechaAsignacion</w:t>
            </w:r>
            <w:proofErr w:type="spellEnd"/>
            <w:r w:rsidRPr="001927E6">
              <w:rPr>
                <w:sz w:val="17"/>
                <w:lang w:val="es-SV"/>
              </w:rPr>
              <w:t xml:space="preserve">, </w:t>
            </w:r>
            <w:proofErr w:type="spellStart"/>
            <w:r w:rsidRPr="001927E6">
              <w:rPr>
                <w:sz w:val="17"/>
                <w:lang w:val="es-SV"/>
              </w:rPr>
              <w:t>fechaFin</w:t>
            </w:r>
            <w:proofErr w:type="spellEnd"/>
            <w:r w:rsidRPr="001927E6">
              <w:rPr>
                <w:sz w:val="17"/>
                <w:lang w:val="es-SV"/>
              </w:rPr>
              <w:t xml:space="preserve">, </w:t>
            </w:r>
            <w:proofErr w:type="spellStart"/>
            <w:r w:rsidRPr="001927E6">
              <w:rPr>
                <w:sz w:val="17"/>
                <w:lang w:val="es-SV"/>
              </w:rPr>
              <w:t>motivoSalida</w:t>
            </w:r>
            <w:proofErr w:type="spellEnd"/>
            <w:r w:rsidRPr="001927E6">
              <w:rPr>
                <w:sz w:val="17"/>
                <w:lang w:val="es-SV"/>
              </w:rPr>
              <w:t>, estado</w:t>
            </w:r>
          </w:p>
        </w:tc>
      </w:tr>
      <w:tr w:rsidR="00422837" w:rsidRPr="00B3692D" w14:paraId="33EA85C0" w14:textId="77777777">
        <w:trPr>
          <w:jc w:val="center"/>
        </w:trPr>
        <w:tc>
          <w:tcPr>
            <w:tcW w:w="1474" w:type="dxa"/>
            <w:shd w:val="clear" w:color="auto" w:fill="F2F5FB"/>
          </w:tcPr>
          <w:p w14:paraId="5739743E" w14:textId="77777777" w:rsidR="00422837" w:rsidRDefault="009475DA">
            <w:pPr>
              <w:spacing w:before="40" w:after="40"/>
            </w:pPr>
            <w:proofErr w:type="spellStart"/>
            <w:r>
              <w:rPr>
                <w:sz w:val="17"/>
              </w:rPr>
              <w:t>Aportacion</w:t>
            </w:r>
            <w:proofErr w:type="spellEnd"/>
          </w:p>
        </w:tc>
        <w:tc>
          <w:tcPr>
            <w:tcW w:w="3402" w:type="dxa"/>
            <w:shd w:val="clear" w:color="auto" w:fill="F2F5FB"/>
          </w:tcPr>
          <w:p w14:paraId="522D424B" w14:textId="77777777" w:rsidR="00422837" w:rsidRPr="001927E6" w:rsidRDefault="009475DA">
            <w:pPr>
              <w:spacing w:before="40" w:after="40"/>
              <w:rPr>
                <w:lang w:val="es-SV"/>
              </w:rPr>
            </w:pPr>
            <w:r w:rsidRPr="001927E6">
              <w:rPr>
                <w:sz w:val="17"/>
                <w:lang w:val="es-SV"/>
              </w:rPr>
              <w:t>Pago mensual registrado a nombre de un miembro.</w:t>
            </w:r>
          </w:p>
        </w:tc>
        <w:tc>
          <w:tcPr>
            <w:tcW w:w="4649" w:type="dxa"/>
            <w:shd w:val="clear" w:color="auto" w:fill="F2F5FB"/>
          </w:tcPr>
          <w:p w14:paraId="2D5513EF" w14:textId="77777777" w:rsidR="00422837" w:rsidRPr="001927E6" w:rsidRDefault="009475DA">
            <w:pPr>
              <w:spacing w:before="40" w:after="40"/>
              <w:rPr>
                <w:lang w:val="es-SV"/>
              </w:rPr>
            </w:pPr>
            <w:proofErr w:type="spellStart"/>
            <w:r w:rsidRPr="001927E6">
              <w:rPr>
                <w:sz w:val="17"/>
                <w:lang w:val="es-SV"/>
              </w:rPr>
              <w:t>idAportacion</w:t>
            </w:r>
            <w:proofErr w:type="spellEnd"/>
            <w:r w:rsidRPr="001927E6">
              <w:rPr>
                <w:sz w:val="17"/>
                <w:lang w:val="es-SV"/>
              </w:rPr>
              <w:t xml:space="preserve">, </w:t>
            </w:r>
            <w:proofErr w:type="spellStart"/>
            <w:r w:rsidRPr="001927E6">
              <w:rPr>
                <w:sz w:val="17"/>
                <w:lang w:val="es-SV"/>
              </w:rPr>
              <w:t>idMiembro</w:t>
            </w:r>
            <w:proofErr w:type="spellEnd"/>
            <w:r w:rsidRPr="001927E6">
              <w:rPr>
                <w:sz w:val="17"/>
                <w:lang w:val="es-SV"/>
              </w:rPr>
              <w:t xml:space="preserve">, </w:t>
            </w:r>
            <w:proofErr w:type="spellStart"/>
            <w:r w:rsidRPr="001927E6">
              <w:rPr>
                <w:sz w:val="17"/>
                <w:lang w:val="es-SV"/>
              </w:rPr>
              <w:t>idProyecto</w:t>
            </w:r>
            <w:proofErr w:type="spellEnd"/>
            <w:r w:rsidRPr="001927E6">
              <w:rPr>
                <w:sz w:val="17"/>
                <w:lang w:val="es-SV"/>
              </w:rPr>
              <w:t xml:space="preserve"> (opcional), </w:t>
            </w:r>
            <w:proofErr w:type="spellStart"/>
            <w:r w:rsidRPr="001927E6">
              <w:rPr>
                <w:sz w:val="17"/>
                <w:lang w:val="es-SV"/>
              </w:rPr>
              <w:t>periodoMes</w:t>
            </w:r>
            <w:proofErr w:type="spellEnd"/>
            <w:r w:rsidRPr="001927E6">
              <w:rPr>
                <w:sz w:val="17"/>
                <w:lang w:val="es-SV"/>
              </w:rPr>
              <w:t xml:space="preserve">, monto, </w:t>
            </w:r>
            <w:proofErr w:type="spellStart"/>
            <w:r w:rsidRPr="001927E6">
              <w:rPr>
                <w:sz w:val="17"/>
                <w:lang w:val="es-SV"/>
              </w:rPr>
              <w:t>fechaPago</w:t>
            </w:r>
            <w:proofErr w:type="spellEnd"/>
            <w:r w:rsidRPr="001927E6">
              <w:rPr>
                <w:sz w:val="17"/>
                <w:lang w:val="es-SV"/>
              </w:rPr>
              <w:t xml:space="preserve">, </w:t>
            </w:r>
            <w:proofErr w:type="spellStart"/>
            <w:r w:rsidRPr="001927E6">
              <w:rPr>
                <w:sz w:val="17"/>
                <w:lang w:val="es-SV"/>
              </w:rPr>
              <w:t>metodoPago</w:t>
            </w:r>
            <w:proofErr w:type="spellEnd"/>
            <w:r w:rsidRPr="001927E6">
              <w:rPr>
                <w:sz w:val="17"/>
                <w:lang w:val="es-SV"/>
              </w:rPr>
              <w:t>, referencia, estado</w:t>
            </w:r>
          </w:p>
        </w:tc>
      </w:tr>
      <w:tr w:rsidR="00422837" w:rsidRPr="00B3692D" w14:paraId="3FCADCD1" w14:textId="77777777">
        <w:trPr>
          <w:jc w:val="center"/>
        </w:trPr>
        <w:tc>
          <w:tcPr>
            <w:tcW w:w="1474" w:type="dxa"/>
          </w:tcPr>
          <w:p w14:paraId="4719ECFE" w14:textId="77777777" w:rsidR="00422837" w:rsidRDefault="009475DA">
            <w:pPr>
              <w:spacing w:before="40" w:after="40"/>
              <w:jc w:val="center"/>
            </w:pPr>
            <w:r>
              <w:rPr>
                <w:sz w:val="17"/>
              </w:rPr>
              <w:t>Proyecto</w:t>
            </w:r>
          </w:p>
        </w:tc>
        <w:tc>
          <w:tcPr>
            <w:tcW w:w="3402" w:type="dxa"/>
          </w:tcPr>
          <w:p w14:paraId="48A5A8BC" w14:textId="77777777" w:rsidR="00422837" w:rsidRPr="001927E6" w:rsidRDefault="009475DA">
            <w:pPr>
              <w:spacing w:before="40" w:after="40"/>
              <w:rPr>
                <w:lang w:val="es-SV"/>
              </w:rPr>
            </w:pPr>
            <w:r w:rsidRPr="001927E6">
              <w:rPr>
                <w:sz w:val="17"/>
                <w:lang w:val="es-SV"/>
              </w:rPr>
              <w:t>Iniciativa comunitaria sujeta a evaluación y votación.</w:t>
            </w:r>
          </w:p>
        </w:tc>
        <w:tc>
          <w:tcPr>
            <w:tcW w:w="4649" w:type="dxa"/>
          </w:tcPr>
          <w:p w14:paraId="164713AF" w14:textId="77777777" w:rsidR="00422837" w:rsidRPr="001927E6" w:rsidRDefault="009475DA">
            <w:pPr>
              <w:spacing w:before="40" w:after="40"/>
              <w:rPr>
                <w:lang w:val="es-SV"/>
              </w:rPr>
            </w:pPr>
            <w:proofErr w:type="spellStart"/>
            <w:r w:rsidRPr="001927E6">
              <w:rPr>
                <w:sz w:val="17"/>
                <w:lang w:val="es-SV"/>
              </w:rPr>
              <w:t>idProyecto</w:t>
            </w:r>
            <w:proofErr w:type="spellEnd"/>
            <w:r w:rsidRPr="001927E6">
              <w:rPr>
                <w:sz w:val="17"/>
                <w:lang w:val="es-SV"/>
              </w:rPr>
              <w:t xml:space="preserve">, nombre, descripción, presupuesto, fechas, estado, </w:t>
            </w:r>
            <w:proofErr w:type="spellStart"/>
            <w:r w:rsidRPr="001927E6">
              <w:rPr>
                <w:sz w:val="17"/>
                <w:lang w:val="es-SV"/>
              </w:rPr>
              <w:t>idUsuarioCreador</w:t>
            </w:r>
            <w:proofErr w:type="spellEnd"/>
          </w:p>
        </w:tc>
      </w:tr>
      <w:tr w:rsidR="00422837" w:rsidRPr="00B3692D" w14:paraId="17DF167D" w14:textId="77777777">
        <w:trPr>
          <w:jc w:val="center"/>
        </w:trPr>
        <w:tc>
          <w:tcPr>
            <w:tcW w:w="1474" w:type="dxa"/>
            <w:shd w:val="clear" w:color="auto" w:fill="F2F5FB"/>
          </w:tcPr>
          <w:p w14:paraId="64861943" w14:textId="77777777" w:rsidR="00422837" w:rsidRDefault="009475DA">
            <w:pPr>
              <w:spacing w:before="40" w:after="40"/>
              <w:jc w:val="center"/>
            </w:pPr>
            <w:proofErr w:type="spellStart"/>
            <w:r>
              <w:rPr>
                <w:sz w:val="17"/>
              </w:rPr>
              <w:t>Votacion</w:t>
            </w:r>
            <w:proofErr w:type="spellEnd"/>
          </w:p>
        </w:tc>
        <w:tc>
          <w:tcPr>
            <w:tcW w:w="3402" w:type="dxa"/>
            <w:shd w:val="clear" w:color="auto" w:fill="F2F5FB"/>
          </w:tcPr>
          <w:p w14:paraId="0784094B" w14:textId="77777777" w:rsidR="00422837" w:rsidRPr="001927E6" w:rsidRDefault="009475DA">
            <w:pPr>
              <w:spacing w:before="40" w:after="40"/>
              <w:rPr>
                <w:lang w:val="es-SV"/>
              </w:rPr>
            </w:pPr>
            <w:r w:rsidRPr="001927E6">
              <w:rPr>
                <w:sz w:val="17"/>
                <w:lang w:val="es-SV"/>
              </w:rPr>
              <w:t>Proceso de decisión abierto a los miembros.</w:t>
            </w:r>
          </w:p>
        </w:tc>
        <w:tc>
          <w:tcPr>
            <w:tcW w:w="4649" w:type="dxa"/>
            <w:shd w:val="clear" w:color="auto" w:fill="F2F5FB"/>
          </w:tcPr>
          <w:p w14:paraId="6F652F93" w14:textId="77777777" w:rsidR="00422837" w:rsidRPr="001927E6" w:rsidRDefault="009475DA">
            <w:pPr>
              <w:spacing w:before="40" w:after="40"/>
              <w:rPr>
                <w:lang w:val="es-SV"/>
              </w:rPr>
            </w:pPr>
            <w:proofErr w:type="spellStart"/>
            <w:r w:rsidRPr="001927E6">
              <w:rPr>
                <w:sz w:val="17"/>
                <w:lang w:val="es-SV"/>
              </w:rPr>
              <w:t>idVotacion</w:t>
            </w:r>
            <w:proofErr w:type="spellEnd"/>
            <w:r w:rsidRPr="001927E6">
              <w:rPr>
                <w:sz w:val="17"/>
                <w:lang w:val="es-SV"/>
              </w:rPr>
              <w:t xml:space="preserve">, </w:t>
            </w:r>
            <w:proofErr w:type="spellStart"/>
            <w:r w:rsidRPr="001927E6">
              <w:rPr>
                <w:sz w:val="17"/>
                <w:lang w:val="es-SV"/>
              </w:rPr>
              <w:t>idProyecto</w:t>
            </w:r>
            <w:proofErr w:type="spellEnd"/>
            <w:r w:rsidRPr="001927E6">
              <w:rPr>
                <w:sz w:val="17"/>
                <w:lang w:val="es-SV"/>
              </w:rPr>
              <w:t xml:space="preserve">, título, descripción, </w:t>
            </w:r>
            <w:proofErr w:type="spellStart"/>
            <w:r w:rsidRPr="001927E6">
              <w:rPr>
                <w:sz w:val="17"/>
                <w:lang w:val="es-SV"/>
              </w:rPr>
              <w:t>fechaInicio</w:t>
            </w:r>
            <w:proofErr w:type="spellEnd"/>
            <w:r w:rsidRPr="001927E6">
              <w:rPr>
                <w:sz w:val="17"/>
                <w:lang w:val="es-SV"/>
              </w:rPr>
              <w:t xml:space="preserve">, </w:t>
            </w:r>
            <w:proofErr w:type="spellStart"/>
            <w:r w:rsidRPr="001927E6">
              <w:rPr>
                <w:sz w:val="17"/>
                <w:lang w:val="es-SV"/>
              </w:rPr>
              <w:t>fechaFin</w:t>
            </w:r>
            <w:proofErr w:type="spellEnd"/>
            <w:r w:rsidRPr="001927E6">
              <w:rPr>
                <w:sz w:val="17"/>
                <w:lang w:val="es-SV"/>
              </w:rPr>
              <w:t>, estado</w:t>
            </w:r>
          </w:p>
        </w:tc>
      </w:tr>
      <w:tr w:rsidR="00422837" w14:paraId="1D7F1F06" w14:textId="77777777">
        <w:trPr>
          <w:jc w:val="center"/>
        </w:trPr>
        <w:tc>
          <w:tcPr>
            <w:tcW w:w="1474" w:type="dxa"/>
          </w:tcPr>
          <w:p w14:paraId="646E6517" w14:textId="77777777" w:rsidR="00422837" w:rsidRDefault="009475DA">
            <w:pPr>
              <w:spacing w:before="40" w:after="40"/>
            </w:pPr>
            <w:proofErr w:type="spellStart"/>
            <w:r>
              <w:rPr>
                <w:sz w:val="17"/>
              </w:rPr>
              <w:t>OpcionVotacion</w:t>
            </w:r>
            <w:proofErr w:type="spellEnd"/>
          </w:p>
        </w:tc>
        <w:tc>
          <w:tcPr>
            <w:tcW w:w="3402" w:type="dxa"/>
          </w:tcPr>
          <w:p w14:paraId="7A291F95" w14:textId="77777777" w:rsidR="00422837" w:rsidRPr="001927E6" w:rsidRDefault="009475DA">
            <w:pPr>
              <w:spacing w:before="40" w:after="40"/>
              <w:rPr>
                <w:lang w:val="es-SV"/>
              </w:rPr>
            </w:pPr>
            <w:r w:rsidRPr="001927E6">
              <w:rPr>
                <w:sz w:val="17"/>
                <w:lang w:val="es-SV"/>
              </w:rPr>
              <w:t>Alternativa sobre la que se emite el voto.</w:t>
            </w:r>
          </w:p>
        </w:tc>
        <w:tc>
          <w:tcPr>
            <w:tcW w:w="4649" w:type="dxa"/>
          </w:tcPr>
          <w:p w14:paraId="16AD9D7A" w14:textId="77777777" w:rsidR="00422837" w:rsidRDefault="009475DA">
            <w:pPr>
              <w:spacing w:before="40" w:after="40"/>
            </w:pPr>
            <w:proofErr w:type="spellStart"/>
            <w:r>
              <w:rPr>
                <w:sz w:val="17"/>
              </w:rPr>
              <w:t>idOpcion</w:t>
            </w:r>
            <w:proofErr w:type="spellEnd"/>
            <w:r>
              <w:rPr>
                <w:sz w:val="17"/>
              </w:rPr>
              <w:t xml:space="preserve">, </w:t>
            </w:r>
            <w:proofErr w:type="spellStart"/>
            <w:r>
              <w:rPr>
                <w:sz w:val="17"/>
              </w:rPr>
              <w:t>idVotacion</w:t>
            </w:r>
            <w:proofErr w:type="spellEnd"/>
            <w:r>
              <w:rPr>
                <w:sz w:val="17"/>
              </w:rPr>
              <w:t xml:space="preserve">, </w:t>
            </w:r>
            <w:proofErr w:type="spellStart"/>
            <w:r>
              <w:rPr>
                <w:sz w:val="17"/>
              </w:rPr>
              <w:t>texto</w:t>
            </w:r>
            <w:proofErr w:type="spellEnd"/>
            <w:r>
              <w:rPr>
                <w:sz w:val="17"/>
              </w:rPr>
              <w:t>, orden</w:t>
            </w:r>
          </w:p>
        </w:tc>
      </w:tr>
      <w:tr w:rsidR="00422837" w:rsidRPr="00B3692D" w14:paraId="7F5BC064" w14:textId="77777777">
        <w:trPr>
          <w:jc w:val="center"/>
        </w:trPr>
        <w:tc>
          <w:tcPr>
            <w:tcW w:w="1474" w:type="dxa"/>
            <w:shd w:val="clear" w:color="auto" w:fill="F2F5FB"/>
          </w:tcPr>
          <w:p w14:paraId="30D5EA85" w14:textId="77777777" w:rsidR="00422837" w:rsidRDefault="009475DA">
            <w:pPr>
              <w:spacing w:before="40" w:after="40"/>
              <w:jc w:val="center"/>
            </w:pPr>
            <w:r>
              <w:rPr>
                <w:sz w:val="17"/>
              </w:rPr>
              <w:t>Voto</w:t>
            </w:r>
          </w:p>
        </w:tc>
        <w:tc>
          <w:tcPr>
            <w:tcW w:w="3402" w:type="dxa"/>
            <w:shd w:val="clear" w:color="auto" w:fill="F2F5FB"/>
          </w:tcPr>
          <w:p w14:paraId="1992B2C8" w14:textId="77777777" w:rsidR="00422837" w:rsidRPr="001927E6" w:rsidRDefault="009475DA">
            <w:pPr>
              <w:spacing w:before="40" w:after="40"/>
              <w:rPr>
                <w:lang w:val="es-SV"/>
              </w:rPr>
            </w:pPr>
            <w:r w:rsidRPr="001927E6">
              <w:rPr>
                <w:sz w:val="17"/>
                <w:lang w:val="es-SV"/>
              </w:rPr>
              <w:t>Respuesta individual de un miembro en una votación.</w:t>
            </w:r>
          </w:p>
        </w:tc>
        <w:tc>
          <w:tcPr>
            <w:tcW w:w="4649" w:type="dxa"/>
            <w:shd w:val="clear" w:color="auto" w:fill="F2F5FB"/>
          </w:tcPr>
          <w:p w14:paraId="2BE15A8E" w14:textId="77777777" w:rsidR="00422837" w:rsidRPr="001927E6" w:rsidRDefault="009475DA">
            <w:pPr>
              <w:spacing w:before="40" w:after="40"/>
              <w:rPr>
                <w:lang w:val="es-SV"/>
              </w:rPr>
            </w:pPr>
            <w:proofErr w:type="spellStart"/>
            <w:r w:rsidRPr="001927E6">
              <w:rPr>
                <w:sz w:val="17"/>
                <w:lang w:val="es-SV"/>
              </w:rPr>
              <w:t>idVoto</w:t>
            </w:r>
            <w:proofErr w:type="spellEnd"/>
            <w:r w:rsidRPr="001927E6">
              <w:rPr>
                <w:sz w:val="17"/>
                <w:lang w:val="es-SV"/>
              </w:rPr>
              <w:t xml:space="preserve">, </w:t>
            </w:r>
            <w:proofErr w:type="spellStart"/>
            <w:r w:rsidRPr="001927E6">
              <w:rPr>
                <w:sz w:val="17"/>
                <w:lang w:val="es-SV"/>
              </w:rPr>
              <w:t>idVotacion</w:t>
            </w:r>
            <w:proofErr w:type="spellEnd"/>
            <w:r w:rsidRPr="001927E6">
              <w:rPr>
                <w:sz w:val="17"/>
                <w:lang w:val="es-SV"/>
              </w:rPr>
              <w:t xml:space="preserve">, </w:t>
            </w:r>
            <w:proofErr w:type="spellStart"/>
            <w:r w:rsidRPr="001927E6">
              <w:rPr>
                <w:sz w:val="17"/>
                <w:lang w:val="es-SV"/>
              </w:rPr>
              <w:t>idOpcion</w:t>
            </w:r>
            <w:proofErr w:type="spellEnd"/>
            <w:r w:rsidRPr="001927E6">
              <w:rPr>
                <w:sz w:val="17"/>
                <w:lang w:val="es-SV"/>
              </w:rPr>
              <w:t xml:space="preserve">, </w:t>
            </w:r>
            <w:proofErr w:type="spellStart"/>
            <w:r w:rsidRPr="001927E6">
              <w:rPr>
                <w:sz w:val="17"/>
                <w:lang w:val="es-SV"/>
              </w:rPr>
              <w:t>idMiembro</w:t>
            </w:r>
            <w:proofErr w:type="spellEnd"/>
            <w:r w:rsidRPr="001927E6">
              <w:rPr>
                <w:sz w:val="17"/>
                <w:lang w:val="es-SV"/>
              </w:rPr>
              <w:t xml:space="preserve">, </w:t>
            </w:r>
            <w:proofErr w:type="spellStart"/>
            <w:r w:rsidRPr="001927E6">
              <w:rPr>
                <w:sz w:val="17"/>
                <w:lang w:val="es-SV"/>
              </w:rPr>
              <w:t>fechaVoto</w:t>
            </w:r>
            <w:proofErr w:type="spellEnd"/>
          </w:p>
        </w:tc>
      </w:tr>
      <w:tr w:rsidR="00422837" w:rsidRPr="00B3692D" w14:paraId="54E9F5D5" w14:textId="77777777">
        <w:trPr>
          <w:jc w:val="center"/>
        </w:trPr>
        <w:tc>
          <w:tcPr>
            <w:tcW w:w="1474" w:type="dxa"/>
          </w:tcPr>
          <w:p w14:paraId="7DF0AF1D" w14:textId="77777777" w:rsidR="00422837" w:rsidRDefault="009475DA">
            <w:pPr>
              <w:spacing w:before="40" w:after="40"/>
              <w:jc w:val="center"/>
            </w:pPr>
            <w:r>
              <w:rPr>
                <w:sz w:val="17"/>
              </w:rPr>
              <w:t>Reunion</w:t>
            </w:r>
          </w:p>
        </w:tc>
        <w:tc>
          <w:tcPr>
            <w:tcW w:w="3402" w:type="dxa"/>
          </w:tcPr>
          <w:p w14:paraId="157AF63B" w14:textId="77777777" w:rsidR="00422837" w:rsidRPr="001927E6" w:rsidRDefault="009475DA">
            <w:pPr>
              <w:spacing w:before="40" w:after="40"/>
              <w:rPr>
                <w:lang w:val="es-SV"/>
              </w:rPr>
            </w:pPr>
            <w:r w:rsidRPr="001927E6">
              <w:rPr>
                <w:sz w:val="17"/>
                <w:lang w:val="es-SV"/>
              </w:rPr>
              <w:t>Asamblea o sesión convocada por la asociación.</w:t>
            </w:r>
          </w:p>
        </w:tc>
        <w:tc>
          <w:tcPr>
            <w:tcW w:w="4649" w:type="dxa"/>
          </w:tcPr>
          <w:p w14:paraId="2944F14E" w14:textId="77777777" w:rsidR="00422837" w:rsidRPr="001927E6" w:rsidRDefault="009475DA">
            <w:pPr>
              <w:spacing w:before="40" w:after="40"/>
              <w:rPr>
                <w:lang w:val="es-SV"/>
              </w:rPr>
            </w:pPr>
            <w:proofErr w:type="spellStart"/>
            <w:r w:rsidRPr="001927E6">
              <w:rPr>
                <w:sz w:val="17"/>
                <w:lang w:val="es-SV"/>
              </w:rPr>
              <w:t>idReunion</w:t>
            </w:r>
            <w:proofErr w:type="spellEnd"/>
            <w:r w:rsidRPr="001927E6">
              <w:rPr>
                <w:sz w:val="17"/>
                <w:lang w:val="es-SV"/>
              </w:rPr>
              <w:t>, título, descripción, fecha, hora, lugar, tipo, estado</w:t>
            </w:r>
          </w:p>
        </w:tc>
      </w:tr>
      <w:tr w:rsidR="00422837" w:rsidRPr="00B3692D" w14:paraId="514DF63B" w14:textId="77777777">
        <w:trPr>
          <w:jc w:val="center"/>
        </w:trPr>
        <w:tc>
          <w:tcPr>
            <w:tcW w:w="1474" w:type="dxa"/>
            <w:shd w:val="clear" w:color="auto" w:fill="F2F5FB"/>
          </w:tcPr>
          <w:p w14:paraId="2E88C492" w14:textId="77777777" w:rsidR="00422837" w:rsidRDefault="009475DA">
            <w:pPr>
              <w:spacing w:before="40" w:after="40"/>
            </w:pPr>
            <w:r>
              <w:rPr>
                <w:sz w:val="17"/>
              </w:rPr>
              <w:t>Asistencia</w:t>
            </w:r>
          </w:p>
        </w:tc>
        <w:tc>
          <w:tcPr>
            <w:tcW w:w="3402" w:type="dxa"/>
            <w:shd w:val="clear" w:color="auto" w:fill="F2F5FB"/>
          </w:tcPr>
          <w:p w14:paraId="4FE9E6DC" w14:textId="77777777" w:rsidR="00422837" w:rsidRPr="001927E6" w:rsidRDefault="009475DA">
            <w:pPr>
              <w:spacing w:before="40" w:after="40"/>
              <w:rPr>
                <w:lang w:val="es-SV"/>
              </w:rPr>
            </w:pPr>
            <w:r w:rsidRPr="001927E6">
              <w:rPr>
                <w:sz w:val="17"/>
                <w:lang w:val="es-SV"/>
              </w:rPr>
              <w:t>Registro de la presencia de un miembro en una reunión.</w:t>
            </w:r>
          </w:p>
        </w:tc>
        <w:tc>
          <w:tcPr>
            <w:tcW w:w="4649" w:type="dxa"/>
            <w:shd w:val="clear" w:color="auto" w:fill="F2F5FB"/>
          </w:tcPr>
          <w:p w14:paraId="5B4A6D3F" w14:textId="77777777" w:rsidR="00422837" w:rsidRPr="001927E6" w:rsidRDefault="009475DA">
            <w:pPr>
              <w:spacing w:before="40" w:after="40"/>
              <w:rPr>
                <w:lang w:val="es-SV"/>
              </w:rPr>
            </w:pPr>
            <w:proofErr w:type="spellStart"/>
            <w:r w:rsidRPr="001927E6">
              <w:rPr>
                <w:sz w:val="17"/>
                <w:lang w:val="es-SV"/>
              </w:rPr>
              <w:t>idAsistencia</w:t>
            </w:r>
            <w:proofErr w:type="spellEnd"/>
            <w:r w:rsidRPr="001927E6">
              <w:rPr>
                <w:sz w:val="17"/>
                <w:lang w:val="es-SV"/>
              </w:rPr>
              <w:t xml:space="preserve">, </w:t>
            </w:r>
            <w:proofErr w:type="spellStart"/>
            <w:r w:rsidRPr="001927E6">
              <w:rPr>
                <w:sz w:val="17"/>
                <w:lang w:val="es-SV"/>
              </w:rPr>
              <w:t>idReunion</w:t>
            </w:r>
            <w:proofErr w:type="spellEnd"/>
            <w:r w:rsidRPr="001927E6">
              <w:rPr>
                <w:sz w:val="17"/>
                <w:lang w:val="es-SV"/>
              </w:rPr>
              <w:t xml:space="preserve">, </w:t>
            </w:r>
            <w:proofErr w:type="spellStart"/>
            <w:r w:rsidRPr="001927E6">
              <w:rPr>
                <w:sz w:val="17"/>
                <w:lang w:val="es-SV"/>
              </w:rPr>
              <w:t>idMiembro</w:t>
            </w:r>
            <w:proofErr w:type="spellEnd"/>
            <w:r w:rsidRPr="001927E6">
              <w:rPr>
                <w:sz w:val="17"/>
                <w:lang w:val="es-SV"/>
              </w:rPr>
              <w:t>, estado, observación</w:t>
            </w:r>
          </w:p>
        </w:tc>
      </w:tr>
      <w:tr w:rsidR="00422837" w:rsidRPr="00B3692D" w14:paraId="00FADBB2" w14:textId="77777777">
        <w:trPr>
          <w:jc w:val="center"/>
        </w:trPr>
        <w:tc>
          <w:tcPr>
            <w:tcW w:w="1474" w:type="dxa"/>
          </w:tcPr>
          <w:p w14:paraId="36EC284D" w14:textId="77777777" w:rsidR="00422837" w:rsidRDefault="009475DA">
            <w:pPr>
              <w:spacing w:before="40" w:after="40"/>
              <w:jc w:val="center"/>
            </w:pPr>
            <w:proofErr w:type="spellStart"/>
            <w:r>
              <w:rPr>
                <w:sz w:val="17"/>
              </w:rPr>
              <w:t>Bitacora</w:t>
            </w:r>
            <w:proofErr w:type="spellEnd"/>
          </w:p>
        </w:tc>
        <w:tc>
          <w:tcPr>
            <w:tcW w:w="3402" w:type="dxa"/>
          </w:tcPr>
          <w:p w14:paraId="1CD2D6E9" w14:textId="77777777" w:rsidR="00422837" w:rsidRPr="001927E6" w:rsidRDefault="009475DA">
            <w:pPr>
              <w:spacing w:before="40" w:after="40"/>
              <w:rPr>
                <w:lang w:val="es-SV"/>
              </w:rPr>
            </w:pPr>
            <w:r w:rsidRPr="001927E6">
              <w:rPr>
                <w:sz w:val="17"/>
                <w:lang w:val="es-SV"/>
              </w:rPr>
              <w:t>Asiento de auditoría de las operaciones de escritura del sistema.</w:t>
            </w:r>
          </w:p>
        </w:tc>
        <w:tc>
          <w:tcPr>
            <w:tcW w:w="4649" w:type="dxa"/>
          </w:tcPr>
          <w:p w14:paraId="5F8B6051" w14:textId="77777777" w:rsidR="00422837" w:rsidRPr="001927E6" w:rsidRDefault="009475DA">
            <w:pPr>
              <w:spacing w:before="40" w:after="40"/>
              <w:rPr>
                <w:lang w:val="es-SV"/>
              </w:rPr>
            </w:pPr>
            <w:proofErr w:type="spellStart"/>
            <w:r w:rsidRPr="001927E6">
              <w:rPr>
                <w:sz w:val="17"/>
                <w:lang w:val="es-SV"/>
              </w:rPr>
              <w:t>idBitacora</w:t>
            </w:r>
            <w:proofErr w:type="spellEnd"/>
            <w:r w:rsidRPr="001927E6">
              <w:rPr>
                <w:sz w:val="17"/>
                <w:lang w:val="es-SV"/>
              </w:rPr>
              <w:t xml:space="preserve">, </w:t>
            </w:r>
            <w:proofErr w:type="spellStart"/>
            <w:r w:rsidRPr="001927E6">
              <w:rPr>
                <w:sz w:val="17"/>
                <w:lang w:val="es-SV"/>
              </w:rPr>
              <w:t>idUsuario</w:t>
            </w:r>
            <w:proofErr w:type="spellEnd"/>
            <w:r w:rsidRPr="001927E6">
              <w:rPr>
                <w:sz w:val="17"/>
                <w:lang w:val="es-SV"/>
              </w:rPr>
              <w:t xml:space="preserve">, acción, entidad, </w:t>
            </w:r>
            <w:proofErr w:type="spellStart"/>
            <w:r w:rsidRPr="001927E6">
              <w:rPr>
                <w:sz w:val="17"/>
                <w:lang w:val="es-SV"/>
              </w:rPr>
              <w:t>idRegistro</w:t>
            </w:r>
            <w:proofErr w:type="spellEnd"/>
            <w:r w:rsidRPr="001927E6">
              <w:rPr>
                <w:sz w:val="17"/>
                <w:lang w:val="es-SV"/>
              </w:rPr>
              <w:t>, detalle, fecha</w:t>
            </w:r>
          </w:p>
        </w:tc>
      </w:tr>
    </w:tbl>
    <w:p w14:paraId="32CAEE18" w14:textId="77777777" w:rsidR="00422837" w:rsidRPr="001927E6" w:rsidRDefault="009475DA">
      <w:pPr>
        <w:spacing w:before="60" w:after="200"/>
        <w:jc w:val="center"/>
        <w:rPr>
          <w:lang w:val="es-SV"/>
        </w:rPr>
      </w:pPr>
      <w:r w:rsidRPr="001927E6">
        <w:rPr>
          <w:i/>
          <w:color w:val="595959"/>
          <w:sz w:val="17"/>
          <w:lang w:val="es-SV"/>
        </w:rPr>
        <w:t>Tabla 8. Entidades del dominio tras el segundo avance.</w:t>
      </w:r>
    </w:p>
    <w:p w14:paraId="2E1CCB90" w14:textId="77777777" w:rsidR="00422837" w:rsidRPr="001927E6" w:rsidRDefault="009475DA">
      <w:pPr>
        <w:rPr>
          <w:lang w:val="es-SV"/>
        </w:rPr>
      </w:pPr>
      <w:r w:rsidRPr="001927E6">
        <w:rPr>
          <w:lang w:val="es-SV"/>
        </w:rPr>
        <w:br w:type="page"/>
      </w:r>
    </w:p>
    <w:p w14:paraId="21BA252D" w14:textId="77777777" w:rsidR="00422837" w:rsidRPr="001927E6" w:rsidRDefault="009475DA">
      <w:pPr>
        <w:pStyle w:val="Heading1"/>
        <w:rPr>
          <w:lang w:val="es-SV"/>
        </w:rPr>
      </w:pPr>
      <w:bookmarkStart w:id="20" w:name="_Toc241176165"/>
      <w:r w:rsidRPr="001927E6">
        <w:rPr>
          <w:lang w:val="es-SV"/>
        </w:rPr>
        <w:lastRenderedPageBreak/>
        <w:t>12. El proyecto: evolución técnica del segundo avance</w:t>
      </w:r>
      <w:bookmarkEnd w:id="20"/>
    </w:p>
    <w:p w14:paraId="7D30E09C" w14:textId="77777777" w:rsidR="00422837" w:rsidRPr="001927E6" w:rsidRDefault="009475DA">
      <w:pPr>
        <w:pStyle w:val="Heading2"/>
        <w:rPr>
          <w:lang w:val="es-SV"/>
        </w:rPr>
      </w:pPr>
      <w:bookmarkStart w:id="21" w:name="_Toc241176166"/>
      <w:r w:rsidRPr="001927E6">
        <w:rPr>
          <w:lang w:val="es-SV"/>
        </w:rPr>
        <w:t>12.1 Tecnología empleada</w:t>
      </w:r>
      <w:bookmarkEnd w:id="21"/>
    </w:p>
    <w:p w14:paraId="5725BE23" w14:textId="77777777" w:rsidR="00422837" w:rsidRDefault="009475DA">
      <w:pPr>
        <w:jc w:val="both"/>
      </w:pPr>
      <w:r w:rsidRPr="001927E6">
        <w:rPr>
          <w:lang w:val="es-SV"/>
        </w:rPr>
        <w:t xml:space="preserve">El proyecto se desarrolla sobre la plataforma Java y se organiza como un proyecto Maven de varios módulos. </w:t>
      </w:r>
      <w:r>
        <w:t xml:space="preserve">La tabla siguiente resume el conjunto </w:t>
      </w:r>
      <w:proofErr w:type="spellStart"/>
      <w:r>
        <w:t>tecnológico</w:t>
      </w:r>
      <w:proofErr w:type="spellEnd"/>
      <w:r>
        <w:t xml:space="preserve"> </w:t>
      </w:r>
      <w:proofErr w:type="spellStart"/>
      <w:r>
        <w:t>efectivamente</w:t>
      </w:r>
      <w:proofErr w:type="spellEnd"/>
      <w:r>
        <w:t xml:space="preserve"> </w:t>
      </w:r>
      <w:proofErr w:type="spellStart"/>
      <w:r>
        <w:t>utilizado</w:t>
      </w:r>
      <w:proofErr w:type="spellEnd"/>
      <w:r>
        <w:t>.</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41"/>
        <w:gridCol w:w="2494"/>
        <w:gridCol w:w="4989"/>
      </w:tblGrid>
      <w:tr w:rsidR="00422837" w14:paraId="55C4A8E8" w14:textId="77777777">
        <w:trPr>
          <w:tblHeader/>
          <w:jc w:val="center"/>
        </w:trPr>
        <w:tc>
          <w:tcPr>
            <w:tcW w:w="2041" w:type="dxa"/>
            <w:shd w:val="clear" w:color="auto" w:fill="D9E2F3"/>
          </w:tcPr>
          <w:p w14:paraId="5DFC37E1" w14:textId="77777777" w:rsidR="00422837" w:rsidRDefault="009475DA">
            <w:pPr>
              <w:spacing w:before="40" w:after="40"/>
              <w:jc w:val="center"/>
            </w:pPr>
            <w:proofErr w:type="spellStart"/>
            <w:r>
              <w:rPr>
                <w:b/>
                <w:color w:val="1F3864"/>
                <w:sz w:val="18"/>
              </w:rPr>
              <w:t>Componente</w:t>
            </w:r>
            <w:proofErr w:type="spellEnd"/>
          </w:p>
        </w:tc>
        <w:tc>
          <w:tcPr>
            <w:tcW w:w="2494" w:type="dxa"/>
            <w:shd w:val="clear" w:color="auto" w:fill="D9E2F3"/>
          </w:tcPr>
          <w:p w14:paraId="2FF8938C" w14:textId="77777777" w:rsidR="00422837" w:rsidRDefault="009475DA">
            <w:pPr>
              <w:spacing w:before="40" w:after="40"/>
              <w:jc w:val="center"/>
            </w:pPr>
            <w:proofErr w:type="spellStart"/>
            <w:r>
              <w:rPr>
                <w:b/>
                <w:color w:val="1F3864"/>
                <w:sz w:val="18"/>
              </w:rPr>
              <w:t>Tecnología</w:t>
            </w:r>
            <w:proofErr w:type="spellEnd"/>
          </w:p>
        </w:tc>
        <w:tc>
          <w:tcPr>
            <w:tcW w:w="4989" w:type="dxa"/>
            <w:shd w:val="clear" w:color="auto" w:fill="D9E2F3"/>
          </w:tcPr>
          <w:p w14:paraId="6E412F68" w14:textId="77777777" w:rsidR="00422837" w:rsidRDefault="009475DA">
            <w:pPr>
              <w:spacing w:before="40" w:after="40"/>
              <w:jc w:val="center"/>
            </w:pPr>
            <w:proofErr w:type="spellStart"/>
            <w:r>
              <w:rPr>
                <w:b/>
                <w:color w:val="1F3864"/>
                <w:sz w:val="18"/>
              </w:rPr>
              <w:t>Función</w:t>
            </w:r>
            <w:proofErr w:type="spellEnd"/>
            <w:r>
              <w:rPr>
                <w:b/>
                <w:color w:val="1F3864"/>
                <w:sz w:val="18"/>
              </w:rPr>
              <w:t xml:space="preserve"> en el sistema</w:t>
            </w:r>
          </w:p>
        </w:tc>
      </w:tr>
      <w:tr w:rsidR="00422837" w:rsidRPr="00B3692D" w14:paraId="035D314A" w14:textId="77777777">
        <w:trPr>
          <w:jc w:val="center"/>
        </w:trPr>
        <w:tc>
          <w:tcPr>
            <w:tcW w:w="2041" w:type="dxa"/>
          </w:tcPr>
          <w:p w14:paraId="7490BD7F" w14:textId="77777777" w:rsidR="00422837" w:rsidRDefault="009475DA">
            <w:pPr>
              <w:spacing w:before="40" w:after="40"/>
            </w:pPr>
            <w:proofErr w:type="spellStart"/>
            <w:r>
              <w:rPr>
                <w:sz w:val="18"/>
              </w:rPr>
              <w:t>Lenguaje</w:t>
            </w:r>
            <w:proofErr w:type="spellEnd"/>
            <w:r>
              <w:rPr>
                <w:sz w:val="18"/>
              </w:rPr>
              <w:t xml:space="preserve"> y </w:t>
            </w:r>
            <w:proofErr w:type="spellStart"/>
            <w:r>
              <w:rPr>
                <w:sz w:val="18"/>
              </w:rPr>
              <w:t>plataforma</w:t>
            </w:r>
            <w:proofErr w:type="spellEnd"/>
          </w:p>
        </w:tc>
        <w:tc>
          <w:tcPr>
            <w:tcW w:w="2494" w:type="dxa"/>
          </w:tcPr>
          <w:p w14:paraId="6FC29C95" w14:textId="77777777" w:rsidR="00422837" w:rsidRDefault="009475DA">
            <w:pPr>
              <w:spacing w:before="40" w:after="40"/>
            </w:pPr>
            <w:r>
              <w:rPr>
                <w:sz w:val="18"/>
              </w:rPr>
              <w:t>Java 21</w:t>
            </w:r>
          </w:p>
        </w:tc>
        <w:tc>
          <w:tcPr>
            <w:tcW w:w="4989" w:type="dxa"/>
          </w:tcPr>
          <w:p w14:paraId="17FDEC41" w14:textId="77777777" w:rsidR="00422837" w:rsidRPr="001927E6" w:rsidRDefault="009475DA">
            <w:pPr>
              <w:spacing w:before="40" w:after="40"/>
              <w:rPr>
                <w:lang w:val="es-SV"/>
              </w:rPr>
            </w:pPr>
            <w:r w:rsidRPr="001927E6">
              <w:rPr>
                <w:sz w:val="18"/>
                <w:lang w:val="es-SV"/>
              </w:rPr>
              <w:t>Base del sistema; permite aplicar los conceptos de programación orientada a objetos que el avance evalúa.</w:t>
            </w:r>
          </w:p>
        </w:tc>
      </w:tr>
      <w:tr w:rsidR="00422837" w:rsidRPr="00B3692D" w14:paraId="26197C24" w14:textId="77777777">
        <w:trPr>
          <w:jc w:val="center"/>
        </w:trPr>
        <w:tc>
          <w:tcPr>
            <w:tcW w:w="2041" w:type="dxa"/>
            <w:shd w:val="clear" w:color="auto" w:fill="F2F5FB"/>
          </w:tcPr>
          <w:p w14:paraId="293895C9" w14:textId="77777777" w:rsidR="00422837" w:rsidRDefault="009475DA">
            <w:pPr>
              <w:spacing w:before="40" w:after="40"/>
            </w:pPr>
            <w:proofErr w:type="spellStart"/>
            <w:r>
              <w:rPr>
                <w:sz w:val="18"/>
              </w:rPr>
              <w:t>Servidor</w:t>
            </w:r>
            <w:proofErr w:type="spellEnd"/>
            <w:r>
              <w:rPr>
                <w:sz w:val="18"/>
              </w:rPr>
              <w:t xml:space="preserve"> de </w:t>
            </w:r>
            <w:proofErr w:type="spellStart"/>
            <w:r>
              <w:rPr>
                <w:sz w:val="18"/>
              </w:rPr>
              <w:t>aplicación</w:t>
            </w:r>
            <w:proofErr w:type="spellEnd"/>
          </w:p>
        </w:tc>
        <w:tc>
          <w:tcPr>
            <w:tcW w:w="2494" w:type="dxa"/>
            <w:shd w:val="clear" w:color="auto" w:fill="F2F5FB"/>
          </w:tcPr>
          <w:p w14:paraId="7AD718CE" w14:textId="77777777" w:rsidR="00422837" w:rsidRDefault="009475DA">
            <w:pPr>
              <w:spacing w:before="40" w:after="40"/>
            </w:pPr>
            <w:proofErr w:type="spellStart"/>
            <w:r>
              <w:rPr>
                <w:sz w:val="18"/>
              </w:rPr>
              <w:t>Javalin</w:t>
            </w:r>
            <w:proofErr w:type="spellEnd"/>
            <w:r>
              <w:rPr>
                <w:sz w:val="18"/>
              </w:rPr>
              <w:t xml:space="preserve"> sobre Jetty</w:t>
            </w:r>
          </w:p>
        </w:tc>
        <w:tc>
          <w:tcPr>
            <w:tcW w:w="4989" w:type="dxa"/>
            <w:shd w:val="clear" w:color="auto" w:fill="F2F5FB"/>
          </w:tcPr>
          <w:p w14:paraId="28DFA068" w14:textId="77777777" w:rsidR="00422837" w:rsidRPr="001927E6" w:rsidRDefault="009475DA">
            <w:pPr>
              <w:spacing w:before="40" w:after="40"/>
              <w:rPr>
                <w:lang w:val="es-SV"/>
              </w:rPr>
            </w:pPr>
            <w:r w:rsidRPr="001927E6">
              <w:rPr>
                <w:sz w:val="18"/>
                <w:lang w:val="es-SV"/>
              </w:rPr>
              <w:t>Expone la interfaz de programación del sistema mediante noventa y cinco rutas REST.</w:t>
            </w:r>
          </w:p>
        </w:tc>
      </w:tr>
      <w:tr w:rsidR="00422837" w:rsidRPr="00B3692D" w14:paraId="7400CC91" w14:textId="77777777">
        <w:trPr>
          <w:jc w:val="center"/>
        </w:trPr>
        <w:tc>
          <w:tcPr>
            <w:tcW w:w="2041" w:type="dxa"/>
          </w:tcPr>
          <w:p w14:paraId="3ABC3A0F" w14:textId="77777777" w:rsidR="00422837" w:rsidRDefault="009475DA">
            <w:pPr>
              <w:spacing w:before="40" w:after="40"/>
            </w:pPr>
            <w:proofErr w:type="spellStart"/>
            <w:r>
              <w:rPr>
                <w:sz w:val="18"/>
              </w:rPr>
              <w:t>Interfaz</w:t>
            </w:r>
            <w:proofErr w:type="spellEnd"/>
            <w:r>
              <w:rPr>
                <w:sz w:val="18"/>
              </w:rPr>
              <w:t xml:space="preserve"> de </w:t>
            </w:r>
            <w:proofErr w:type="spellStart"/>
            <w:r>
              <w:rPr>
                <w:sz w:val="18"/>
              </w:rPr>
              <w:t>escritorio</w:t>
            </w:r>
            <w:proofErr w:type="spellEnd"/>
          </w:p>
        </w:tc>
        <w:tc>
          <w:tcPr>
            <w:tcW w:w="2494" w:type="dxa"/>
          </w:tcPr>
          <w:p w14:paraId="620C2824" w14:textId="77777777" w:rsidR="00422837" w:rsidRDefault="009475DA">
            <w:pPr>
              <w:spacing w:before="40" w:after="40"/>
            </w:pPr>
            <w:r>
              <w:rPr>
                <w:sz w:val="18"/>
              </w:rPr>
              <w:t>JavaFX</w:t>
            </w:r>
          </w:p>
        </w:tc>
        <w:tc>
          <w:tcPr>
            <w:tcW w:w="4989" w:type="dxa"/>
          </w:tcPr>
          <w:p w14:paraId="076CCCFD" w14:textId="77777777" w:rsidR="00422837" w:rsidRPr="001927E6" w:rsidRDefault="009475DA">
            <w:pPr>
              <w:spacing w:before="40" w:after="40"/>
              <w:rPr>
                <w:lang w:val="es-SV"/>
              </w:rPr>
            </w:pPr>
            <w:r w:rsidRPr="001927E6">
              <w:rPr>
                <w:sz w:val="18"/>
                <w:lang w:val="es-SV"/>
              </w:rPr>
              <w:t>Cliente principal de la asociación; treinta y tres vistas con su respectivo controlador.</w:t>
            </w:r>
          </w:p>
        </w:tc>
      </w:tr>
      <w:tr w:rsidR="00422837" w14:paraId="42C6AFEB" w14:textId="77777777">
        <w:trPr>
          <w:jc w:val="center"/>
        </w:trPr>
        <w:tc>
          <w:tcPr>
            <w:tcW w:w="2041" w:type="dxa"/>
            <w:shd w:val="clear" w:color="auto" w:fill="F2F5FB"/>
          </w:tcPr>
          <w:p w14:paraId="5DB4BB87" w14:textId="77777777" w:rsidR="00422837" w:rsidRDefault="009475DA">
            <w:pPr>
              <w:spacing w:before="40" w:after="40"/>
            </w:pPr>
            <w:r>
              <w:rPr>
                <w:sz w:val="18"/>
              </w:rPr>
              <w:t xml:space="preserve">Base de </w:t>
            </w:r>
            <w:proofErr w:type="spellStart"/>
            <w:r>
              <w:rPr>
                <w:sz w:val="18"/>
              </w:rPr>
              <w:t>datos</w:t>
            </w:r>
            <w:proofErr w:type="spellEnd"/>
          </w:p>
        </w:tc>
        <w:tc>
          <w:tcPr>
            <w:tcW w:w="2494" w:type="dxa"/>
            <w:shd w:val="clear" w:color="auto" w:fill="F2F5FB"/>
          </w:tcPr>
          <w:p w14:paraId="798B16C3" w14:textId="77777777" w:rsidR="00422837" w:rsidRDefault="009475DA">
            <w:pPr>
              <w:spacing w:before="40" w:after="40"/>
            </w:pPr>
            <w:r>
              <w:rPr>
                <w:sz w:val="18"/>
              </w:rPr>
              <w:t xml:space="preserve">MySQL con </w:t>
            </w:r>
            <w:proofErr w:type="spellStart"/>
            <w:r>
              <w:rPr>
                <w:sz w:val="18"/>
              </w:rPr>
              <w:t>InnoDB</w:t>
            </w:r>
            <w:proofErr w:type="spellEnd"/>
          </w:p>
        </w:tc>
        <w:tc>
          <w:tcPr>
            <w:tcW w:w="4989" w:type="dxa"/>
            <w:shd w:val="clear" w:color="auto" w:fill="F2F5FB"/>
          </w:tcPr>
          <w:p w14:paraId="67F5262E" w14:textId="77777777" w:rsidR="00422837" w:rsidRDefault="009475DA">
            <w:pPr>
              <w:spacing w:before="40" w:after="40"/>
            </w:pPr>
            <w:proofErr w:type="spellStart"/>
            <w:r>
              <w:rPr>
                <w:sz w:val="18"/>
              </w:rPr>
              <w:t>Almacenamiento</w:t>
            </w:r>
            <w:proofErr w:type="spellEnd"/>
            <w:r>
              <w:rPr>
                <w:sz w:val="18"/>
              </w:rPr>
              <w:t xml:space="preserve"> </w:t>
            </w:r>
            <w:proofErr w:type="spellStart"/>
            <w:r>
              <w:rPr>
                <w:sz w:val="18"/>
              </w:rPr>
              <w:t>operativo</w:t>
            </w:r>
            <w:proofErr w:type="spellEnd"/>
            <w:r>
              <w:rPr>
                <w:sz w:val="18"/>
              </w:rPr>
              <w:t xml:space="preserve"> del sistema.</w:t>
            </w:r>
          </w:p>
        </w:tc>
      </w:tr>
      <w:tr w:rsidR="00422837" w:rsidRPr="00B3692D" w14:paraId="4FA6DEFA" w14:textId="77777777">
        <w:trPr>
          <w:jc w:val="center"/>
        </w:trPr>
        <w:tc>
          <w:tcPr>
            <w:tcW w:w="2041" w:type="dxa"/>
          </w:tcPr>
          <w:p w14:paraId="5B5791DA" w14:textId="77777777" w:rsidR="00422837" w:rsidRDefault="009475DA">
            <w:pPr>
              <w:spacing w:before="40" w:after="40"/>
            </w:pPr>
            <w:proofErr w:type="spellStart"/>
            <w:r>
              <w:rPr>
                <w:sz w:val="18"/>
              </w:rPr>
              <w:t>Acceso</w:t>
            </w:r>
            <w:proofErr w:type="spellEnd"/>
            <w:r>
              <w:rPr>
                <w:sz w:val="18"/>
              </w:rPr>
              <w:t xml:space="preserve"> a </w:t>
            </w:r>
            <w:proofErr w:type="spellStart"/>
            <w:r>
              <w:rPr>
                <w:sz w:val="18"/>
              </w:rPr>
              <w:t>datos</w:t>
            </w:r>
            <w:proofErr w:type="spellEnd"/>
          </w:p>
        </w:tc>
        <w:tc>
          <w:tcPr>
            <w:tcW w:w="2494" w:type="dxa"/>
          </w:tcPr>
          <w:p w14:paraId="49833CF9" w14:textId="77777777" w:rsidR="00422837" w:rsidRDefault="009475DA">
            <w:pPr>
              <w:spacing w:before="40" w:after="40"/>
            </w:pPr>
            <w:r>
              <w:rPr>
                <w:sz w:val="18"/>
              </w:rPr>
              <w:t>JDBC</w:t>
            </w:r>
          </w:p>
        </w:tc>
        <w:tc>
          <w:tcPr>
            <w:tcW w:w="4989" w:type="dxa"/>
          </w:tcPr>
          <w:p w14:paraId="4AC7020F" w14:textId="77777777" w:rsidR="00422837" w:rsidRPr="001927E6" w:rsidRDefault="009475DA">
            <w:pPr>
              <w:spacing w:before="40" w:after="40"/>
              <w:rPr>
                <w:lang w:val="es-SV"/>
              </w:rPr>
            </w:pPr>
            <w:r w:rsidRPr="001927E6">
              <w:rPr>
                <w:sz w:val="18"/>
                <w:lang w:val="es-SV"/>
              </w:rPr>
              <w:t>Comunicación entre la aplicación y la base de datos.</w:t>
            </w:r>
          </w:p>
        </w:tc>
      </w:tr>
      <w:tr w:rsidR="00422837" w:rsidRPr="00B3692D" w14:paraId="4ECCD1AD" w14:textId="77777777">
        <w:trPr>
          <w:jc w:val="center"/>
        </w:trPr>
        <w:tc>
          <w:tcPr>
            <w:tcW w:w="2041" w:type="dxa"/>
            <w:shd w:val="clear" w:color="auto" w:fill="F2F5FB"/>
          </w:tcPr>
          <w:p w14:paraId="4FC4FB61" w14:textId="77777777" w:rsidR="00422837" w:rsidRDefault="009475DA">
            <w:pPr>
              <w:spacing w:before="40" w:after="40"/>
            </w:pPr>
            <w:proofErr w:type="spellStart"/>
            <w:r>
              <w:rPr>
                <w:sz w:val="18"/>
              </w:rPr>
              <w:t>Persistencia</w:t>
            </w:r>
            <w:proofErr w:type="spellEnd"/>
            <w:r>
              <w:rPr>
                <w:sz w:val="18"/>
              </w:rPr>
              <w:t xml:space="preserve"> </w:t>
            </w:r>
            <w:proofErr w:type="spellStart"/>
            <w:r>
              <w:rPr>
                <w:sz w:val="18"/>
              </w:rPr>
              <w:t>alternativa</w:t>
            </w:r>
            <w:proofErr w:type="spellEnd"/>
          </w:p>
        </w:tc>
        <w:tc>
          <w:tcPr>
            <w:tcW w:w="2494" w:type="dxa"/>
            <w:shd w:val="clear" w:color="auto" w:fill="F2F5FB"/>
          </w:tcPr>
          <w:p w14:paraId="52EC9AEB" w14:textId="77777777" w:rsidR="00422837" w:rsidRDefault="009475DA">
            <w:pPr>
              <w:spacing w:before="40" w:after="40"/>
            </w:pPr>
            <w:r>
              <w:rPr>
                <w:sz w:val="18"/>
              </w:rPr>
              <w:t>Archivos .</w:t>
            </w:r>
            <w:proofErr w:type="spellStart"/>
            <w:r>
              <w:rPr>
                <w:sz w:val="18"/>
              </w:rPr>
              <w:t>dat</w:t>
            </w:r>
            <w:proofErr w:type="spellEnd"/>
            <w:r>
              <w:rPr>
                <w:sz w:val="18"/>
              </w:rPr>
              <w:t xml:space="preserve"> por </w:t>
            </w:r>
            <w:proofErr w:type="spellStart"/>
            <w:r>
              <w:rPr>
                <w:sz w:val="18"/>
              </w:rPr>
              <w:t>serialización</w:t>
            </w:r>
            <w:proofErr w:type="spellEnd"/>
          </w:p>
        </w:tc>
        <w:tc>
          <w:tcPr>
            <w:tcW w:w="4989" w:type="dxa"/>
            <w:shd w:val="clear" w:color="auto" w:fill="F2F5FB"/>
          </w:tcPr>
          <w:p w14:paraId="5A000BAD" w14:textId="77777777" w:rsidR="00422837" w:rsidRPr="001927E6" w:rsidRDefault="009475DA">
            <w:pPr>
              <w:spacing w:before="40" w:after="40"/>
              <w:rPr>
                <w:lang w:val="es-SV"/>
              </w:rPr>
            </w:pPr>
            <w:r w:rsidRPr="001927E6">
              <w:rPr>
                <w:sz w:val="18"/>
                <w:lang w:val="es-SV"/>
              </w:rPr>
              <w:t>Origen de datos autónomo incorporado en este avance.</w:t>
            </w:r>
          </w:p>
        </w:tc>
      </w:tr>
      <w:tr w:rsidR="00422837" w:rsidRPr="00B3692D" w14:paraId="0B921E6E" w14:textId="77777777">
        <w:trPr>
          <w:jc w:val="center"/>
        </w:trPr>
        <w:tc>
          <w:tcPr>
            <w:tcW w:w="2041" w:type="dxa"/>
          </w:tcPr>
          <w:p w14:paraId="2294ADEB" w14:textId="77777777" w:rsidR="00422837" w:rsidRDefault="009475DA">
            <w:pPr>
              <w:spacing w:before="40" w:after="40"/>
            </w:pPr>
            <w:proofErr w:type="spellStart"/>
            <w:r>
              <w:rPr>
                <w:sz w:val="18"/>
              </w:rPr>
              <w:t>Comunicación</w:t>
            </w:r>
            <w:proofErr w:type="spellEnd"/>
          </w:p>
        </w:tc>
        <w:tc>
          <w:tcPr>
            <w:tcW w:w="2494" w:type="dxa"/>
          </w:tcPr>
          <w:p w14:paraId="3CE0E291" w14:textId="77777777" w:rsidR="00422837" w:rsidRPr="001927E6" w:rsidRDefault="009475DA">
            <w:pPr>
              <w:spacing w:before="40" w:after="40"/>
              <w:rPr>
                <w:lang w:val="es-SV"/>
              </w:rPr>
            </w:pPr>
            <w:r w:rsidRPr="001927E6">
              <w:rPr>
                <w:sz w:val="18"/>
                <w:lang w:val="es-SV"/>
              </w:rPr>
              <w:t>REST con intercambio en JSON</w:t>
            </w:r>
          </w:p>
        </w:tc>
        <w:tc>
          <w:tcPr>
            <w:tcW w:w="4989" w:type="dxa"/>
          </w:tcPr>
          <w:p w14:paraId="1A60B87C" w14:textId="77777777" w:rsidR="00422837" w:rsidRPr="001927E6" w:rsidRDefault="009475DA">
            <w:pPr>
              <w:spacing w:before="40" w:after="40"/>
              <w:rPr>
                <w:lang w:val="es-SV"/>
              </w:rPr>
            </w:pPr>
            <w:r w:rsidRPr="001927E6">
              <w:rPr>
                <w:sz w:val="18"/>
                <w:lang w:val="es-SV"/>
              </w:rPr>
              <w:t>Enlace entre los clientes y el servidor.</w:t>
            </w:r>
          </w:p>
        </w:tc>
      </w:tr>
      <w:tr w:rsidR="00422837" w:rsidRPr="00B3692D" w14:paraId="07E217A4" w14:textId="77777777">
        <w:trPr>
          <w:jc w:val="center"/>
        </w:trPr>
        <w:tc>
          <w:tcPr>
            <w:tcW w:w="2041" w:type="dxa"/>
            <w:shd w:val="clear" w:color="auto" w:fill="F2F5FB"/>
          </w:tcPr>
          <w:p w14:paraId="7FA609F8" w14:textId="77777777" w:rsidR="00422837" w:rsidRDefault="009475DA">
            <w:pPr>
              <w:spacing w:before="40" w:after="40"/>
            </w:pPr>
            <w:proofErr w:type="spellStart"/>
            <w:r>
              <w:rPr>
                <w:sz w:val="18"/>
              </w:rPr>
              <w:t>Construcción</w:t>
            </w:r>
            <w:proofErr w:type="spellEnd"/>
          </w:p>
        </w:tc>
        <w:tc>
          <w:tcPr>
            <w:tcW w:w="2494" w:type="dxa"/>
            <w:shd w:val="clear" w:color="auto" w:fill="F2F5FB"/>
          </w:tcPr>
          <w:p w14:paraId="1FD96F26" w14:textId="77777777" w:rsidR="00422837" w:rsidRDefault="009475DA">
            <w:pPr>
              <w:spacing w:before="40" w:after="40"/>
            </w:pPr>
            <w:r>
              <w:rPr>
                <w:sz w:val="18"/>
              </w:rPr>
              <w:t>Maven con Maven Wrapper</w:t>
            </w:r>
          </w:p>
        </w:tc>
        <w:tc>
          <w:tcPr>
            <w:tcW w:w="4989" w:type="dxa"/>
            <w:shd w:val="clear" w:color="auto" w:fill="F2F5FB"/>
          </w:tcPr>
          <w:p w14:paraId="7389C89D" w14:textId="77777777" w:rsidR="00422837" w:rsidRPr="001927E6" w:rsidRDefault="009475DA">
            <w:pPr>
              <w:spacing w:before="40" w:after="40"/>
              <w:rPr>
                <w:lang w:val="es-SV"/>
              </w:rPr>
            </w:pPr>
            <w:r w:rsidRPr="001927E6">
              <w:rPr>
                <w:sz w:val="18"/>
                <w:lang w:val="es-SV"/>
              </w:rPr>
              <w:t>Gestión de dependencias y compilación reproducible.</w:t>
            </w:r>
          </w:p>
        </w:tc>
      </w:tr>
      <w:tr w:rsidR="00422837" w:rsidRPr="00B3692D" w14:paraId="27356944" w14:textId="77777777">
        <w:trPr>
          <w:jc w:val="center"/>
        </w:trPr>
        <w:tc>
          <w:tcPr>
            <w:tcW w:w="2041" w:type="dxa"/>
            <w:shd w:val="clear" w:color="auto" w:fill="F2F5FB"/>
          </w:tcPr>
          <w:p w14:paraId="07B19193" w14:textId="77777777" w:rsidR="00422837" w:rsidRDefault="009475DA">
            <w:pPr>
              <w:spacing w:before="40" w:after="40"/>
            </w:pPr>
            <w:proofErr w:type="spellStart"/>
            <w:r>
              <w:rPr>
                <w:sz w:val="18"/>
              </w:rPr>
              <w:t>Aplicación</w:t>
            </w:r>
            <w:proofErr w:type="spellEnd"/>
            <w:r>
              <w:rPr>
                <w:sz w:val="18"/>
              </w:rPr>
              <w:t xml:space="preserve"> </w:t>
            </w:r>
            <w:proofErr w:type="spellStart"/>
            <w:r>
              <w:rPr>
                <w:sz w:val="18"/>
              </w:rPr>
              <w:t>móvil</w:t>
            </w:r>
            <w:proofErr w:type="spellEnd"/>
          </w:p>
        </w:tc>
        <w:tc>
          <w:tcPr>
            <w:tcW w:w="2494" w:type="dxa"/>
            <w:shd w:val="clear" w:color="auto" w:fill="F2F5FB"/>
          </w:tcPr>
          <w:p w14:paraId="422A6136" w14:textId="77777777" w:rsidR="00422837" w:rsidRDefault="009475DA">
            <w:pPr>
              <w:spacing w:before="40" w:after="40"/>
            </w:pPr>
            <w:r>
              <w:rPr>
                <w:sz w:val="18"/>
              </w:rPr>
              <w:t>Flutter / Dart</w:t>
            </w:r>
          </w:p>
        </w:tc>
        <w:tc>
          <w:tcPr>
            <w:tcW w:w="4989" w:type="dxa"/>
            <w:shd w:val="clear" w:color="auto" w:fill="F2F5FB"/>
          </w:tcPr>
          <w:p w14:paraId="6EE01FEB" w14:textId="77777777" w:rsidR="00422837" w:rsidRPr="001927E6" w:rsidRDefault="009475DA">
            <w:pPr>
              <w:spacing w:before="40" w:after="40"/>
              <w:rPr>
                <w:lang w:val="es-SV"/>
              </w:rPr>
            </w:pPr>
            <w:r w:rsidRPr="001927E6">
              <w:rPr>
                <w:sz w:val="18"/>
                <w:lang w:val="es-SV"/>
              </w:rPr>
              <w:t xml:space="preserve">Cliente móvil para residentes, integrado en el mismo repositorio en el módulo </w:t>
            </w:r>
            <w:proofErr w:type="spellStart"/>
            <w:r w:rsidRPr="001927E6">
              <w:rPr>
                <w:sz w:val="18"/>
                <w:lang w:val="es-SV"/>
              </w:rPr>
              <w:t>flutter</w:t>
            </w:r>
            <w:proofErr w:type="spellEnd"/>
            <w:r w:rsidRPr="001927E6">
              <w:rPr>
                <w:sz w:val="18"/>
                <w:lang w:val="es-SV"/>
              </w:rPr>
              <w:t>-</w:t>
            </w:r>
            <w:proofErr w:type="gramStart"/>
            <w:r w:rsidRPr="001927E6">
              <w:rPr>
                <w:sz w:val="18"/>
                <w:lang w:val="es-SV"/>
              </w:rPr>
              <w:t>app</w:t>
            </w:r>
            <w:proofErr w:type="gramEnd"/>
            <w:r w:rsidRPr="001927E6">
              <w:rPr>
                <w:sz w:val="18"/>
                <w:lang w:val="es-SV"/>
              </w:rPr>
              <w:t>; consume la misma interfaz REST del servidor.</w:t>
            </w:r>
          </w:p>
        </w:tc>
      </w:tr>
    </w:tbl>
    <w:p w14:paraId="471428F3" w14:textId="77777777" w:rsidR="00422837" w:rsidRPr="001927E6" w:rsidRDefault="009475DA">
      <w:pPr>
        <w:spacing w:before="60" w:after="200"/>
        <w:jc w:val="center"/>
        <w:rPr>
          <w:lang w:val="es-SV"/>
        </w:rPr>
      </w:pPr>
      <w:r w:rsidRPr="001927E6">
        <w:rPr>
          <w:i/>
          <w:color w:val="595959"/>
          <w:sz w:val="17"/>
          <w:lang w:val="es-SV"/>
        </w:rPr>
        <w:t>Tabla 9. Conjunto tecnológico del proyecto.</w:t>
      </w:r>
    </w:p>
    <w:p w14:paraId="6B73C48C" w14:textId="77777777" w:rsidR="00422837" w:rsidRPr="001927E6" w:rsidRDefault="009475DA">
      <w:pPr>
        <w:pStyle w:val="Heading2"/>
        <w:rPr>
          <w:lang w:val="es-SV"/>
        </w:rPr>
      </w:pPr>
      <w:bookmarkStart w:id="22" w:name="_Toc241176167"/>
      <w:r w:rsidRPr="001927E6">
        <w:rPr>
          <w:lang w:val="es-SV"/>
        </w:rPr>
        <w:t>12.2 Aclaraciones técnicas validadas por el facilitador</w:t>
      </w:r>
      <w:bookmarkEnd w:id="22"/>
    </w:p>
    <w:p w14:paraId="534819A2" w14:textId="77777777" w:rsidR="00422837" w:rsidRPr="001927E6" w:rsidRDefault="009475DA">
      <w:pPr>
        <w:jc w:val="both"/>
        <w:rPr>
          <w:lang w:val="es-SV"/>
        </w:rPr>
      </w:pPr>
      <w:r w:rsidRPr="001927E6">
        <w:rPr>
          <w:lang w:val="es-SV"/>
        </w:rPr>
        <w:t>Antes de iniciar la implementación se plantearon tres consultas al facilitador, Ing. Daniel Enrique Guevara Gómez, cuyas respuestas orientaron las decisiones descritas en este apartado.</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175"/>
        <w:gridCol w:w="2494"/>
        <w:gridCol w:w="3855"/>
      </w:tblGrid>
      <w:tr w:rsidR="00422837" w14:paraId="2ECDDF6F" w14:textId="77777777">
        <w:trPr>
          <w:tblHeader/>
          <w:jc w:val="center"/>
        </w:trPr>
        <w:tc>
          <w:tcPr>
            <w:tcW w:w="3175" w:type="dxa"/>
            <w:shd w:val="clear" w:color="auto" w:fill="D9E2F3"/>
          </w:tcPr>
          <w:p w14:paraId="100C2F8D" w14:textId="77777777" w:rsidR="00422837" w:rsidRDefault="009475DA">
            <w:pPr>
              <w:spacing w:before="40" w:after="40"/>
              <w:jc w:val="center"/>
            </w:pPr>
            <w:r>
              <w:rPr>
                <w:b/>
                <w:color w:val="1F3864"/>
                <w:sz w:val="18"/>
              </w:rPr>
              <w:t>Consulta</w:t>
            </w:r>
          </w:p>
        </w:tc>
        <w:tc>
          <w:tcPr>
            <w:tcW w:w="2494" w:type="dxa"/>
            <w:shd w:val="clear" w:color="auto" w:fill="D9E2F3"/>
          </w:tcPr>
          <w:p w14:paraId="3E88E394" w14:textId="77777777" w:rsidR="00422837" w:rsidRDefault="009475DA">
            <w:pPr>
              <w:spacing w:before="40" w:after="40"/>
              <w:jc w:val="center"/>
            </w:pPr>
            <w:r>
              <w:rPr>
                <w:b/>
                <w:color w:val="1F3864"/>
                <w:sz w:val="18"/>
              </w:rPr>
              <w:t xml:space="preserve">Respuesta del </w:t>
            </w:r>
            <w:proofErr w:type="spellStart"/>
            <w:r>
              <w:rPr>
                <w:b/>
                <w:color w:val="1F3864"/>
                <w:sz w:val="18"/>
              </w:rPr>
              <w:t>facilitador</w:t>
            </w:r>
            <w:proofErr w:type="spellEnd"/>
          </w:p>
        </w:tc>
        <w:tc>
          <w:tcPr>
            <w:tcW w:w="3855" w:type="dxa"/>
            <w:shd w:val="clear" w:color="auto" w:fill="D9E2F3"/>
          </w:tcPr>
          <w:p w14:paraId="248F76D0" w14:textId="77777777" w:rsidR="00422837" w:rsidRDefault="009475DA">
            <w:pPr>
              <w:spacing w:before="40" w:after="40"/>
              <w:jc w:val="center"/>
            </w:pPr>
            <w:proofErr w:type="spellStart"/>
            <w:r>
              <w:rPr>
                <w:b/>
                <w:color w:val="1F3864"/>
                <w:sz w:val="18"/>
              </w:rPr>
              <w:t>Efecto</w:t>
            </w:r>
            <w:proofErr w:type="spellEnd"/>
            <w:r>
              <w:rPr>
                <w:b/>
                <w:color w:val="1F3864"/>
                <w:sz w:val="18"/>
              </w:rPr>
              <w:t xml:space="preserve"> en la </w:t>
            </w:r>
            <w:proofErr w:type="spellStart"/>
            <w:r>
              <w:rPr>
                <w:b/>
                <w:color w:val="1F3864"/>
                <w:sz w:val="18"/>
              </w:rPr>
              <w:t>implementación</w:t>
            </w:r>
            <w:proofErr w:type="spellEnd"/>
          </w:p>
        </w:tc>
      </w:tr>
      <w:tr w:rsidR="00422837" w:rsidRPr="00B3692D" w14:paraId="15FCD04F" w14:textId="77777777">
        <w:trPr>
          <w:jc w:val="center"/>
        </w:trPr>
        <w:tc>
          <w:tcPr>
            <w:tcW w:w="3175" w:type="dxa"/>
          </w:tcPr>
          <w:p w14:paraId="2B015EF2" w14:textId="77777777" w:rsidR="00422837" w:rsidRPr="001927E6" w:rsidRDefault="009475DA">
            <w:pPr>
              <w:spacing w:before="40" w:after="40"/>
              <w:rPr>
                <w:lang w:val="es-SV"/>
              </w:rPr>
            </w:pPr>
            <w:r w:rsidRPr="001927E6">
              <w:rPr>
                <w:sz w:val="17"/>
                <w:lang w:val="es-SV"/>
              </w:rPr>
              <w:t xml:space="preserve">El sistema ya funciona con MySQL. </w:t>
            </w:r>
            <w:proofErr w:type="gramStart"/>
            <w:r w:rsidRPr="001927E6">
              <w:rPr>
                <w:sz w:val="17"/>
                <w:lang w:val="es-SV"/>
              </w:rPr>
              <w:t>¿La persistencia en archivos .</w:t>
            </w:r>
            <w:proofErr w:type="spellStart"/>
            <w:proofErr w:type="gramEnd"/>
            <w:r w:rsidRPr="001927E6">
              <w:rPr>
                <w:sz w:val="17"/>
                <w:lang w:val="es-SV"/>
              </w:rPr>
              <w:t>dat</w:t>
            </w:r>
            <w:proofErr w:type="spellEnd"/>
            <w:r w:rsidRPr="001927E6">
              <w:rPr>
                <w:sz w:val="17"/>
                <w:lang w:val="es-SV"/>
              </w:rPr>
              <w:t xml:space="preserve"> debe reemplazar la base de datos, pueden coexistir ambas, o basta con implementar un proceso real de archivos?</w:t>
            </w:r>
          </w:p>
        </w:tc>
        <w:tc>
          <w:tcPr>
            <w:tcW w:w="2494" w:type="dxa"/>
          </w:tcPr>
          <w:p w14:paraId="6EA4378A" w14:textId="77777777" w:rsidR="00422837" w:rsidRPr="001927E6" w:rsidRDefault="009475DA">
            <w:pPr>
              <w:spacing w:before="40" w:after="40"/>
              <w:rPr>
                <w:lang w:val="es-SV"/>
              </w:rPr>
            </w:pPr>
            <w:r w:rsidRPr="001927E6">
              <w:rPr>
                <w:sz w:val="17"/>
                <w:lang w:val="es-SV"/>
              </w:rPr>
              <w:t>«Funcionando los dos a la vez estaría bien.»</w:t>
            </w:r>
          </w:p>
        </w:tc>
        <w:tc>
          <w:tcPr>
            <w:tcW w:w="3855" w:type="dxa"/>
          </w:tcPr>
          <w:p w14:paraId="2CF389DE" w14:textId="77777777" w:rsidR="00422837" w:rsidRPr="001927E6" w:rsidRDefault="009475DA">
            <w:pPr>
              <w:spacing w:before="40" w:after="40"/>
              <w:rPr>
                <w:lang w:val="es-SV"/>
              </w:rPr>
            </w:pPr>
            <w:r w:rsidRPr="001927E6">
              <w:rPr>
                <w:sz w:val="17"/>
                <w:lang w:val="es-SV"/>
              </w:rPr>
              <w:t>MySQL se conserva como origen operativo. La persistencia en archivos se incorpora como una implementación adicional del mismo contrato de acceso a datos, en coexistencia y sin sustituir a la base.</w:t>
            </w:r>
          </w:p>
        </w:tc>
      </w:tr>
      <w:tr w:rsidR="00422837" w:rsidRPr="00B3692D" w14:paraId="1899F44A" w14:textId="77777777">
        <w:trPr>
          <w:jc w:val="center"/>
        </w:trPr>
        <w:tc>
          <w:tcPr>
            <w:tcW w:w="3175" w:type="dxa"/>
            <w:shd w:val="clear" w:color="auto" w:fill="F2F5FB"/>
          </w:tcPr>
          <w:p w14:paraId="1ED02531" w14:textId="77777777" w:rsidR="00422837" w:rsidRPr="001927E6" w:rsidRDefault="009475DA">
            <w:pPr>
              <w:spacing w:before="40" w:after="40"/>
              <w:rPr>
                <w:lang w:val="es-SV"/>
              </w:rPr>
            </w:pPr>
            <w:r w:rsidRPr="001927E6">
              <w:rPr>
                <w:sz w:val="17"/>
                <w:lang w:val="es-SV"/>
              </w:rPr>
              <w:t xml:space="preserve">¿Es válido el conjunto Java 21, </w:t>
            </w:r>
            <w:proofErr w:type="spellStart"/>
            <w:r w:rsidRPr="001927E6">
              <w:rPr>
                <w:sz w:val="17"/>
                <w:lang w:val="es-SV"/>
              </w:rPr>
              <w:t>Javalin</w:t>
            </w:r>
            <w:proofErr w:type="spellEnd"/>
            <w:r w:rsidRPr="001927E6">
              <w:rPr>
                <w:sz w:val="17"/>
                <w:lang w:val="es-SV"/>
              </w:rPr>
              <w:t xml:space="preserve">, </w:t>
            </w:r>
            <w:proofErr w:type="spellStart"/>
            <w:r w:rsidRPr="001927E6">
              <w:rPr>
                <w:sz w:val="17"/>
                <w:lang w:val="es-SV"/>
              </w:rPr>
              <w:t>JavaFX</w:t>
            </w:r>
            <w:proofErr w:type="spellEnd"/>
            <w:r w:rsidRPr="001927E6">
              <w:rPr>
                <w:sz w:val="17"/>
                <w:lang w:val="es-SV"/>
              </w:rPr>
              <w:t>, MySQL y REST, aunque no corresponda literalmente a una fila de la tabla de tecnologías recomendadas?</w:t>
            </w:r>
          </w:p>
        </w:tc>
        <w:tc>
          <w:tcPr>
            <w:tcW w:w="2494" w:type="dxa"/>
            <w:shd w:val="clear" w:color="auto" w:fill="F2F5FB"/>
          </w:tcPr>
          <w:p w14:paraId="322F8F02" w14:textId="77777777" w:rsidR="00422837" w:rsidRPr="001927E6" w:rsidRDefault="009475DA">
            <w:pPr>
              <w:spacing w:before="40" w:after="40"/>
              <w:rPr>
                <w:lang w:val="es-SV"/>
              </w:rPr>
            </w:pPr>
            <w:r w:rsidRPr="001927E6">
              <w:rPr>
                <w:sz w:val="17"/>
                <w:lang w:val="es-SV"/>
              </w:rPr>
              <w:t>«No es obligación, son recomendaciones; si ya lo tienen así no hay problema.»</w:t>
            </w:r>
          </w:p>
        </w:tc>
        <w:tc>
          <w:tcPr>
            <w:tcW w:w="3855" w:type="dxa"/>
            <w:shd w:val="clear" w:color="auto" w:fill="F2F5FB"/>
          </w:tcPr>
          <w:p w14:paraId="658E2122" w14:textId="77777777" w:rsidR="00422837" w:rsidRPr="001927E6" w:rsidRDefault="009475DA">
            <w:pPr>
              <w:spacing w:before="40" w:after="40"/>
              <w:rPr>
                <w:lang w:val="es-SV"/>
              </w:rPr>
            </w:pPr>
            <w:r w:rsidRPr="001927E6">
              <w:rPr>
                <w:sz w:val="17"/>
                <w:lang w:val="es-SV"/>
              </w:rPr>
              <w:t>El conjunto tecnológico se documenta como la elección del proyecto y no como una desviación respecto de la guía.</w:t>
            </w:r>
          </w:p>
        </w:tc>
      </w:tr>
      <w:tr w:rsidR="00422837" w:rsidRPr="00B3692D" w14:paraId="7E9681CB" w14:textId="77777777">
        <w:trPr>
          <w:jc w:val="center"/>
        </w:trPr>
        <w:tc>
          <w:tcPr>
            <w:tcW w:w="3175" w:type="dxa"/>
          </w:tcPr>
          <w:p w14:paraId="653D73AD" w14:textId="77777777" w:rsidR="00422837" w:rsidRPr="001927E6" w:rsidRDefault="009475DA">
            <w:pPr>
              <w:spacing w:before="40" w:after="40"/>
              <w:rPr>
                <w:lang w:val="es-SV"/>
              </w:rPr>
            </w:pPr>
            <w:r w:rsidRPr="001927E6">
              <w:rPr>
                <w:sz w:val="17"/>
                <w:lang w:val="es-SV"/>
              </w:rPr>
              <w:t>¿Sirve justificar la concurrencia ya existente en el sistema, o debe construirse una operación concurrente nueva?</w:t>
            </w:r>
          </w:p>
        </w:tc>
        <w:tc>
          <w:tcPr>
            <w:tcW w:w="2494" w:type="dxa"/>
          </w:tcPr>
          <w:p w14:paraId="018BA7EA" w14:textId="77777777" w:rsidR="00422837" w:rsidRPr="001927E6" w:rsidRDefault="009475DA">
            <w:pPr>
              <w:spacing w:before="40" w:after="40"/>
              <w:rPr>
                <w:lang w:val="es-SV"/>
              </w:rPr>
            </w:pPr>
            <w:r w:rsidRPr="001927E6">
              <w:rPr>
                <w:sz w:val="17"/>
                <w:lang w:val="es-SV"/>
              </w:rPr>
              <w:t>«Sí, sirve justificar y documentar lo que ya tienen avanzado.»</w:t>
            </w:r>
          </w:p>
        </w:tc>
        <w:tc>
          <w:tcPr>
            <w:tcW w:w="3855" w:type="dxa"/>
          </w:tcPr>
          <w:p w14:paraId="65B57D58" w14:textId="77777777" w:rsidR="00422837" w:rsidRPr="001927E6" w:rsidRDefault="009475DA">
            <w:pPr>
              <w:spacing w:before="40" w:after="40"/>
              <w:rPr>
                <w:lang w:val="es-SV"/>
              </w:rPr>
            </w:pPr>
            <w:r w:rsidRPr="001927E6">
              <w:rPr>
                <w:sz w:val="17"/>
                <w:lang w:val="es-SV"/>
              </w:rPr>
              <w:t>No se añadió ningún mecanismo concurrente artificial. Se inventarió y justificó técnicamente la concurrencia que el sistema ya empleaba para resolver problemas reales.</w:t>
            </w:r>
          </w:p>
        </w:tc>
      </w:tr>
    </w:tbl>
    <w:p w14:paraId="6EFE3278" w14:textId="77777777" w:rsidR="00422837" w:rsidRDefault="009475DA">
      <w:pPr>
        <w:spacing w:before="60" w:after="200"/>
        <w:jc w:val="center"/>
        <w:rPr>
          <w:i/>
          <w:color w:val="595959"/>
          <w:sz w:val="17"/>
          <w:lang w:val="es-SV"/>
        </w:rPr>
      </w:pPr>
      <w:r w:rsidRPr="001927E6">
        <w:rPr>
          <w:i/>
          <w:color w:val="595959"/>
          <w:sz w:val="17"/>
          <w:lang w:val="es-SV"/>
        </w:rPr>
        <w:t>Tabla 10. Consultas planteadas al facilitador y su incidencia en el avance.</w:t>
      </w:r>
    </w:p>
    <w:p w14:paraId="28E30AD3" w14:textId="77777777" w:rsidR="001927E6" w:rsidRPr="001927E6" w:rsidRDefault="001927E6">
      <w:pPr>
        <w:spacing w:before="60" w:after="200"/>
        <w:jc w:val="center"/>
        <w:rPr>
          <w:lang w:val="es-SV"/>
        </w:rPr>
      </w:pPr>
    </w:p>
    <w:p w14:paraId="2923036A" w14:textId="77777777" w:rsidR="00422837" w:rsidRPr="001927E6" w:rsidRDefault="009475DA">
      <w:pPr>
        <w:pStyle w:val="Heading2"/>
        <w:rPr>
          <w:lang w:val="es-SV"/>
        </w:rPr>
      </w:pPr>
      <w:bookmarkStart w:id="23" w:name="_Toc241176168"/>
      <w:r w:rsidRPr="001927E6">
        <w:rPr>
          <w:lang w:val="es-SV"/>
        </w:rPr>
        <w:lastRenderedPageBreak/>
        <w:t>12.3 Evolución del primer avance y diseño de clases</w:t>
      </w:r>
      <w:bookmarkEnd w:id="23"/>
    </w:p>
    <w:p w14:paraId="3F46CD47" w14:textId="77777777" w:rsidR="00422837" w:rsidRDefault="009475DA">
      <w:pPr>
        <w:jc w:val="both"/>
      </w:pPr>
      <w:r w:rsidRPr="001927E6">
        <w:rPr>
          <w:lang w:val="es-SV"/>
        </w:rPr>
        <w:t xml:space="preserve">El primer avance entregó el diseño de las clases; este segundo avance lo llevó a una implementación que resuelve una carencia concreta del modelo anterior. El diseño original representaba únicamente al miembro asociado, pero el modelo de datos ya admitía que una vivienda albergara personas sin condición de asociado: la columna que vincula al residente con su ficha de miembro es opcional. </w:t>
      </w:r>
      <w:r>
        <w:t xml:space="preserve">Esa realidad no </w:t>
      </w:r>
      <w:proofErr w:type="spellStart"/>
      <w:r>
        <w:t>tenía</w:t>
      </w:r>
      <w:proofErr w:type="spellEnd"/>
      <w:r>
        <w:t xml:space="preserve"> </w:t>
      </w:r>
      <w:proofErr w:type="spellStart"/>
      <w:r>
        <w:t>representación</w:t>
      </w:r>
      <w:proofErr w:type="spellEnd"/>
      <w:r>
        <w:t xml:space="preserve"> en el </w:t>
      </w:r>
      <w:proofErr w:type="spellStart"/>
      <w:r>
        <w:t>código</w:t>
      </w:r>
      <w:proofErr w:type="spellEnd"/>
      <w:r>
        <w:t>.</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835"/>
        <w:gridCol w:w="3061"/>
        <w:gridCol w:w="3628"/>
      </w:tblGrid>
      <w:tr w:rsidR="00422837" w14:paraId="1EEB8479" w14:textId="77777777">
        <w:trPr>
          <w:tblHeader/>
          <w:jc w:val="center"/>
        </w:trPr>
        <w:tc>
          <w:tcPr>
            <w:tcW w:w="2835" w:type="dxa"/>
            <w:shd w:val="clear" w:color="auto" w:fill="D9E2F3"/>
          </w:tcPr>
          <w:p w14:paraId="1A3DF97B" w14:textId="77777777" w:rsidR="00422837" w:rsidRDefault="009475DA">
            <w:pPr>
              <w:spacing w:before="40" w:after="40"/>
              <w:jc w:val="center"/>
            </w:pPr>
            <w:proofErr w:type="spellStart"/>
            <w:r>
              <w:rPr>
                <w:b/>
                <w:color w:val="1F3864"/>
                <w:sz w:val="18"/>
              </w:rPr>
              <w:t>Aspecto</w:t>
            </w:r>
            <w:proofErr w:type="spellEnd"/>
            <w:r>
              <w:rPr>
                <w:b/>
                <w:color w:val="1F3864"/>
                <w:sz w:val="18"/>
              </w:rPr>
              <w:t xml:space="preserve"> del </w:t>
            </w:r>
            <w:proofErr w:type="spellStart"/>
            <w:r>
              <w:rPr>
                <w:b/>
                <w:color w:val="1F3864"/>
                <w:sz w:val="18"/>
              </w:rPr>
              <w:t>diseño</w:t>
            </w:r>
            <w:proofErr w:type="spellEnd"/>
          </w:p>
        </w:tc>
        <w:tc>
          <w:tcPr>
            <w:tcW w:w="3061" w:type="dxa"/>
            <w:shd w:val="clear" w:color="auto" w:fill="D9E2F3"/>
          </w:tcPr>
          <w:p w14:paraId="5698B19C" w14:textId="77777777" w:rsidR="00422837" w:rsidRDefault="009475DA">
            <w:pPr>
              <w:spacing w:before="40" w:after="40"/>
              <w:jc w:val="center"/>
            </w:pPr>
            <w:r>
              <w:rPr>
                <w:b/>
                <w:color w:val="1F3864"/>
                <w:sz w:val="18"/>
              </w:rPr>
              <w:t xml:space="preserve">Primer </w:t>
            </w:r>
            <w:proofErr w:type="spellStart"/>
            <w:r>
              <w:rPr>
                <w:b/>
                <w:color w:val="1F3864"/>
                <w:sz w:val="18"/>
              </w:rPr>
              <w:t>avance</w:t>
            </w:r>
            <w:proofErr w:type="spellEnd"/>
          </w:p>
        </w:tc>
        <w:tc>
          <w:tcPr>
            <w:tcW w:w="3628" w:type="dxa"/>
            <w:shd w:val="clear" w:color="auto" w:fill="D9E2F3"/>
          </w:tcPr>
          <w:p w14:paraId="3AE283EA" w14:textId="77777777" w:rsidR="00422837" w:rsidRDefault="009475DA">
            <w:pPr>
              <w:spacing w:before="40" w:after="40"/>
              <w:jc w:val="center"/>
            </w:pPr>
            <w:r>
              <w:rPr>
                <w:b/>
                <w:color w:val="1F3864"/>
                <w:sz w:val="18"/>
              </w:rPr>
              <w:t xml:space="preserve">Segundo </w:t>
            </w:r>
            <w:proofErr w:type="spellStart"/>
            <w:r>
              <w:rPr>
                <w:b/>
                <w:color w:val="1F3864"/>
                <w:sz w:val="18"/>
              </w:rPr>
              <w:t>avance</w:t>
            </w:r>
            <w:proofErr w:type="spellEnd"/>
          </w:p>
        </w:tc>
      </w:tr>
      <w:tr w:rsidR="00422837" w:rsidRPr="00B3692D" w14:paraId="077511C7" w14:textId="77777777">
        <w:trPr>
          <w:jc w:val="center"/>
        </w:trPr>
        <w:tc>
          <w:tcPr>
            <w:tcW w:w="2835" w:type="dxa"/>
          </w:tcPr>
          <w:p w14:paraId="4C45CEFA" w14:textId="77777777" w:rsidR="00422837" w:rsidRDefault="009475DA">
            <w:pPr>
              <w:spacing w:before="40" w:after="40"/>
            </w:pPr>
            <w:proofErr w:type="spellStart"/>
            <w:r>
              <w:rPr>
                <w:sz w:val="18"/>
              </w:rPr>
              <w:t>Representación</w:t>
            </w:r>
            <w:proofErr w:type="spellEnd"/>
            <w:r>
              <w:rPr>
                <w:sz w:val="18"/>
              </w:rPr>
              <w:t xml:space="preserve"> de las personas</w:t>
            </w:r>
          </w:p>
        </w:tc>
        <w:tc>
          <w:tcPr>
            <w:tcW w:w="3061" w:type="dxa"/>
          </w:tcPr>
          <w:p w14:paraId="2D222F6D" w14:textId="77777777" w:rsidR="00422837" w:rsidRDefault="009475DA">
            <w:pPr>
              <w:spacing w:before="40" w:after="40"/>
            </w:pPr>
            <w:r>
              <w:rPr>
                <w:sz w:val="18"/>
              </w:rPr>
              <w:t xml:space="preserve">Una sola clase, </w:t>
            </w:r>
            <w:proofErr w:type="spellStart"/>
            <w:r>
              <w:rPr>
                <w:sz w:val="18"/>
              </w:rPr>
              <w:t>Miembro</w:t>
            </w:r>
            <w:proofErr w:type="spellEnd"/>
          </w:p>
        </w:tc>
        <w:tc>
          <w:tcPr>
            <w:tcW w:w="3628" w:type="dxa"/>
          </w:tcPr>
          <w:p w14:paraId="138243F0" w14:textId="77777777" w:rsidR="00422837" w:rsidRPr="001927E6" w:rsidRDefault="009475DA">
            <w:pPr>
              <w:spacing w:before="40" w:after="40"/>
              <w:rPr>
                <w:lang w:val="es-SV"/>
              </w:rPr>
            </w:pPr>
            <w:r w:rsidRPr="001927E6">
              <w:rPr>
                <w:sz w:val="18"/>
                <w:lang w:val="es-SV"/>
              </w:rPr>
              <w:t>Jerarquía Persona, Miembro y Residente</w:t>
            </w:r>
          </w:p>
        </w:tc>
      </w:tr>
      <w:tr w:rsidR="00422837" w:rsidRPr="00B3692D" w14:paraId="55DAF0D2" w14:textId="77777777">
        <w:trPr>
          <w:jc w:val="center"/>
        </w:trPr>
        <w:tc>
          <w:tcPr>
            <w:tcW w:w="2835" w:type="dxa"/>
            <w:shd w:val="clear" w:color="auto" w:fill="F2F5FB"/>
          </w:tcPr>
          <w:p w14:paraId="3137ACA0" w14:textId="77777777" w:rsidR="00422837" w:rsidRDefault="009475DA">
            <w:pPr>
              <w:spacing w:before="40" w:after="40"/>
            </w:pPr>
            <w:r>
              <w:rPr>
                <w:sz w:val="18"/>
              </w:rPr>
              <w:t xml:space="preserve">Herencia </w:t>
            </w:r>
            <w:proofErr w:type="spellStart"/>
            <w:r>
              <w:rPr>
                <w:sz w:val="18"/>
              </w:rPr>
              <w:t>propia</w:t>
            </w:r>
            <w:proofErr w:type="spellEnd"/>
            <w:r>
              <w:rPr>
                <w:sz w:val="18"/>
              </w:rPr>
              <w:t xml:space="preserve"> del </w:t>
            </w:r>
            <w:proofErr w:type="spellStart"/>
            <w:r>
              <w:rPr>
                <w:sz w:val="18"/>
              </w:rPr>
              <w:t>dominio</w:t>
            </w:r>
            <w:proofErr w:type="spellEnd"/>
          </w:p>
        </w:tc>
        <w:tc>
          <w:tcPr>
            <w:tcW w:w="3061" w:type="dxa"/>
            <w:shd w:val="clear" w:color="auto" w:fill="F2F5FB"/>
          </w:tcPr>
          <w:p w14:paraId="3FE64BD8" w14:textId="77777777" w:rsidR="00422837" w:rsidRDefault="009475DA">
            <w:pPr>
              <w:spacing w:before="40" w:after="40"/>
            </w:pPr>
            <w:r>
              <w:rPr>
                <w:sz w:val="18"/>
              </w:rPr>
              <w:t xml:space="preserve">No </w:t>
            </w:r>
            <w:proofErr w:type="spellStart"/>
            <w:r>
              <w:rPr>
                <w:sz w:val="18"/>
              </w:rPr>
              <w:t>existía</w:t>
            </w:r>
            <w:proofErr w:type="spellEnd"/>
          </w:p>
        </w:tc>
        <w:tc>
          <w:tcPr>
            <w:tcW w:w="3628" w:type="dxa"/>
            <w:shd w:val="clear" w:color="auto" w:fill="F2F5FB"/>
          </w:tcPr>
          <w:p w14:paraId="00F86F85" w14:textId="77777777" w:rsidR="00422837" w:rsidRPr="001927E6" w:rsidRDefault="009475DA">
            <w:pPr>
              <w:spacing w:before="40" w:after="40"/>
              <w:rPr>
                <w:lang w:val="es-SV"/>
              </w:rPr>
            </w:pPr>
            <w:r w:rsidRPr="001927E6">
              <w:rPr>
                <w:sz w:val="18"/>
                <w:lang w:val="es-SV"/>
              </w:rPr>
              <w:t>Clase abstracta Persona con dos subclases</w:t>
            </w:r>
          </w:p>
        </w:tc>
      </w:tr>
      <w:tr w:rsidR="00422837" w14:paraId="603C8824" w14:textId="77777777">
        <w:trPr>
          <w:jc w:val="center"/>
        </w:trPr>
        <w:tc>
          <w:tcPr>
            <w:tcW w:w="2835" w:type="dxa"/>
          </w:tcPr>
          <w:p w14:paraId="4B558846" w14:textId="77777777" w:rsidR="00422837" w:rsidRDefault="009475DA">
            <w:pPr>
              <w:spacing w:before="40" w:after="40"/>
            </w:pPr>
            <w:proofErr w:type="spellStart"/>
            <w:r>
              <w:rPr>
                <w:sz w:val="18"/>
              </w:rPr>
              <w:t>Clases</w:t>
            </w:r>
            <w:proofErr w:type="spellEnd"/>
            <w:r>
              <w:rPr>
                <w:sz w:val="18"/>
              </w:rPr>
              <w:t xml:space="preserve"> </w:t>
            </w:r>
            <w:proofErr w:type="spellStart"/>
            <w:r>
              <w:rPr>
                <w:sz w:val="18"/>
              </w:rPr>
              <w:t>abstractas</w:t>
            </w:r>
            <w:proofErr w:type="spellEnd"/>
          </w:p>
        </w:tc>
        <w:tc>
          <w:tcPr>
            <w:tcW w:w="3061" w:type="dxa"/>
          </w:tcPr>
          <w:p w14:paraId="2B59BE85" w14:textId="77777777" w:rsidR="00422837" w:rsidRDefault="009475DA">
            <w:pPr>
              <w:spacing w:before="40" w:after="40"/>
            </w:pPr>
            <w:r>
              <w:rPr>
                <w:sz w:val="18"/>
              </w:rPr>
              <w:t xml:space="preserve">No </w:t>
            </w:r>
            <w:proofErr w:type="spellStart"/>
            <w:r>
              <w:rPr>
                <w:sz w:val="18"/>
              </w:rPr>
              <w:t>existían</w:t>
            </w:r>
            <w:proofErr w:type="spellEnd"/>
          </w:p>
        </w:tc>
        <w:tc>
          <w:tcPr>
            <w:tcW w:w="3628" w:type="dxa"/>
          </w:tcPr>
          <w:p w14:paraId="2CEECD08" w14:textId="77777777" w:rsidR="00422837" w:rsidRDefault="009475DA">
            <w:pPr>
              <w:spacing w:before="40" w:after="40"/>
            </w:pPr>
            <w:r>
              <w:rPr>
                <w:sz w:val="18"/>
              </w:rPr>
              <w:t xml:space="preserve">Persona y </w:t>
            </w:r>
            <w:proofErr w:type="spellStart"/>
            <w:r>
              <w:rPr>
                <w:sz w:val="18"/>
              </w:rPr>
              <w:t>AbstractArchivoDAO</w:t>
            </w:r>
            <w:proofErr w:type="spellEnd"/>
          </w:p>
        </w:tc>
      </w:tr>
      <w:tr w:rsidR="00422837" w:rsidRPr="00B3692D" w14:paraId="5F084470" w14:textId="77777777">
        <w:trPr>
          <w:jc w:val="center"/>
        </w:trPr>
        <w:tc>
          <w:tcPr>
            <w:tcW w:w="2835" w:type="dxa"/>
            <w:shd w:val="clear" w:color="auto" w:fill="F2F5FB"/>
          </w:tcPr>
          <w:p w14:paraId="0D3FBDEC" w14:textId="77777777" w:rsidR="00422837" w:rsidRDefault="009475DA">
            <w:pPr>
              <w:spacing w:before="40" w:after="40"/>
            </w:pPr>
            <w:r>
              <w:rPr>
                <w:sz w:val="18"/>
              </w:rPr>
              <w:t xml:space="preserve">Origen de </w:t>
            </w:r>
            <w:proofErr w:type="spellStart"/>
            <w:r>
              <w:rPr>
                <w:sz w:val="18"/>
              </w:rPr>
              <w:t>datos</w:t>
            </w:r>
            <w:proofErr w:type="spellEnd"/>
          </w:p>
        </w:tc>
        <w:tc>
          <w:tcPr>
            <w:tcW w:w="3061" w:type="dxa"/>
            <w:shd w:val="clear" w:color="auto" w:fill="F2F5FB"/>
          </w:tcPr>
          <w:p w14:paraId="6165CF57" w14:textId="77777777" w:rsidR="00422837" w:rsidRDefault="009475DA">
            <w:pPr>
              <w:spacing w:before="40" w:after="40"/>
            </w:pPr>
            <w:proofErr w:type="spellStart"/>
            <w:r>
              <w:rPr>
                <w:sz w:val="18"/>
              </w:rPr>
              <w:t>Únicamente</w:t>
            </w:r>
            <w:proofErr w:type="spellEnd"/>
            <w:r>
              <w:rPr>
                <w:sz w:val="18"/>
              </w:rPr>
              <w:t xml:space="preserve"> MySQL</w:t>
            </w:r>
          </w:p>
        </w:tc>
        <w:tc>
          <w:tcPr>
            <w:tcW w:w="3628" w:type="dxa"/>
            <w:shd w:val="clear" w:color="auto" w:fill="F2F5FB"/>
          </w:tcPr>
          <w:p w14:paraId="19D016D2" w14:textId="77777777" w:rsidR="00422837" w:rsidRPr="001927E6" w:rsidRDefault="009475DA">
            <w:pPr>
              <w:spacing w:before="40" w:after="40"/>
              <w:rPr>
                <w:lang w:val="es-SV"/>
              </w:rPr>
            </w:pPr>
            <w:r w:rsidRPr="001927E6">
              <w:rPr>
                <w:sz w:val="18"/>
                <w:lang w:val="es-SV"/>
              </w:rPr>
              <w:t>MySQL y archivos .</w:t>
            </w:r>
            <w:proofErr w:type="spellStart"/>
            <w:r w:rsidRPr="001927E6">
              <w:rPr>
                <w:sz w:val="18"/>
                <w:lang w:val="es-SV"/>
              </w:rPr>
              <w:t>dat</w:t>
            </w:r>
            <w:proofErr w:type="spellEnd"/>
            <w:r w:rsidRPr="001927E6">
              <w:rPr>
                <w:sz w:val="18"/>
                <w:lang w:val="es-SV"/>
              </w:rPr>
              <w:t xml:space="preserve"> sobre el mismo contrato</w:t>
            </w:r>
          </w:p>
        </w:tc>
      </w:tr>
      <w:tr w:rsidR="00422837" w:rsidRPr="00B3692D" w14:paraId="30F7C314" w14:textId="77777777">
        <w:trPr>
          <w:jc w:val="center"/>
        </w:trPr>
        <w:tc>
          <w:tcPr>
            <w:tcW w:w="2835" w:type="dxa"/>
          </w:tcPr>
          <w:p w14:paraId="5B3667D5" w14:textId="77777777" w:rsidR="00422837" w:rsidRPr="001927E6" w:rsidRDefault="009475DA">
            <w:pPr>
              <w:spacing w:before="40" w:after="40"/>
              <w:rPr>
                <w:lang w:val="es-SV"/>
              </w:rPr>
            </w:pPr>
            <w:r w:rsidRPr="001927E6">
              <w:rPr>
                <w:sz w:val="18"/>
                <w:lang w:val="es-SV"/>
              </w:rPr>
              <w:t>Uso del contrato de acceso a datos</w:t>
            </w:r>
          </w:p>
        </w:tc>
        <w:tc>
          <w:tcPr>
            <w:tcW w:w="3061" w:type="dxa"/>
          </w:tcPr>
          <w:p w14:paraId="513A4CD7" w14:textId="77777777" w:rsidR="00422837" w:rsidRDefault="009475DA">
            <w:pPr>
              <w:spacing w:before="40" w:after="40"/>
            </w:pPr>
            <w:proofErr w:type="spellStart"/>
            <w:r>
              <w:rPr>
                <w:sz w:val="18"/>
              </w:rPr>
              <w:t>Declarado</w:t>
            </w:r>
            <w:proofErr w:type="spellEnd"/>
            <w:r>
              <w:rPr>
                <w:sz w:val="18"/>
              </w:rPr>
              <w:t xml:space="preserve">, no </w:t>
            </w:r>
            <w:proofErr w:type="spellStart"/>
            <w:r>
              <w:rPr>
                <w:sz w:val="18"/>
              </w:rPr>
              <w:t>ejercido</w:t>
            </w:r>
            <w:proofErr w:type="spellEnd"/>
          </w:p>
        </w:tc>
        <w:tc>
          <w:tcPr>
            <w:tcW w:w="3628" w:type="dxa"/>
          </w:tcPr>
          <w:p w14:paraId="44A2B49D" w14:textId="77777777" w:rsidR="00422837" w:rsidRPr="001927E6" w:rsidRDefault="009475DA">
            <w:pPr>
              <w:spacing w:before="40" w:after="40"/>
              <w:rPr>
                <w:lang w:val="es-SV"/>
              </w:rPr>
            </w:pPr>
            <w:r w:rsidRPr="001927E6">
              <w:rPr>
                <w:sz w:val="18"/>
                <w:lang w:val="es-SV"/>
              </w:rPr>
              <w:t>Consumido de forma polimórfica por la capa de servicio</w:t>
            </w:r>
          </w:p>
        </w:tc>
      </w:tr>
      <w:tr w:rsidR="00422837" w:rsidRPr="00B3692D" w14:paraId="37BDF8B8" w14:textId="77777777">
        <w:trPr>
          <w:jc w:val="center"/>
        </w:trPr>
        <w:tc>
          <w:tcPr>
            <w:tcW w:w="2835" w:type="dxa"/>
            <w:shd w:val="clear" w:color="auto" w:fill="F2F5FB"/>
          </w:tcPr>
          <w:p w14:paraId="2C039A27" w14:textId="77777777" w:rsidR="00422837" w:rsidRDefault="009475DA">
            <w:pPr>
              <w:spacing w:before="40" w:after="40"/>
            </w:pPr>
            <w:proofErr w:type="spellStart"/>
            <w:r>
              <w:rPr>
                <w:sz w:val="18"/>
              </w:rPr>
              <w:t>Pruebas</w:t>
            </w:r>
            <w:proofErr w:type="spellEnd"/>
            <w:r>
              <w:rPr>
                <w:sz w:val="18"/>
              </w:rPr>
              <w:t xml:space="preserve"> </w:t>
            </w:r>
            <w:proofErr w:type="spellStart"/>
            <w:r>
              <w:rPr>
                <w:sz w:val="18"/>
              </w:rPr>
              <w:t>automatizadas</w:t>
            </w:r>
            <w:proofErr w:type="spellEnd"/>
          </w:p>
        </w:tc>
        <w:tc>
          <w:tcPr>
            <w:tcW w:w="3061" w:type="dxa"/>
            <w:shd w:val="clear" w:color="auto" w:fill="F2F5FB"/>
          </w:tcPr>
          <w:p w14:paraId="213D9360" w14:textId="77777777" w:rsidR="00422837" w:rsidRDefault="009475DA">
            <w:pPr>
              <w:spacing w:before="40" w:after="40"/>
            </w:pPr>
            <w:r>
              <w:rPr>
                <w:sz w:val="18"/>
              </w:rPr>
              <w:t xml:space="preserve">Sin </w:t>
            </w:r>
            <w:proofErr w:type="spellStart"/>
            <w:r>
              <w:rPr>
                <w:sz w:val="18"/>
              </w:rPr>
              <w:t>línea</w:t>
            </w:r>
            <w:proofErr w:type="spellEnd"/>
            <w:r>
              <w:rPr>
                <w:sz w:val="18"/>
              </w:rPr>
              <w:t xml:space="preserve"> base </w:t>
            </w:r>
            <w:proofErr w:type="spellStart"/>
            <w:r>
              <w:rPr>
                <w:sz w:val="18"/>
              </w:rPr>
              <w:t>establecida</w:t>
            </w:r>
            <w:proofErr w:type="spellEnd"/>
          </w:p>
        </w:tc>
        <w:tc>
          <w:tcPr>
            <w:tcW w:w="3628" w:type="dxa"/>
            <w:shd w:val="clear" w:color="auto" w:fill="F2F5FB"/>
          </w:tcPr>
          <w:p w14:paraId="524B8F1C" w14:textId="77777777" w:rsidR="00422837" w:rsidRPr="001927E6" w:rsidRDefault="009475DA">
            <w:pPr>
              <w:spacing w:before="40" w:after="40"/>
              <w:rPr>
                <w:lang w:val="es-SV"/>
              </w:rPr>
            </w:pPr>
            <w:r w:rsidRPr="001927E6">
              <w:rPr>
                <w:sz w:val="18"/>
                <w:lang w:val="es-SV"/>
              </w:rPr>
              <w:t>Ciento ochenta y nueve pruebas ejecutadas</w:t>
            </w:r>
          </w:p>
        </w:tc>
      </w:tr>
    </w:tbl>
    <w:p w14:paraId="0DFB72A1" w14:textId="77777777" w:rsidR="00422837" w:rsidRPr="001927E6" w:rsidRDefault="009475DA">
      <w:pPr>
        <w:spacing w:before="60" w:after="200"/>
        <w:jc w:val="center"/>
        <w:rPr>
          <w:lang w:val="es-SV"/>
        </w:rPr>
      </w:pPr>
      <w:r w:rsidRPr="001927E6">
        <w:rPr>
          <w:i/>
          <w:color w:val="595959"/>
          <w:sz w:val="17"/>
          <w:lang w:val="es-SV"/>
        </w:rPr>
        <w:t>Tabla 11. Evolución del diseño entre el primer y el segundo avance.</w:t>
      </w:r>
    </w:p>
    <w:p w14:paraId="02693E6B" w14:textId="77777777" w:rsidR="00422837" w:rsidRPr="001927E6" w:rsidRDefault="009475DA">
      <w:pPr>
        <w:pStyle w:val="Heading2"/>
        <w:rPr>
          <w:lang w:val="es-SV"/>
        </w:rPr>
      </w:pPr>
      <w:bookmarkStart w:id="24" w:name="_Toc241176169"/>
      <w:r w:rsidRPr="001927E6">
        <w:rPr>
          <w:lang w:val="es-SV"/>
        </w:rPr>
        <w:t>12.4 Encapsulamiento</w:t>
      </w:r>
      <w:bookmarkEnd w:id="24"/>
    </w:p>
    <w:p w14:paraId="1A8C3DA1" w14:textId="77777777" w:rsidR="00422837" w:rsidRPr="001927E6" w:rsidRDefault="009475DA">
      <w:pPr>
        <w:jc w:val="both"/>
        <w:rPr>
          <w:lang w:val="es-SV"/>
        </w:rPr>
      </w:pPr>
      <w:r w:rsidRPr="001927E6">
        <w:rPr>
          <w:lang w:val="es-SV"/>
        </w:rPr>
        <w:t>Las diecisiete clases de entidad del dominio declaran ciento seis atributos privados y ninguno público. Ningún dato del dominio es accesible directamente desde fuera de su clase. Sin embargo, el encapsulamiento del sistema va más allá de esa convención: se emplea para impedir que un objeto alcance un estado inválido.</w:t>
      </w:r>
    </w:p>
    <w:p w14:paraId="11250A28" w14:textId="77777777" w:rsidR="00422837" w:rsidRDefault="009475DA">
      <w:pPr>
        <w:jc w:val="both"/>
      </w:pPr>
      <w:r w:rsidRPr="001927E6">
        <w:rPr>
          <w:lang w:val="es-SV"/>
        </w:rPr>
        <w:t xml:space="preserve">El estado de un miembro no se representa con una cadena de texto sino con un tipo enumerado. La diferencia es sustantiva: si fuera texto, valores como «Activo», «ACITVO» o una cadena vacía compilarían sin error y el problema aparecería en ejecución. </w:t>
      </w:r>
      <w:r>
        <w:t xml:space="preserve">Con el tipo </w:t>
      </w:r>
      <w:proofErr w:type="spellStart"/>
      <w:r>
        <w:t>enumerado</w:t>
      </w:r>
      <w:proofErr w:type="spellEnd"/>
      <w:r>
        <w:t xml:space="preserve">, el </w:t>
      </w:r>
      <w:proofErr w:type="spellStart"/>
      <w:r>
        <w:t>compilador</w:t>
      </w:r>
      <w:proofErr w:type="spellEnd"/>
      <w:r>
        <w:t xml:space="preserve"> lo </w:t>
      </w:r>
      <w:proofErr w:type="spellStart"/>
      <w:r>
        <w:t>impide</w:t>
      </w:r>
      <w:proofErr w:type="spellEnd"/>
      <w:r>
        <w: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9122"/>
      </w:tblGrid>
      <w:tr w:rsidR="00422837" w14:paraId="33908834" w14:textId="77777777">
        <w:trPr>
          <w:jc w:val="center"/>
        </w:trPr>
        <w:tc>
          <w:tcPr>
            <w:tcW w:w="9122" w:type="dxa"/>
            <w:shd w:val="clear" w:color="auto" w:fill="F4F4F4"/>
          </w:tcPr>
          <w:p w14:paraId="550361A5" w14:textId="77777777" w:rsidR="00422837" w:rsidRPr="001927E6" w:rsidRDefault="009475DA">
            <w:pPr>
              <w:spacing w:after="0" w:line="240" w:lineRule="auto"/>
              <w:rPr>
                <w:lang w:val="es-SV"/>
              </w:rPr>
            </w:pPr>
            <w:proofErr w:type="spellStart"/>
            <w:r w:rsidRPr="001927E6">
              <w:rPr>
                <w:rFonts w:ascii="Consolas" w:hAnsi="Consolas"/>
                <w:sz w:val="17"/>
                <w:lang w:val="es-SV"/>
              </w:rPr>
              <w:t>public</w:t>
            </w:r>
            <w:proofErr w:type="spellEnd"/>
            <w:r w:rsidRPr="001927E6">
              <w:rPr>
                <w:rFonts w:ascii="Consolas" w:hAnsi="Consolas"/>
                <w:sz w:val="17"/>
                <w:lang w:val="es-SV"/>
              </w:rPr>
              <w:t xml:space="preserve"> </w:t>
            </w:r>
            <w:proofErr w:type="spellStart"/>
            <w:r w:rsidRPr="001927E6">
              <w:rPr>
                <w:rFonts w:ascii="Consolas" w:hAnsi="Consolas"/>
                <w:sz w:val="17"/>
                <w:lang w:val="es-SV"/>
              </w:rPr>
              <w:t>class</w:t>
            </w:r>
            <w:proofErr w:type="spellEnd"/>
            <w:r w:rsidRPr="001927E6">
              <w:rPr>
                <w:rFonts w:ascii="Consolas" w:hAnsi="Consolas"/>
                <w:sz w:val="17"/>
                <w:lang w:val="es-SV"/>
              </w:rPr>
              <w:t xml:space="preserve"> Miembro </w:t>
            </w:r>
            <w:proofErr w:type="spellStart"/>
            <w:r w:rsidRPr="001927E6">
              <w:rPr>
                <w:rFonts w:ascii="Consolas" w:hAnsi="Consolas"/>
                <w:sz w:val="17"/>
                <w:lang w:val="es-SV"/>
              </w:rPr>
              <w:t>extends</w:t>
            </w:r>
            <w:proofErr w:type="spellEnd"/>
            <w:r w:rsidRPr="001927E6">
              <w:rPr>
                <w:rFonts w:ascii="Consolas" w:hAnsi="Consolas"/>
                <w:sz w:val="17"/>
                <w:lang w:val="es-SV"/>
              </w:rPr>
              <w:t xml:space="preserve"> Persona </w:t>
            </w:r>
            <w:proofErr w:type="spellStart"/>
            <w:r w:rsidRPr="001927E6">
              <w:rPr>
                <w:rFonts w:ascii="Consolas" w:hAnsi="Consolas"/>
                <w:sz w:val="17"/>
                <w:lang w:val="es-SV"/>
              </w:rPr>
              <w:t>implements</w:t>
            </w:r>
            <w:proofErr w:type="spellEnd"/>
            <w:r w:rsidRPr="001927E6">
              <w:rPr>
                <w:rFonts w:ascii="Consolas" w:hAnsi="Consolas"/>
                <w:sz w:val="17"/>
                <w:lang w:val="es-SV"/>
              </w:rPr>
              <w:t xml:space="preserve"> </w:t>
            </w:r>
            <w:proofErr w:type="spellStart"/>
            <w:r w:rsidRPr="001927E6">
              <w:rPr>
                <w:rFonts w:ascii="Consolas" w:hAnsi="Consolas"/>
                <w:sz w:val="17"/>
                <w:lang w:val="es-SV"/>
              </w:rPr>
              <w:t>Serializable</w:t>
            </w:r>
            <w:proofErr w:type="spellEnd"/>
            <w:r w:rsidRPr="001927E6">
              <w:rPr>
                <w:rFonts w:ascii="Consolas" w:hAnsi="Consolas"/>
                <w:sz w:val="17"/>
                <w:lang w:val="es-SV"/>
              </w:rPr>
              <w:t xml:space="preserve"> {</w:t>
            </w:r>
          </w:p>
          <w:p w14:paraId="7DC5CADC"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public</w:t>
            </w:r>
            <w:proofErr w:type="spellEnd"/>
            <w:r w:rsidRPr="001927E6">
              <w:rPr>
                <w:rFonts w:ascii="Consolas" w:hAnsi="Consolas"/>
                <w:sz w:val="17"/>
                <w:lang w:val="es-SV"/>
              </w:rPr>
              <w:t xml:space="preserve"> </w:t>
            </w:r>
            <w:proofErr w:type="spellStart"/>
            <w:r w:rsidRPr="001927E6">
              <w:rPr>
                <w:rFonts w:ascii="Consolas" w:hAnsi="Consolas"/>
                <w:sz w:val="17"/>
                <w:lang w:val="es-SV"/>
              </w:rPr>
              <w:t>enum</w:t>
            </w:r>
            <w:proofErr w:type="spellEnd"/>
            <w:r w:rsidRPr="001927E6">
              <w:rPr>
                <w:rFonts w:ascii="Consolas" w:hAnsi="Consolas"/>
                <w:sz w:val="17"/>
                <w:lang w:val="es-SV"/>
              </w:rPr>
              <w:t xml:space="preserve"> Estado </w:t>
            </w:r>
            <w:proofErr w:type="gramStart"/>
            <w:r w:rsidRPr="001927E6">
              <w:rPr>
                <w:rFonts w:ascii="Consolas" w:hAnsi="Consolas"/>
                <w:sz w:val="17"/>
                <w:lang w:val="es-SV"/>
              </w:rPr>
              <w:t>{ ACTIVO</w:t>
            </w:r>
            <w:proofErr w:type="gramEnd"/>
            <w:r w:rsidRPr="001927E6">
              <w:rPr>
                <w:rFonts w:ascii="Consolas" w:hAnsi="Consolas"/>
                <w:sz w:val="17"/>
                <w:lang w:val="es-SV"/>
              </w:rPr>
              <w:t xml:space="preserve">, </w:t>
            </w:r>
            <w:proofErr w:type="gramStart"/>
            <w:r w:rsidRPr="001927E6">
              <w:rPr>
                <w:rFonts w:ascii="Consolas" w:hAnsi="Consolas"/>
                <w:sz w:val="17"/>
                <w:lang w:val="es-SV"/>
              </w:rPr>
              <w:t>INACTIVO }</w:t>
            </w:r>
            <w:proofErr w:type="gramEnd"/>
          </w:p>
          <w:p w14:paraId="2804448C" w14:textId="77777777" w:rsidR="00422837" w:rsidRPr="001927E6" w:rsidRDefault="00422837">
            <w:pPr>
              <w:spacing w:after="0" w:line="240" w:lineRule="auto"/>
              <w:rPr>
                <w:lang w:val="es-SV"/>
              </w:rPr>
            </w:pPr>
          </w:p>
          <w:p w14:paraId="46C6749E"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private</w:t>
            </w:r>
            <w:proofErr w:type="spellEnd"/>
            <w:r w:rsidRPr="001927E6">
              <w:rPr>
                <w:rFonts w:ascii="Consolas" w:hAnsi="Consolas"/>
                <w:sz w:val="17"/>
                <w:lang w:val="es-SV"/>
              </w:rPr>
              <w:t xml:space="preserve"> </w:t>
            </w:r>
            <w:proofErr w:type="spellStart"/>
            <w:r w:rsidRPr="001927E6">
              <w:rPr>
                <w:rFonts w:ascii="Consolas" w:hAnsi="Consolas"/>
                <w:sz w:val="17"/>
                <w:lang w:val="es-SV"/>
              </w:rPr>
              <w:t>Integer</w:t>
            </w:r>
            <w:proofErr w:type="spellEnd"/>
            <w:r w:rsidRPr="001927E6">
              <w:rPr>
                <w:rFonts w:ascii="Consolas" w:hAnsi="Consolas"/>
                <w:sz w:val="17"/>
                <w:lang w:val="es-SV"/>
              </w:rPr>
              <w:t xml:space="preserve"> </w:t>
            </w:r>
            <w:proofErr w:type="spellStart"/>
            <w:r w:rsidRPr="001927E6">
              <w:rPr>
                <w:rFonts w:ascii="Consolas" w:hAnsi="Consolas"/>
                <w:sz w:val="17"/>
                <w:lang w:val="es-SV"/>
              </w:rPr>
              <w:t>idMiembro</w:t>
            </w:r>
            <w:proofErr w:type="spellEnd"/>
            <w:r w:rsidRPr="001927E6">
              <w:rPr>
                <w:rFonts w:ascii="Consolas" w:hAnsi="Consolas"/>
                <w:sz w:val="17"/>
                <w:lang w:val="es-SV"/>
              </w:rPr>
              <w:t>;</w:t>
            </w:r>
          </w:p>
          <w:p w14:paraId="4674AF5C"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private</w:t>
            </w:r>
            <w:proofErr w:type="spellEnd"/>
            <w:r w:rsidRPr="001927E6">
              <w:rPr>
                <w:rFonts w:ascii="Consolas" w:hAnsi="Consolas"/>
                <w:sz w:val="17"/>
                <w:lang w:val="es-SV"/>
              </w:rPr>
              <w:t xml:space="preserve"> </w:t>
            </w:r>
            <w:proofErr w:type="gramStart"/>
            <w:r w:rsidRPr="001927E6">
              <w:rPr>
                <w:rFonts w:ascii="Consolas" w:hAnsi="Consolas"/>
                <w:sz w:val="17"/>
                <w:lang w:val="es-SV"/>
              </w:rPr>
              <w:t xml:space="preserve">String  </w:t>
            </w:r>
            <w:proofErr w:type="spellStart"/>
            <w:r w:rsidRPr="001927E6">
              <w:rPr>
                <w:rFonts w:ascii="Consolas" w:hAnsi="Consolas"/>
                <w:sz w:val="17"/>
                <w:lang w:val="es-SV"/>
              </w:rPr>
              <w:t>dui</w:t>
            </w:r>
            <w:proofErr w:type="spellEnd"/>
            <w:proofErr w:type="gramEnd"/>
            <w:r w:rsidRPr="001927E6">
              <w:rPr>
                <w:rFonts w:ascii="Consolas" w:hAnsi="Consolas"/>
                <w:sz w:val="17"/>
                <w:lang w:val="es-SV"/>
              </w:rPr>
              <w:t>;</w:t>
            </w:r>
          </w:p>
          <w:p w14:paraId="05782DB9"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private</w:t>
            </w:r>
            <w:proofErr w:type="spellEnd"/>
            <w:r w:rsidRPr="001927E6">
              <w:rPr>
                <w:rFonts w:ascii="Consolas" w:hAnsi="Consolas"/>
                <w:sz w:val="17"/>
                <w:lang w:val="es-SV"/>
              </w:rPr>
              <w:t xml:space="preserve"> </w:t>
            </w:r>
            <w:proofErr w:type="gramStart"/>
            <w:r w:rsidRPr="001927E6">
              <w:rPr>
                <w:rFonts w:ascii="Consolas" w:hAnsi="Consolas"/>
                <w:sz w:val="17"/>
                <w:lang w:val="es-SV"/>
              </w:rPr>
              <w:t xml:space="preserve">Estado  </w:t>
            </w:r>
            <w:proofErr w:type="spellStart"/>
            <w:r w:rsidRPr="001927E6">
              <w:rPr>
                <w:rFonts w:ascii="Consolas" w:hAnsi="Consolas"/>
                <w:sz w:val="17"/>
                <w:lang w:val="es-SV"/>
              </w:rPr>
              <w:t>estado</w:t>
            </w:r>
            <w:proofErr w:type="spellEnd"/>
            <w:proofErr w:type="gramEnd"/>
            <w:r w:rsidRPr="001927E6">
              <w:rPr>
                <w:rFonts w:ascii="Consolas" w:hAnsi="Consolas"/>
                <w:sz w:val="17"/>
                <w:lang w:val="es-SV"/>
              </w:rPr>
              <w:t>;</w:t>
            </w:r>
          </w:p>
          <w:p w14:paraId="6E7EC8C1" w14:textId="77777777" w:rsidR="00422837" w:rsidRPr="001927E6" w:rsidRDefault="00422837">
            <w:pPr>
              <w:spacing w:after="0" w:line="240" w:lineRule="auto"/>
              <w:rPr>
                <w:lang w:val="es-SV"/>
              </w:rPr>
            </w:pPr>
          </w:p>
          <w:p w14:paraId="10E876F2"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public</w:t>
            </w:r>
            <w:proofErr w:type="spellEnd"/>
            <w:r w:rsidRPr="001927E6">
              <w:rPr>
                <w:rFonts w:ascii="Consolas" w:hAnsi="Consolas"/>
                <w:sz w:val="17"/>
                <w:lang w:val="es-SV"/>
              </w:rPr>
              <w:t xml:space="preserve"> </w:t>
            </w:r>
            <w:proofErr w:type="spellStart"/>
            <w:r w:rsidRPr="001927E6">
              <w:rPr>
                <w:rFonts w:ascii="Consolas" w:hAnsi="Consolas"/>
                <w:sz w:val="17"/>
                <w:lang w:val="es-SV"/>
              </w:rPr>
              <w:t>boolean</w:t>
            </w:r>
            <w:proofErr w:type="spellEnd"/>
            <w:r w:rsidRPr="001927E6">
              <w:rPr>
                <w:rFonts w:ascii="Consolas" w:hAnsi="Consolas"/>
                <w:sz w:val="17"/>
                <w:lang w:val="es-SV"/>
              </w:rPr>
              <w:t xml:space="preserve"> </w:t>
            </w:r>
            <w:proofErr w:type="spellStart"/>
            <w:proofErr w:type="gramStart"/>
            <w:r w:rsidRPr="001927E6">
              <w:rPr>
                <w:rFonts w:ascii="Consolas" w:hAnsi="Consolas"/>
                <w:sz w:val="17"/>
                <w:lang w:val="es-SV"/>
              </w:rPr>
              <w:t>estaActivo</w:t>
            </w:r>
            <w:proofErr w:type="spellEnd"/>
            <w:r w:rsidRPr="001927E6">
              <w:rPr>
                <w:rFonts w:ascii="Consolas" w:hAnsi="Consolas"/>
                <w:sz w:val="17"/>
                <w:lang w:val="es-SV"/>
              </w:rPr>
              <w:t>(</w:t>
            </w:r>
            <w:proofErr w:type="gramEnd"/>
            <w:r w:rsidRPr="001927E6">
              <w:rPr>
                <w:rFonts w:ascii="Consolas" w:hAnsi="Consolas"/>
                <w:sz w:val="17"/>
                <w:lang w:val="es-SV"/>
              </w:rPr>
              <w:t xml:space="preserve">) </w:t>
            </w:r>
            <w:proofErr w:type="gramStart"/>
            <w:r w:rsidRPr="001927E6">
              <w:rPr>
                <w:rFonts w:ascii="Consolas" w:hAnsi="Consolas"/>
                <w:sz w:val="17"/>
                <w:lang w:val="es-SV"/>
              </w:rPr>
              <w:t xml:space="preserve">{ </w:t>
            </w:r>
            <w:proofErr w:type="spellStart"/>
            <w:r w:rsidRPr="001927E6">
              <w:rPr>
                <w:rFonts w:ascii="Consolas" w:hAnsi="Consolas"/>
                <w:sz w:val="17"/>
                <w:lang w:val="es-SV"/>
              </w:rPr>
              <w:t>return</w:t>
            </w:r>
            <w:proofErr w:type="spellEnd"/>
            <w:proofErr w:type="gramEnd"/>
            <w:r w:rsidRPr="001927E6">
              <w:rPr>
                <w:rFonts w:ascii="Consolas" w:hAnsi="Consolas"/>
                <w:sz w:val="17"/>
                <w:lang w:val="es-SV"/>
              </w:rPr>
              <w:t xml:space="preserve"> estado == </w:t>
            </w:r>
            <w:proofErr w:type="spellStart"/>
            <w:r w:rsidRPr="001927E6">
              <w:rPr>
                <w:rFonts w:ascii="Consolas" w:hAnsi="Consolas"/>
                <w:sz w:val="17"/>
                <w:lang w:val="es-SV"/>
              </w:rPr>
              <w:t>Estado.ACTIVO</w:t>
            </w:r>
            <w:proofErr w:type="spellEnd"/>
            <w:proofErr w:type="gramStart"/>
            <w:r w:rsidRPr="001927E6">
              <w:rPr>
                <w:rFonts w:ascii="Consolas" w:hAnsi="Consolas"/>
                <w:sz w:val="17"/>
                <w:lang w:val="es-SV"/>
              </w:rPr>
              <w:t>; }</w:t>
            </w:r>
            <w:proofErr w:type="gramEnd"/>
          </w:p>
          <w:p w14:paraId="4127EBDE" w14:textId="77777777" w:rsidR="00422837" w:rsidRDefault="009475DA">
            <w:pPr>
              <w:spacing w:after="0" w:line="240" w:lineRule="auto"/>
            </w:pPr>
            <w:r>
              <w:rPr>
                <w:rFonts w:ascii="Consolas" w:hAnsi="Consolas"/>
                <w:sz w:val="17"/>
              </w:rPr>
              <w:t>}</w:t>
            </w:r>
          </w:p>
        </w:tc>
      </w:tr>
    </w:tbl>
    <w:p w14:paraId="4ED7BF09" w14:textId="77777777" w:rsidR="00B3692D" w:rsidRDefault="00B3692D">
      <w:pPr>
        <w:spacing w:after="80"/>
      </w:pPr>
    </w:p>
    <w:p w14:paraId="29848363" w14:textId="77777777" w:rsidR="00422837" w:rsidRDefault="009475DA">
      <w:pPr>
        <w:jc w:val="both"/>
        <w:rPr>
          <w:lang w:val="es-SV"/>
        </w:rPr>
      </w:pPr>
      <w:r w:rsidRPr="001927E6">
        <w:rPr>
          <w:lang w:val="es-SV"/>
        </w:rPr>
        <w:t>El nombre completo del miembro no se almacena como atributo: se calcula a partir de los nombres y apellidos. De este modo no puede quedar desincronizado respecto de los datos que lo componen.</w:t>
      </w:r>
    </w:p>
    <w:p w14:paraId="5BB12409" w14:textId="77777777" w:rsidR="001927E6" w:rsidRPr="001927E6" w:rsidRDefault="001927E6">
      <w:pPr>
        <w:jc w:val="both"/>
        <w:rPr>
          <w:lang w:val="es-SV"/>
        </w:rPr>
      </w:pPr>
    </w:p>
    <w:p w14:paraId="35C05A84" w14:textId="77777777" w:rsidR="00422837" w:rsidRPr="001927E6" w:rsidRDefault="009475DA">
      <w:pPr>
        <w:jc w:val="both"/>
        <w:rPr>
          <w:lang w:val="es-SV"/>
        </w:rPr>
      </w:pPr>
      <w:r w:rsidRPr="001927E6">
        <w:rPr>
          <w:lang w:val="es-SV"/>
        </w:rPr>
        <w:lastRenderedPageBreak/>
        <w:t xml:space="preserve">Un segundo caso ilustra el encapsulamiento a escala de clase. La utilidad encargada del cifrado de contraseñas declara públicos únicamente dos de sus siete métodos; el algoritmo, el número de iteraciones y la generación de la sal quedan encerrados, y su constructor privado impide instanciarla. La entidad Usuario almacena el atributo </w:t>
      </w:r>
      <w:proofErr w:type="spellStart"/>
      <w:r w:rsidRPr="001927E6">
        <w:rPr>
          <w:lang w:val="es-SV"/>
        </w:rPr>
        <w:t>claveHash</w:t>
      </w:r>
      <w:proofErr w:type="spellEnd"/>
      <w:r w:rsidRPr="001927E6">
        <w:rPr>
          <w:lang w:val="es-SV"/>
        </w:rPr>
        <w:t xml:space="preserve"> y en ningún momento la contraseña en claro.</w:t>
      </w:r>
    </w:p>
    <w:p w14:paraId="2F5D4D5A" w14:textId="77777777" w:rsidR="00422837" w:rsidRPr="001927E6" w:rsidRDefault="009475DA">
      <w:pPr>
        <w:pStyle w:val="Heading2"/>
        <w:rPr>
          <w:lang w:val="es-SV"/>
        </w:rPr>
      </w:pPr>
      <w:bookmarkStart w:id="25" w:name="_Toc241176170"/>
      <w:r w:rsidRPr="001927E6">
        <w:rPr>
          <w:lang w:val="es-SV"/>
        </w:rPr>
        <w:t>12.5 Herencia</w:t>
      </w:r>
      <w:bookmarkEnd w:id="25"/>
    </w:p>
    <w:p w14:paraId="296D2F8B" w14:textId="77777777" w:rsidR="00422837" w:rsidRPr="001927E6" w:rsidRDefault="009475DA">
      <w:pPr>
        <w:jc w:val="both"/>
        <w:rPr>
          <w:lang w:val="es-SV"/>
        </w:rPr>
      </w:pPr>
      <w:r w:rsidRPr="001927E6">
        <w:rPr>
          <w:lang w:val="es-SV"/>
        </w:rPr>
        <w:t>La jerarquía implementada responde a una distinción real de la asociación comunal: no todas las personas que habitan una vivienda son asociadas. Un hijo, un inquilino o un familiar residen en la comunidad sin tener ficha de miembro, y el modelo de datos ya lo contemplaba mediante una referencia opcional.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9122"/>
      </w:tblGrid>
      <w:tr w:rsidR="00422837" w14:paraId="694E36A5" w14:textId="77777777">
        <w:trPr>
          <w:jc w:val="center"/>
        </w:trPr>
        <w:tc>
          <w:tcPr>
            <w:tcW w:w="9122" w:type="dxa"/>
            <w:shd w:val="clear" w:color="auto" w:fill="F4F4F4"/>
          </w:tcPr>
          <w:p w14:paraId="5CC5A3A9" w14:textId="77777777" w:rsidR="00422837" w:rsidRDefault="009475DA">
            <w:pPr>
              <w:spacing w:after="0" w:line="240" w:lineRule="auto"/>
            </w:pPr>
            <w:proofErr w:type="gramStart"/>
            <w:r>
              <w:rPr>
                <w:rFonts w:ascii="Consolas" w:hAnsi="Consolas"/>
                <w:sz w:val="17"/>
              </w:rPr>
              <w:t>public</w:t>
            </w:r>
            <w:proofErr w:type="gramEnd"/>
            <w:r>
              <w:rPr>
                <w:rFonts w:ascii="Consolas" w:hAnsi="Consolas"/>
                <w:sz w:val="17"/>
              </w:rPr>
              <w:t xml:space="preserve"> abstract class Persona implements Serializable {</w:t>
            </w:r>
          </w:p>
          <w:p w14:paraId="25248521" w14:textId="77777777" w:rsidR="00422837" w:rsidRDefault="00422837">
            <w:pPr>
              <w:spacing w:after="0" w:line="240" w:lineRule="auto"/>
            </w:pPr>
          </w:p>
          <w:p w14:paraId="05140AB3" w14:textId="77777777" w:rsidR="00422837" w:rsidRPr="001927E6" w:rsidRDefault="009475DA">
            <w:pPr>
              <w:spacing w:after="0" w:line="240" w:lineRule="auto"/>
              <w:rPr>
                <w:lang w:val="es-SV"/>
              </w:rPr>
            </w:pPr>
            <w:r>
              <w:rPr>
                <w:rFonts w:ascii="Consolas" w:hAnsi="Consolas"/>
                <w:sz w:val="17"/>
              </w:rPr>
              <w:t xml:space="preserve">    </w:t>
            </w:r>
            <w:proofErr w:type="spellStart"/>
            <w:r w:rsidRPr="001927E6">
              <w:rPr>
                <w:rFonts w:ascii="Consolas" w:hAnsi="Consolas"/>
                <w:sz w:val="17"/>
                <w:lang w:val="es-SV"/>
              </w:rPr>
              <w:t>private</w:t>
            </w:r>
            <w:proofErr w:type="spellEnd"/>
            <w:r w:rsidRPr="001927E6">
              <w:rPr>
                <w:rFonts w:ascii="Consolas" w:hAnsi="Consolas"/>
                <w:sz w:val="17"/>
                <w:lang w:val="es-SV"/>
              </w:rPr>
              <w:t xml:space="preserve"> </w:t>
            </w:r>
            <w:proofErr w:type="spellStart"/>
            <w:r w:rsidRPr="001927E6">
              <w:rPr>
                <w:rFonts w:ascii="Consolas" w:hAnsi="Consolas"/>
                <w:sz w:val="17"/>
                <w:lang w:val="es-SV"/>
              </w:rPr>
              <w:t>Integer</w:t>
            </w:r>
            <w:proofErr w:type="spellEnd"/>
            <w:r w:rsidRPr="001927E6">
              <w:rPr>
                <w:rFonts w:ascii="Consolas" w:hAnsi="Consolas"/>
                <w:sz w:val="17"/>
                <w:lang w:val="es-SV"/>
              </w:rPr>
              <w:t xml:space="preserve"> </w:t>
            </w:r>
            <w:proofErr w:type="spellStart"/>
            <w:proofErr w:type="gramStart"/>
            <w:r w:rsidRPr="001927E6">
              <w:rPr>
                <w:rFonts w:ascii="Consolas" w:hAnsi="Consolas"/>
                <w:sz w:val="17"/>
                <w:lang w:val="es-SV"/>
              </w:rPr>
              <w:t>idVivienda</w:t>
            </w:r>
            <w:proofErr w:type="spellEnd"/>
            <w:r w:rsidRPr="001927E6">
              <w:rPr>
                <w:rFonts w:ascii="Consolas" w:hAnsi="Consolas"/>
                <w:sz w:val="17"/>
                <w:lang w:val="es-SV"/>
              </w:rPr>
              <w:t xml:space="preserve">;   </w:t>
            </w:r>
            <w:proofErr w:type="gramEnd"/>
            <w:r w:rsidRPr="001927E6">
              <w:rPr>
                <w:rFonts w:ascii="Consolas" w:hAnsi="Consolas"/>
                <w:sz w:val="17"/>
                <w:lang w:val="es-SV"/>
              </w:rPr>
              <w:t xml:space="preserve">       // privado incluso para las subclases</w:t>
            </w:r>
          </w:p>
          <w:p w14:paraId="6CEB21FB" w14:textId="77777777" w:rsidR="00422837" w:rsidRPr="001927E6" w:rsidRDefault="00422837">
            <w:pPr>
              <w:spacing w:after="0" w:line="240" w:lineRule="auto"/>
              <w:rPr>
                <w:lang w:val="es-SV"/>
              </w:rPr>
            </w:pPr>
          </w:p>
          <w:p w14:paraId="138399CA"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protected</w:t>
            </w:r>
            <w:proofErr w:type="spellEnd"/>
            <w:r w:rsidRPr="001927E6">
              <w:rPr>
                <w:rFonts w:ascii="Consolas" w:hAnsi="Consolas"/>
                <w:sz w:val="17"/>
                <w:lang w:val="es-SV"/>
              </w:rPr>
              <w:t xml:space="preserve"> </w:t>
            </w:r>
            <w:proofErr w:type="gramStart"/>
            <w:r w:rsidRPr="001927E6">
              <w:rPr>
                <w:rFonts w:ascii="Consolas" w:hAnsi="Consolas"/>
                <w:sz w:val="17"/>
                <w:lang w:val="es-SV"/>
              </w:rPr>
              <w:t>Persona(</w:t>
            </w:r>
            <w:proofErr w:type="gramEnd"/>
            <w:r w:rsidRPr="001927E6">
              <w:rPr>
                <w:rFonts w:ascii="Consolas" w:hAnsi="Consolas"/>
                <w:sz w:val="17"/>
                <w:lang w:val="es-SV"/>
              </w:rPr>
              <w:t xml:space="preserve">) </w:t>
            </w:r>
            <w:proofErr w:type="gramStart"/>
            <w:r w:rsidRPr="001927E6">
              <w:rPr>
                <w:rFonts w:ascii="Consolas" w:hAnsi="Consolas"/>
                <w:sz w:val="17"/>
                <w:lang w:val="es-SV"/>
              </w:rPr>
              <w:t>{ }</w:t>
            </w:r>
            <w:proofErr w:type="gramEnd"/>
            <w:r w:rsidRPr="001927E6">
              <w:rPr>
                <w:rFonts w:ascii="Consolas" w:hAnsi="Consolas"/>
                <w:sz w:val="17"/>
                <w:lang w:val="es-SV"/>
              </w:rPr>
              <w:t xml:space="preserve">              // no se instancia desde fuera</w:t>
            </w:r>
          </w:p>
          <w:p w14:paraId="3AAF9ABF" w14:textId="77777777" w:rsidR="00422837" w:rsidRPr="001927E6" w:rsidRDefault="00422837">
            <w:pPr>
              <w:spacing w:after="0" w:line="240" w:lineRule="auto"/>
              <w:rPr>
                <w:lang w:val="es-SV"/>
              </w:rPr>
            </w:pPr>
          </w:p>
          <w:p w14:paraId="7DD06C59" w14:textId="77777777" w:rsidR="00422837" w:rsidRDefault="009475DA">
            <w:pPr>
              <w:spacing w:after="0" w:line="240" w:lineRule="auto"/>
            </w:pPr>
            <w:r w:rsidRPr="001927E6">
              <w:rPr>
                <w:rFonts w:ascii="Consolas" w:hAnsi="Consolas"/>
                <w:sz w:val="17"/>
                <w:lang w:val="es-SV"/>
              </w:rPr>
              <w:t xml:space="preserve">    </w:t>
            </w:r>
            <w:r>
              <w:rPr>
                <w:rFonts w:ascii="Consolas" w:hAnsi="Consolas"/>
                <w:sz w:val="17"/>
              </w:rPr>
              <w:t xml:space="preserve">public abstract </w:t>
            </w:r>
            <w:proofErr w:type="gramStart"/>
            <w:r>
              <w:rPr>
                <w:rFonts w:ascii="Consolas" w:hAnsi="Consolas"/>
                <w:sz w:val="17"/>
              </w:rPr>
              <w:t xml:space="preserve">String  </w:t>
            </w:r>
            <w:proofErr w:type="spellStart"/>
            <w:r>
              <w:rPr>
                <w:rFonts w:ascii="Consolas" w:hAnsi="Consolas"/>
                <w:sz w:val="17"/>
              </w:rPr>
              <w:t>getNombreCompleto</w:t>
            </w:r>
            <w:proofErr w:type="spellEnd"/>
            <w:proofErr w:type="gramEnd"/>
            <w:r>
              <w:rPr>
                <w:rFonts w:ascii="Consolas" w:hAnsi="Consolas"/>
                <w:sz w:val="17"/>
              </w:rPr>
              <w:t>();</w:t>
            </w:r>
          </w:p>
          <w:p w14:paraId="3FD97FCD" w14:textId="77777777" w:rsidR="00422837" w:rsidRDefault="009475DA">
            <w:pPr>
              <w:spacing w:after="0" w:line="240" w:lineRule="auto"/>
            </w:pPr>
            <w:r>
              <w:rPr>
                <w:rFonts w:ascii="Consolas" w:hAnsi="Consolas"/>
                <w:sz w:val="17"/>
              </w:rPr>
              <w:t xml:space="preserve">    public abstract </w:t>
            </w:r>
            <w:proofErr w:type="spellStart"/>
            <w:r>
              <w:rPr>
                <w:rFonts w:ascii="Consolas" w:hAnsi="Consolas"/>
                <w:sz w:val="17"/>
              </w:rPr>
              <w:t>boolean</w:t>
            </w:r>
            <w:proofErr w:type="spellEnd"/>
            <w:r>
              <w:rPr>
                <w:rFonts w:ascii="Consolas" w:hAnsi="Consolas"/>
                <w:sz w:val="17"/>
              </w:rPr>
              <w:t xml:space="preserve"> </w:t>
            </w:r>
            <w:proofErr w:type="spellStart"/>
            <w:proofErr w:type="gramStart"/>
            <w:r>
              <w:rPr>
                <w:rFonts w:ascii="Consolas" w:hAnsi="Consolas"/>
                <w:sz w:val="17"/>
              </w:rPr>
              <w:t>esAsociado</w:t>
            </w:r>
            <w:proofErr w:type="spellEnd"/>
            <w:r>
              <w:rPr>
                <w:rFonts w:ascii="Consolas" w:hAnsi="Consolas"/>
                <w:sz w:val="17"/>
              </w:rPr>
              <w:t>(</w:t>
            </w:r>
            <w:proofErr w:type="gramEnd"/>
            <w:r>
              <w:rPr>
                <w:rFonts w:ascii="Consolas" w:hAnsi="Consolas"/>
                <w:sz w:val="17"/>
              </w:rPr>
              <w:t>);</w:t>
            </w:r>
          </w:p>
          <w:p w14:paraId="1608C3DA" w14:textId="77777777" w:rsidR="00422837" w:rsidRDefault="009475DA">
            <w:pPr>
              <w:spacing w:after="0" w:line="240" w:lineRule="auto"/>
            </w:pPr>
            <w:r>
              <w:rPr>
                <w:rFonts w:ascii="Consolas" w:hAnsi="Consolas"/>
                <w:sz w:val="17"/>
              </w:rPr>
              <w:t>}</w:t>
            </w:r>
          </w:p>
        </w:tc>
      </w:tr>
    </w:tbl>
    <w:p w14:paraId="78933779" w14:textId="77777777" w:rsidR="00422837" w:rsidRDefault="00422837">
      <w:pPr>
        <w:spacing w:after="80"/>
      </w:pPr>
    </w:p>
    <w:p w14:paraId="42C40D80" w14:textId="77777777" w:rsidR="00422837" w:rsidRPr="001927E6" w:rsidRDefault="009475DA">
      <w:pPr>
        <w:jc w:val="both"/>
        <w:rPr>
          <w:lang w:val="es-SV"/>
        </w:rPr>
      </w:pPr>
      <w:r w:rsidRPr="001927E6">
        <w:rPr>
          <w:lang w:val="es-SV"/>
        </w:rPr>
        <w:t>De Persona derivan dos subclases. Miembro representa al asociado formal y responde siempre de forma afirmativa a la pregunta de si es asociado. Residente representa a quien habita una vivienda y responde según tenga o no ficha de miembro vinculada.</w:t>
      </w:r>
    </w:p>
    <w:p w14:paraId="7646BABE" w14:textId="77777777" w:rsidR="00422837" w:rsidRPr="001927E6" w:rsidRDefault="009475DA">
      <w:pPr>
        <w:jc w:val="both"/>
        <w:rPr>
          <w:lang w:val="es-SV"/>
        </w:rPr>
      </w:pPr>
      <w:r w:rsidRPr="001927E6">
        <w:rPr>
          <w:lang w:val="es-SV"/>
        </w:rPr>
        <w:t>Tres decisiones merecen explicación. En primer lugar, el atributo de vivienda es privado incluso para las subclases, que deben acceder a él mediante sus métodos; en segundo lugar, los constructores son protegidos, porque no existe «una persona» suelta en el padrón, sino siempre un miembro o un residente; en tercer lugar, la clase base solo exige a sus subclases responder cómo se llaman y si son asociadas, sin imponerles cómo almacenarlo.</w:t>
      </w:r>
    </w:p>
    <w:p w14:paraId="127703A9" w14:textId="77777777" w:rsidR="00422837" w:rsidRPr="001927E6" w:rsidRDefault="009475DA">
      <w:pPr>
        <w:jc w:val="both"/>
        <w:rPr>
          <w:lang w:val="es-SV"/>
        </w:rPr>
      </w:pPr>
      <w:r w:rsidRPr="001927E6">
        <w:rPr>
          <w:lang w:val="es-SV"/>
        </w:rPr>
        <w:t>Conviene señalar también lo que deliberadamente no se incorporó a la clase base. El documento de identidad, el teléfono, el correo y la fecha de ingreso permanecen únicamente en Miembro, porque el registro de residentes no tiene esas columnas. Elevarlas a Persona para robustecer la jerarquía habría significado inventar información que el dominio no posee.</w:t>
      </w:r>
    </w:p>
    <w:p w14:paraId="7AD42EF3" w14:textId="77777777" w:rsidR="00422837" w:rsidRDefault="009475DA">
      <w:pPr>
        <w:jc w:val="both"/>
        <w:rPr>
          <w:lang w:val="es-SV"/>
        </w:rPr>
      </w:pPr>
      <w:r w:rsidRPr="001927E6">
        <w:rPr>
          <w:lang w:val="es-SV"/>
        </w:rPr>
        <w:t>Por la misma razón, la credencial de acceso no hereda de Persona. Un usuario no tiene nombres ni vivienda: es una credencial que referencia a un miembro. La relación correcta es de composición y no de herencia.</w:t>
      </w:r>
    </w:p>
    <w:p w14:paraId="391A2833" w14:textId="77777777" w:rsidR="001927E6" w:rsidRDefault="001927E6">
      <w:pPr>
        <w:jc w:val="both"/>
        <w:rPr>
          <w:lang w:val="es-SV"/>
        </w:rPr>
      </w:pPr>
    </w:p>
    <w:p w14:paraId="3B84F32F" w14:textId="77777777" w:rsidR="001927E6" w:rsidRPr="001927E6" w:rsidRDefault="001927E6">
      <w:pPr>
        <w:jc w:val="both"/>
        <w:rPr>
          <w:lang w:val="es-SV"/>
        </w:rPr>
      </w:pPr>
    </w:p>
    <w:p w14:paraId="767236ED" w14:textId="77777777" w:rsidR="00422837" w:rsidRPr="001927E6" w:rsidRDefault="009475DA">
      <w:pPr>
        <w:pStyle w:val="Heading2"/>
        <w:rPr>
          <w:lang w:val="es-SV"/>
        </w:rPr>
      </w:pPr>
      <w:bookmarkStart w:id="26" w:name="_Toc241176171"/>
      <w:r w:rsidRPr="001927E6">
        <w:rPr>
          <w:lang w:val="es-SV"/>
        </w:rPr>
        <w:lastRenderedPageBreak/>
        <w:t>12.6 Polimorfismo</w:t>
      </w:r>
      <w:bookmarkEnd w:id="26"/>
    </w:p>
    <w:p w14:paraId="16B20EAC" w14:textId="77777777" w:rsidR="00422837" w:rsidRPr="001927E6" w:rsidRDefault="009475DA">
      <w:pPr>
        <w:jc w:val="both"/>
        <w:rPr>
          <w:lang w:val="es-SV"/>
        </w:rPr>
      </w:pPr>
      <w:r w:rsidRPr="001927E6">
        <w:rPr>
          <w:lang w:val="es-SV"/>
        </w:rPr>
        <w:t>El sistema define un contrato genérico de acceso a datos. En el primer avance ese contrato existía y era implementado por los objetos de acceso a datos, pero nunca se usaba como tipo: los servicios declaraban siempre la implementación concreta. El polimorfismo estaba declarado y no ejercido.</w:t>
      </w:r>
    </w:p>
    <w:p w14:paraId="47E9979A" w14:textId="77777777" w:rsidR="00422837" w:rsidRPr="001927E6" w:rsidRDefault="009475DA">
      <w:pPr>
        <w:jc w:val="both"/>
        <w:rPr>
          <w:lang w:val="es-SV"/>
        </w:rPr>
      </w:pPr>
      <w:r w:rsidRPr="001927E6">
        <w:rPr>
          <w:lang w:val="es-SV"/>
        </w:rPr>
        <w:t>Este avance introduce un servicio de consulta del padrón que depende exclusivamente de la abstracción:</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9122"/>
      </w:tblGrid>
      <w:tr w:rsidR="00422837" w14:paraId="64753AC0" w14:textId="77777777">
        <w:trPr>
          <w:jc w:val="center"/>
        </w:trPr>
        <w:tc>
          <w:tcPr>
            <w:tcW w:w="9122" w:type="dxa"/>
            <w:shd w:val="clear" w:color="auto" w:fill="F4F4F4"/>
          </w:tcPr>
          <w:p w14:paraId="6769D4D9" w14:textId="77777777" w:rsidR="00422837" w:rsidRPr="001927E6" w:rsidRDefault="009475DA">
            <w:pPr>
              <w:spacing w:after="0" w:line="240" w:lineRule="auto"/>
              <w:rPr>
                <w:lang w:val="es-SV"/>
              </w:rPr>
            </w:pPr>
            <w:proofErr w:type="spellStart"/>
            <w:r w:rsidRPr="001927E6">
              <w:rPr>
                <w:rFonts w:ascii="Consolas" w:hAnsi="Consolas"/>
                <w:sz w:val="17"/>
                <w:lang w:val="es-SV"/>
              </w:rPr>
              <w:t>public</w:t>
            </w:r>
            <w:proofErr w:type="spellEnd"/>
            <w:r w:rsidRPr="001927E6">
              <w:rPr>
                <w:rFonts w:ascii="Consolas" w:hAnsi="Consolas"/>
                <w:sz w:val="17"/>
                <w:lang w:val="es-SV"/>
              </w:rPr>
              <w:t xml:space="preserve"> </w:t>
            </w:r>
            <w:proofErr w:type="spellStart"/>
            <w:r w:rsidRPr="001927E6">
              <w:rPr>
                <w:rFonts w:ascii="Consolas" w:hAnsi="Consolas"/>
                <w:sz w:val="17"/>
                <w:lang w:val="es-SV"/>
              </w:rPr>
              <w:t>class</w:t>
            </w:r>
            <w:proofErr w:type="spellEnd"/>
            <w:r w:rsidRPr="001927E6">
              <w:rPr>
                <w:rFonts w:ascii="Consolas" w:hAnsi="Consolas"/>
                <w:sz w:val="17"/>
                <w:lang w:val="es-SV"/>
              </w:rPr>
              <w:t xml:space="preserve"> </w:t>
            </w:r>
            <w:proofErr w:type="spellStart"/>
            <w:r w:rsidRPr="001927E6">
              <w:rPr>
                <w:rFonts w:ascii="Consolas" w:hAnsi="Consolas"/>
                <w:sz w:val="17"/>
                <w:lang w:val="es-SV"/>
              </w:rPr>
              <w:t>CensoMiembrosService</w:t>
            </w:r>
            <w:proofErr w:type="spellEnd"/>
            <w:r w:rsidRPr="001927E6">
              <w:rPr>
                <w:rFonts w:ascii="Consolas" w:hAnsi="Consolas"/>
                <w:sz w:val="17"/>
                <w:lang w:val="es-SV"/>
              </w:rPr>
              <w:t xml:space="preserve"> {</w:t>
            </w:r>
          </w:p>
          <w:p w14:paraId="621763DE" w14:textId="77777777" w:rsidR="00422837" w:rsidRPr="001927E6" w:rsidRDefault="00422837">
            <w:pPr>
              <w:spacing w:after="0" w:line="240" w:lineRule="auto"/>
              <w:rPr>
                <w:lang w:val="es-SV"/>
              </w:rPr>
            </w:pPr>
          </w:p>
          <w:p w14:paraId="365F3017"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private</w:t>
            </w:r>
            <w:proofErr w:type="spellEnd"/>
            <w:r w:rsidRPr="001927E6">
              <w:rPr>
                <w:rFonts w:ascii="Consolas" w:hAnsi="Consolas"/>
                <w:sz w:val="17"/>
                <w:lang w:val="es-SV"/>
              </w:rPr>
              <w:t xml:space="preserve"> final DAO&lt;Miembro, </w:t>
            </w:r>
            <w:proofErr w:type="spellStart"/>
            <w:r w:rsidRPr="001927E6">
              <w:rPr>
                <w:rFonts w:ascii="Consolas" w:hAnsi="Consolas"/>
                <w:sz w:val="17"/>
                <w:lang w:val="es-SV"/>
              </w:rPr>
              <w:t>Integer</w:t>
            </w:r>
            <w:proofErr w:type="spellEnd"/>
            <w:r w:rsidRPr="001927E6">
              <w:rPr>
                <w:rFonts w:ascii="Consolas" w:hAnsi="Consolas"/>
                <w:sz w:val="17"/>
                <w:lang w:val="es-SV"/>
              </w:rPr>
              <w:t xml:space="preserve">&gt; </w:t>
            </w:r>
            <w:proofErr w:type="gramStart"/>
            <w:r w:rsidRPr="001927E6">
              <w:rPr>
                <w:rFonts w:ascii="Consolas" w:hAnsi="Consolas"/>
                <w:sz w:val="17"/>
                <w:lang w:val="es-SV"/>
              </w:rPr>
              <w:t xml:space="preserve">origen;   </w:t>
            </w:r>
            <w:proofErr w:type="gramEnd"/>
            <w:r w:rsidRPr="001927E6">
              <w:rPr>
                <w:rFonts w:ascii="Consolas" w:hAnsi="Consolas"/>
                <w:sz w:val="17"/>
                <w:lang w:val="es-SV"/>
              </w:rPr>
              <w:t xml:space="preserve">// el contrato, no la </w:t>
            </w:r>
            <w:proofErr w:type="spellStart"/>
            <w:r w:rsidRPr="001927E6">
              <w:rPr>
                <w:rFonts w:ascii="Consolas" w:hAnsi="Consolas"/>
                <w:sz w:val="17"/>
                <w:lang w:val="es-SV"/>
              </w:rPr>
              <w:t>implementacion</w:t>
            </w:r>
            <w:proofErr w:type="spellEnd"/>
          </w:p>
          <w:p w14:paraId="7CC4A02B" w14:textId="77777777" w:rsidR="00422837" w:rsidRPr="001927E6" w:rsidRDefault="00422837">
            <w:pPr>
              <w:spacing w:after="0" w:line="240" w:lineRule="auto"/>
              <w:rPr>
                <w:lang w:val="es-SV"/>
              </w:rPr>
            </w:pPr>
          </w:p>
          <w:p w14:paraId="1E418C35"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public</w:t>
            </w:r>
            <w:proofErr w:type="spellEnd"/>
            <w:r w:rsidRPr="001927E6">
              <w:rPr>
                <w:rFonts w:ascii="Consolas" w:hAnsi="Consolas"/>
                <w:sz w:val="17"/>
                <w:lang w:val="es-SV"/>
              </w:rPr>
              <w:t xml:space="preserve"> </w:t>
            </w:r>
            <w:proofErr w:type="spellStart"/>
            <w:proofErr w:type="gramStart"/>
            <w:r w:rsidRPr="001927E6">
              <w:rPr>
                <w:rFonts w:ascii="Consolas" w:hAnsi="Consolas"/>
                <w:sz w:val="17"/>
                <w:lang w:val="es-SV"/>
              </w:rPr>
              <w:t>CensoMiembrosService</w:t>
            </w:r>
            <w:proofErr w:type="spellEnd"/>
            <w:r w:rsidRPr="001927E6">
              <w:rPr>
                <w:rFonts w:ascii="Consolas" w:hAnsi="Consolas"/>
                <w:sz w:val="17"/>
                <w:lang w:val="es-SV"/>
              </w:rPr>
              <w:t>(</w:t>
            </w:r>
            <w:proofErr w:type="gramEnd"/>
            <w:r w:rsidRPr="001927E6">
              <w:rPr>
                <w:rFonts w:ascii="Consolas" w:hAnsi="Consolas"/>
                <w:sz w:val="17"/>
                <w:lang w:val="es-SV"/>
              </w:rPr>
              <w:t xml:space="preserve">DAO&lt;Miembro, </w:t>
            </w:r>
            <w:proofErr w:type="spellStart"/>
            <w:r w:rsidRPr="001927E6">
              <w:rPr>
                <w:rFonts w:ascii="Consolas" w:hAnsi="Consolas"/>
                <w:sz w:val="17"/>
                <w:lang w:val="es-SV"/>
              </w:rPr>
              <w:t>Integer</w:t>
            </w:r>
            <w:proofErr w:type="spellEnd"/>
            <w:r w:rsidRPr="001927E6">
              <w:rPr>
                <w:rFonts w:ascii="Consolas" w:hAnsi="Consolas"/>
                <w:sz w:val="17"/>
                <w:lang w:val="es-SV"/>
              </w:rPr>
              <w:t>&gt; origen) {</w:t>
            </w:r>
          </w:p>
          <w:p w14:paraId="53AC8706" w14:textId="77777777" w:rsidR="00422837" w:rsidRDefault="009475DA">
            <w:pPr>
              <w:spacing w:after="0" w:line="240" w:lineRule="auto"/>
            </w:pPr>
            <w:r w:rsidRPr="001927E6">
              <w:rPr>
                <w:rFonts w:ascii="Consolas" w:hAnsi="Consolas"/>
                <w:sz w:val="17"/>
                <w:lang w:val="es-SV"/>
              </w:rPr>
              <w:t xml:space="preserve">        </w:t>
            </w:r>
            <w:proofErr w:type="spellStart"/>
            <w:proofErr w:type="gramStart"/>
            <w:r>
              <w:rPr>
                <w:rFonts w:ascii="Consolas" w:hAnsi="Consolas"/>
                <w:sz w:val="17"/>
              </w:rPr>
              <w:t>this.origen</w:t>
            </w:r>
            <w:proofErr w:type="spellEnd"/>
            <w:proofErr w:type="gramEnd"/>
            <w:r>
              <w:rPr>
                <w:rFonts w:ascii="Consolas" w:hAnsi="Consolas"/>
                <w:sz w:val="17"/>
              </w:rPr>
              <w:t xml:space="preserve"> = </w:t>
            </w:r>
            <w:proofErr w:type="spellStart"/>
            <w:r>
              <w:rPr>
                <w:rFonts w:ascii="Consolas" w:hAnsi="Consolas"/>
                <w:sz w:val="17"/>
              </w:rPr>
              <w:t>Objects.requireNonNull</w:t>
            </w:r>
            <w:proofErr w:type="spellEnd"/>
            <w:r>
              <w:rPr>
                <w:rFonts w:ascii="Consolas" w:hAnsi="Consolas"/>
                <w:sz w:val="17"/>
              </w:rPr>
              <w:t>(</w:t>
            </w:r>
            <w:proofErr w:type="spellStart"/>
            <w:r>
              <w:rPr>
                <w:rFonts w:ascii="Consolas" w:hAnsi="Consolas"/>
                <w:sz w:val="17"/>
              </w:rPr>
              <w:t>origen</w:t>
            </w:r>
            <w:proofErr w:type="spellEnd"/>
            <w:r>
              <w:rPr>
                <w:rFonts w:ascii="Consolas" w:hAnsi="Consolas"/>
                <w:sz w:val="17"/>
              </w:rPr>
              <w:t>);</w:t>
            </w:r>
          </w:p>
          <w:p w14:paraId="1CC4CCBF" w14:textId="77777777" w:rsidR="00422837" w:rsidRDefault="009475DA">
            <w:pPr>
              <w:spacing w:after="0" w:line="240" w:lineRule="auto"/>
            </w:pPr>
            <w:r>
              <w:rPr>
                <w:rFonts w:ascii="Consolas" w:hAnsi="Consolas"/>
                <w:sz w:val="17"/>
              </w:rPr>
              <w:t xml:space="preserve">    }</w:t>
            </w:r>
          </w:p>
          <w:p w14:paraId="44EF6D84" w14:textId="77777777" w:rsidR="00422837" w:rsidRDefault="00422837">
            <w:pPr>
              <w:spacing w:after="0" w:line="240" w:lineRule="auto"/>
            </w:pPr>
          </w:p>
          <w:p w14:paraId="30492849" w14:textId="77777777" w:rsidR="00422837" w:rsidRDefault="009475DA">
            <w:pPr>
              <w:spacing w:after="0" w:line="240" w:lineRule="auto"/>
            </w:pPr>
            <w:r>
              <w:rPr>
                <w:rFonts w:ascii="Consolas" w:hAnsi="Consolas"/>
                <w:sz w:val="17"/>
              </w:rPr>
              <w:t xml:space="preserve">    public List&lt;</w:t>
            </w:r>
            <w:proofErr w:type="spellStart"/>
            <w:r>
              <w:rPr>
                <w:rFonts w:ascii="Consolas" w:hAnsi="Consolas"/>
                <w:sz w:val="17"/>
              </w:rPr>
              <w:t>MiembroResponse</w:t>
            </w:r>
            <w:proofErr w:type="spellEnd"/>
            <w:r>
              <w:rPr>
                <w:rFonts w:ascii="Consolas" w:hAnsi="Consolas"/>
                <w:sz w:val="17"/>
              </w:rPr>
              <w:t xml:space="preserve">&gt; </w:t>
            </w:r>
            <w:proofErr w:type="spellStart"/>
            <w:proofErr w:type="gramStart"/>
            <w:r>
              <w:rPr>
                <w:rFonts w:ascii="Consolas" w:hAnsi="Consolas"/>
                <w:sz w:val="17"/>
              </w:rPr>
              <w:t>findAll</w:t>
            </w:r>
            <w:proofErr w:type="spellEnd"/>
            <w:r>
              <w:rPr>
                <w:rFonts w:ascii="Consolas" w:hAnsi="Consolas"/>
                <w:sz w:val="17"/>
              </w:rPr>
              <w:t>(</w:t>
            </w:r>
            <w:proofErr w:type="gramEnd"/>
            <w:r>
              <w:rPr>
                <w:rFonts w:ascii="Consolas" w:hAnsi="Consolas"/>
                <w:sz w:val="17"/>
              </w:rPr>
              <w:t>) {</w:t>
            </w:r>
          </w:p>
          <w:p w14:paraId="019B4F5E" w14:textId="77777777" w:rsidR="00422837" w:rsidRDefault="009475DA">
            <w:pPr>
              <w:spacing w:after="0" w:line="240" w:lineRule="auto"/>
            </w:pPr>
            <w:r>
              <w:rPr>
                <w:rFonts w:ascii="Consolas" w:hAnsi="Consolas"/>
                <w:sz w:val="17"/>
              </w:rPr>
              <w:t xml:space="preserve">        return </w:t>
            </w:r>
            <w:proofErr w:type="spellStart"/>
            <w:proofErr w:type="gramStart"/>
            <w:r>
              <w:rPr>
                <w:rFonts w:ascii="Consolas" w:hAnsi="Consolas"/>
                <w:sz w:val="17"/>
              </w:rPr>
              <w:t>origen.findAll</w:t>
            </w:r>
            <w:proofErr w:type="spellEnd"/>
            <w:proofErr w:type="gramEnd"/>
            <w:r>
              <w:rPr>
                <w:rFonts w:ascii="Consolas" w:hAnsi="Consolas"/>
                <w:sz w:val="17"/>
              </w:rPr>
              <w:t>(</w:t>
            </w:r>
            <w:proofErr w:type="gramStart"/>
            <w:r>
              <w:rPr>
                <w:rFonts w:ascii="Consolas" w:hAnsi="Consolas"/>
                <w:sz w:val="17"/>
              </w:rPr>
              <w:t>).stream</w:t>
            </w:r>
            <w:proofErr w:type="gramEnd"/>
            <w:r>
              <w:rPr>
                <w:rFonts w:ascii="Consolas" w:hAnsi="Consolas"/>
                <w:sz w:val="17"/>
              </w:rPr>
              <w:t>(</w:t>
            </w:r>
            <w:proofErr w:type="gramStart"/>
            <w:r>
              <w:rPr>
                <w:rFonts w:ascii="Consolas" w:hAnsi="Consolas"/>
                <w:sz w:val="17"/>
              </w:rPr>
              <w:t>).map</w:t>
            </w:r>
            <w:proofErr w:type="gramEnd"/>
            <w:r>
              <w:rPr>
                <w:rFonts w:ascii="Consolas" w:hAnsi="Consolas"/>
                <w:sz w:val="17"/>
              </w:rPr>
              <w:t>(</w:t>
            </w:r>
            <w:proofErr w:type="spellStart"/>
            <w:proofErr w:type="gramStart"/>
            <w:r>
              <w:rPr>
                <w:rFonts w:ascii="Consolas" w:hAnsi="Consolas"/>
                <w:sz w:val="17"/>
              </w:rPr>
              <w:t>MiembroResponse</w:t>
            </w:r>
            <w:proofErr w:type="spellEnd"/>
            <w:r>
              <w:rPr>
                <w:rFonts w:ascii="Consolas" w:hAnsi="Consolas"/>
                <w:sz w:val="17"/>
              </w:rPr>
              <w:t>::</w:t>
            </w:r>
            <w:proofErr w:type="gramEnd"/>
            <w:r>
              <w:rPr>
                <w:rFonts w:ascii="Consolas" w:hAnsi="Consolas"/>
                <w:sz w:val="17"/>
              </w:rPr>
              <w:t>from</w:t>
            </w:r>
            <w:proofErr w:type="gramStart"/>
            <w:r>
              <w:rPr>
                <w:rFonts w:ascii="Consolas" w:hAnsi="Consolas"/>
                <w:sz w:val="17"/>
              </w:rPr>
              <w:t>).</w:t>
            </w:r>
            <w:proofErr w:type="spellStart"/>
            <w:r>
              <w:rPr>
                <w:rFonts w:ascii="Consolas" w:hAnsi="Consolas"/>
                <w:sz w:val="17"/>
              </w:rPr>
              <w:t>toList</w:t>
            </w:r>
            <w:proofErr w:type="spellEnd"/>
            <w:proofErr w:type="gramEnd"/>
            <w:r>
              <w:rPr>
                <w:rFonts w:ascii="Consolas" w:hAnsi="Consolas"/>
                <w:sz w:val="17"/>
              </w:rPr>
              <w:t>();</w:t>
            </w:r>
          </w:p>
          <w:p w14:paraId="3E406A44" w14:textId="77777777" w:rsidR="00422837" w:rsidRDefault="009475DA">
            <w:pPr>
              <w:spacing w:after="0" w:line="240" w:lineRule="auto"/>
            </w:pPr>
            <w:r>
              <w:rPr>
                <w:rFonts w:ascii="Consolas" w:hAnsi="Consolas"/>
                <w:sz w:val="17"/>
              </w:rPr>
              <w:t xml:space="preserve">    }</w:t>
            </w:r>
          </w:p>
          <w:p w14:paraId="4839977C" w14:textId="77777777" w:rsidR="00422837" w:rsidRDefault="009475DA">
            <w:pPr>
              <w:spacing w:after="0" w:line="240" w:lineRule="auto"/>
            </w:pPr>
            <w:r>
              <w:rPr>
                <w:rFonts w:ascii="Consolas" w:hAnsi="Consolas"/>
                <w:sz w:val="17"/>
              </w:rPr>
              <w:t>}</w:t>
            </w:r>
          </w:p>
        </w:tc>
      </w:tr>
    </w:tbl>
    <w:p w14:paraId="005BB544" w14:textId="77777777" w:rsidR="00422837" w:rsidRDefault="00422837">
      <w:pPr>
        <w:spacing w:after="80"/>
      </w:pPr>
    </w:p>
    <w:p w14:paraId="59459930" w14:textId="77777777" w:rsidR="00422837" w:rsidRPr="001927E6" w:rsidRDefault="009475DA">
      <w:pPr>
        <w:jc w:val="both"/>
        <w:rPr>
          <w:lang w:val="es-SV"/>
        </w:rPr>
      </w:pPr>
      <w:r w:rsidRPr="001927E6">
        <w:rPr>
          <w:lang w:val="es-SV"/>
        </w:rPr>
        <w:t>El servicio no sabe de dónde provienen los datos. La implementación concreta se inyecta desde fuera por el constructor, y puede ser tanto el objeto de acceso basado en JDBC contra MySQL como el basado en archivos. No existe ninguna conversión de tipo ni comprobación de instancia en la clase.</w:t>
      </w:r>
    </w:p>
    <w:p w14:paraId="5E12BC13" w14:textId="77777777" w:rsidR="00422837" w:rsidRPr="001927E6" w:rsidRDefault="009475DA">
      <w:pPr>
        <w:jc w:val="both"/>
        <w:rPr>
          <w:lang w:val="es-SV"/>
        </w:rPr>
      </w:pPr>
      <w:r w:rsidRPr="001927E6">
        <w:rPr>
          <w:lang w:val="es-SV"/>
        </w:rPr>
        <w:t>La evidencia del despacho polimórfico es una prueba parametrizada que ejecuta la misma lógica contra las dos implementaciones y verifica que el resultado observable es idéntico, incluido el caso del miembro inexistente. Dos pruebas adicionales comprueban por reflexión que el servicio declara un único colaborador, de tipo contrato, y que ninguna de sus firmas menciona una implementación concreta.</w:t>
      </w:r>
    </w:p>
    <w:p w14:paraId="0FC613E0" w14:textId="77777777" w:rsidR="00422837" w:rsidRDefault="009475DA">
      <w:pPr>
        <w:jc w:val="both"/>
        <w:rPr>
          <w:lang w:val="es-SV"/>
        </w:rPr>
      </w:pPr>
      <w:r w:rsidRPr="001927E6">
        <w:rPr>
          <w:lang w:val="es-SV"/>
        </w:rPr>
        <w:t>Corresponde precisar el alcance real de esta capacidad. En ejecución, el servicio recibe siempre la implementación basada en MySQL. La rama de archivos está construida, probada y disponible, pero no se activa de forma automática porque no existe sincronización entre ambos orígenes; activarla podría presentar información desactualizada. Lo demostrable, y lo que el criterio evalúa, es que la capa de servicio no depende de cuál de las dos esté conectada.</w:t>
      </w:r>
    </w:p>
    <w:p w14:paraId="3CF52C3A" w14:textId="77777777" w:rsidR="001927E6" w:rsidRDefault="001927E6">
      <w:pPr>
        <w:jc w:val="both"/>
        <w:rPr>
          <w:lang w:val="es-SV"/>
        </w:rPr>
      </w:pPr>
    </w:p>
    <w:p w14:paraId="24AE7B39" w14:textId="77777777" w:rsidR="001927E6" w:rsidRDefault="001927E6">
      <w:pPr>
        <w:jc w:val="both"/>
        <w:rPr>
          <w:lang w:val="es-SV"/>
        </w:rPr>
      </w:pPr>
    </w:p>
    <w:p w14:paraId="54B9FE7E" w14:textId="77777777" w:rsidR="001927E6" w:rsidRDefault="001927E6">
      <w:pPr>
        <w:jc w:val="both"/>
        <w:rPr>
          <w:lang w:val="es-SV"/>
        </w:rPr>
      </w:pPr>
    </w:p>
    <w:p w14:paraId="7E64F7DE" w14:textId="77777777" w:rsidR="001927E6" w:rsidRPr="001927E6" w:rsidRDefault="001927E6">
      <w:pPr>
        <w:jc w:val="both"/>
        <w:rPr>
          <w:lang w:val="es-SV"/>
        </w:rPr>
      </w:pPr>
    </w:p>
    <w:p w14:paraId="02860686" w14:textId="77777777" w:rsidR="00422837" w:rsidRPr="001927E6" w:rsidRDefault="009475DA">
      <w:pPr>
        <w:pStyle w:val="Heading2"/>
        <w:rPr>
          <w:lang w:val="es-SV"/>
        </w:rPr>
      </w:pPr>
      <w:bookmarkStart w:id="27" w:name="_Toc241176172"/>
      <w:r w:rsidRPr="001927E6">
        <w:rPr>
          <w:lang w:val="es-SV"/>
        </w:rPr>
        <w:lastRenderedPageBreak/>
        <w:t>12.7 Programación concurrente</w:t>
      </w:r>
      <w:bookmarkEnd w:id="27"/>
    </w:p>
    <w:p w14:paraId="6AB4F45B" w14:textId="77777777" w:rsidR="00422837" w:rsidRPr="001927E6" w:rsidRDefault="009475DA">
      <w:pPr>
        <w:jc w:val="both"/>
        <w:rPr>
          <w:lang w:val="es-SV"/>
        </w:rPr>
      </w:pPr>
      <w:r w:rsidRPr="001927E6">
        <w:rPr>
          <w:lang w:val="es-SV"/>
        </w:rPr>
        <w:t>Conforme a la aclaración del facilitador, no se construyó ninguna operación concurrente artificial. El sistema ya empleaba concurrencia para resolver problemas concretos de la asociación, y este avance la inventarió y la justificó técnicamente.</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061"/>
        <w:gridCol w:w="1474"/>
        <w:gridCol w:w="4989"/>
      </w:tblGrid>
      <w:tr w:rsidR="00422837" w14:paraId="457828EF" w14:textId="77777777">
        <w:trPr>
          <w:tblHeader/>
          <w:jc w:val="center"/>
        </w:trPr>
        <w:tc>
          <w:tcPr>
            <w:tcW w:w="3061" w:type="dxa"/>
            <w:shd w:val="clear" w:color="auto" w:fill="D9E2F3"/>
          </w:tcPr>
          <w:p w14:paraId="3B0F314F" w14:textId="77777777" w:rsidR="00422837" w:rsidRDefault="009475DA">
            <w:pPr>
              <w:spacing w:before="40" w:after="40"/>
              <w:jc w:val="center"/>
            </w:pPr>
            <w:proofErr w:type="spellStart"/>
            <w:r>
              <w:rPr>
                <w:b/>
                <w:color w:val="1F3864"/>
                <w:sz w:val="18"/>
              </w:rPr>
              <w:t>Mecanismo</w:t>
            </w:r>
            <w:proofErr w:type="spellEnd"/>
          </w:p>
        </w:tc>
        <w:tc>
          <w:tcPr>
            <w:tcW w:w="1474" w:type="dxa"/>
            <w:shd w:val="clear" w:color="auto" w:fill="D9E2F3"/>
          </w:tcPr>
          <w:p w14:paraId="50E383E8" w14:textId="77777777" w:rsidR="00422837" w:rsidRDefault="009475DA">
            <w:pPr>
              <w:spacing w:before="40" w:after="40"/>
              <w:jc w:val="center"/>
            </w:pPr>
            <w:proofErr w:type="spellStart"/>
            <w:r>
              <w:rPr>
                <w:b/>
                <w:color w:val="1F3864"/>
                <w:sz w:val="18"/>
              </w:rPr>
              <w:t>Ocurrencias</w:t>
            </w:r>
            <w:proofErr w:type="spellEnd"/>
          </w:p>
        </w:tc>
        <w:tc>
          <w:tcPr>
            <w:tcW w:w="4989" w:type="dxa"/>
            <w:shd w:val="clear" w:color="auto" w:fill="D9E2F3"/>
          </w:tcPr>
          <w:p w14:paraId="43483DD0" w14:textId="77777777" w:rsidR="00422837" w:rsidRDefault="009475DA">
            <w:pPr>
              <w:spacing w:before="40" w:after="40"/>
              <w:jc w:val="center"/>
            </w:pPr>
            <w:proofErr w:type="spellStart"/>
            <w:r>
              <w:rPr>
                <w:b/>
                <w:color w:val="1F3864"/>
                <w:sz w:val="18"/>
              </w:rPr>
              <w:t>Función</w:t>
            </w:r>
            <w:proofErr w:type="spellEnd"/>
            <w:r>
              <w:rPr>
                <w:b/>
                <w:color w:val="1F3864"/>
                <w:sz w:val="18"/>
              </w:rPr>
              <w:t xml:space="preserve"> en el sistema</w:t>
            </w:r>
          </w:p>
        </w:tc>
      </w:tr>
      <w:tr w:rsidR="00422837" w:rsidRPr="00B3692D" w14:paraId="76A037D9" w14:textId="77777777">
        <w:trPr>
          <w:jc w:val="center"/>
        </w:trPr>
        <w:tc>
          <w:tcPr>
            <w:tcW w:w="3061" w:type="dxa"/>
          </w:tcPr>
          <w:p w14:paraId="2DC72088" w14:textId="77777777" w:rsidR="00422837" w:rsidRPr="001927E6" w:rsidRDefault="009475DA">
            <w:pPr>
              <w:spacing w:before="40" w:after="40"/>
              <w:rPr>
                <w:lang w:val="es-SV"/>
              </w:rPr>
            </w:pPr>
            <w:r w:rsidRPr="001927E6">
              <w:rPr>
                <w:sz w:val="18"/>
                <w:lang w:val="es-SV"/>
              </w:rPr>
              <w:t>Tareas en segundo plano (</w:t>
            </w:r>
            <w:proofErr w:type="spellStart"/>
            <w:r w:rsidRPr="001927E6">
              <w:rPr>
                <w:sz w:val="18"/>
                <w:lang w:val="es-SV"/>
              </w:rPr>
              <w:t>Task</w:t>
            </w:r>
            <w:proofErr w:type="spellEnd"/>
            <w:r w:rsidRPr="001927E6">
              <w:rPr>
                <w:sz w:val="18"/>
                <w:lang w:val="es-SV"/>
              </w:rPr>
              <w:t>)</w:t>
            </w:r>
          </w:p>
        </w:tc>
        <w:tc>
          <w:tcPr>
            <w:tcW w:w="1474" w:type="dxa"/>
          </w:tcPr>
          <w:p w14:paraId="4B37D4BA" w14:textId="77777777" w:rsidR="00422837" w:rsidRDefault="009475DA">
            <w:pPr>
              <w:spacing w:before="40" w:after="40"/>
            </w:pPr>
            <w:r>
              <w:rPr>
                <w:sz w:val="18"/>
              </w:rPr>
              <w:t>58</w:t>
            </w:r>
          </w:p>
        </w:tc>
        <w:tc>
          <w:tcPr>
            <w:tcW w:w="4989" w:type="dxa"/>
          </w:tcPr>
          <w:p w14:paraId="37E8BCD0" w14:textId="77777777" w:rsidR="00422837" w:rsidRPr="001927E6" w:rsidRDefault="009475DA">
            <w:pPr>
              <w:spacing w:before="40" w:after="40"/>
              <w:rPr>
                <w:lang w:val="es-SV"/>
              </w:rPr>
            </w:pPr>
            <w:r w:rsidRPr="001927E6">
              <w:rPr>
                <w:sz w:val="18"/>
                <w:lang w:val="es-SV"/>
              </w:rPr>
              <w:t>Toda llamada al servidor se ejecuta fuera del hilo de interfaz.</w:t>
            </w:r>
          </w:p>
        </w:tc>
      </w:tr>
      <w:tr w:rsidR="00422837" w:rsidRPr="00B3692D" w14:paraId="1C619DB9" w14:textId="77777777">
        <w:trPr>
          <w:jc w:val="center"/>
        </w:trPr>
        <w:tc>
          <w:tcPr>
            <w:tcW w:w="3061" w:type="dxa"/>
            <w:shd w:val="clear" w:color="auto" w:fill="F2F5FB"/>
          </w:tcPr>
          <w:p w14:paraId="7B8B7A30" w14:textId="77777777" w:rsidR="00422837" w:rsidRDefault="009475DA">
            <w:pPr>
              <w:spacing w:before="40" w:after="40"/>
            </w:pPr>
            <w:proofErr w:type="spellStart"/>
            <w:r>
              <w:rPr>
                <w:sz w:val="18"/>
              </w:rPr>
              <w:t>Hilos</w:t>
            </w:r>
            <w:proofErr w:type="spellEnd"/>
            <w:r>
              <w:rPr>
                <w:sz w:val="18"/>
              </w:rPr>
              <w:t xml:space="preserve"> </w:t>
            </w:r>
            <w:proofErr w:type="spellStart"/>
            <w:r>
              <w:rPr>
                <w:sz w:val="18"/>
              </w:rPr>
              <w:t>explícitos</w:t>
            </w:r>
            <w:proofErr w:type="spellEnd"/>
          </w:p>
        </w:tc>
        <w:tc>
          <w:tcPr>
            <w:tcW w:w="1474" w:type="dxa"/>
            <w:shd w:val="clear" w:color="auto" w:fill="F2F5FB"/>
          </w:tcPr>
          <w:p w14:paraId="30DB751B" w14:textId="77777777" w:rsidR="00422837" w:rsidRDefault="009475DA">
            <w:pPr>
              <w:spacing w:before="40" w:after="40"/>
            </w:pPr>
            <w:r>
              <w:rPr>
                <w:sz w:val="18"/>
              </w:rPr>
              <w:t>55</w:t>
            </w:r>
          </w:p>
        </w:tc>
        <w:tc>
          <w:tcPr>
            <w:tcW w:w="4989" w:type="dxa"/>
            <w:shd w:val="clear" w:color="auto" w:fill="F2F5FB"/>
          </w:tcPr>
          <w:p w14:paraId="6E285569" w14:textId="77777777" w:rsidR="00422837" w:rsidRPr="001927E6" w:rsidRDefault="009475DA">
            <w:pPr>
              <w:spacing w:before="40" w:after="40"/>
              <w:rPr>
                <w:lang w:val="es-SV"/>
              </w:rPr>
            </w:pPr>
            <w:r w:rsidRPr="001927E6">
              <w:rPr>
                <w:sz w:val="18"/>
                <w:lang w:val="es-SV"/>
              </w:rPr>
              <w:t xml:space="preserve">Ejecución de las tareas; 33 de ellos </w:t>
            </w:r>
            <w:proofErr w:type="gramStart"/>
            <w:r w:rsidRPr="001927E6">
              <w:rPr>
                <w:sz w:val="18"/>
                <w:lang w:val="es-SV"/>
              </w:rPr>
              <w:t>declarados como</w:t>
            </w:r>
            <w:proofErr w:type="gramEnd"/>
            <w:r w:rsidRPr="001927E6">
              <w:rPr>
                <w:sz w:val="18"/>
                <w:lang w:val="es-SV"/>
              </w:rPr>
              <w:t xml:space="preserve"> demonio.</w:t>
            </w:r>
          </w:p>
        </w:tc>
      </w:tr>
      <w:tr w:rsidR="00422837" w:rsidRPr="00B3692D" w14:paraId="6318C847" w14:textId="77777777">
        <w:trPr>
          <w:jc w:val="center"/>
        </w:trPr>
        <w:tc>
          <w:tcPr>
            <w:tcW w:w="3061" w:type="dxa"/>
          </w:tcPr>
          <w:p w14:paraId="67EC905B" w14:textId="77777777" w:rsidR="00422837" w:rsidRPr="001927E6" w:rsidRDefault="009475DA">
            <w:pPr>
              <w:spacing w:before="40" w:after="40"/>
              <w:rPr>
                <w:lang w:val="es-SV"/>
              </w:rPr>
            </w:pPr>
            <w:r w:rsidRPr="001927E6">
              <w:rPr>
                <w:sz w:val="18"/>
                <w:lang w:val="es-SV"/>
              </w:rPr>
              <w:t>Retorno seguro al hilo de interfaz</w:t>
            </w:r>
          </w:p>
        </w:tc>
        <w:tc>
          <w:tcPr>
            <w:tcW w:w="1474" w:type="dxa"/>
          </w:tcPr>
          <w:p w14:paraId="796ADE34" w14:textId="77777777" w:rsidR="00422837" w:rsidRDefault="009475DA">
            <w:pPr>
              <w:spacing w:before="40" w:after="40"/>
            </w:pPr>
            <w:r>
              <w:rPr>
                <w:sz w:val="18"/>
              </w:rPr>
              <w:t>9</w:t>
            </w:r>
          </w:p>
        </w:tc>
        <w:tc>
          <w:tcPr>
            <w:tcW w:w="4989" w:type="dxa"/>
          </w:tcPr>
          <w:p w14:paraId="13DB675B" w14:textId="77777777" w:rsidR="00422837" w:rsidRPr="001927E6" w:rsidRDefault="009475DA">
            <w:pPr>
              <w:spacing w:before="40" w:after="40"/>
              <w:rPr>
                <w:lang w:val="es-SV"/>
              </w:rPr>
            </w:pPr>
            <w:r w:rsidRPr="001927E6">
              <w:rPr>
                <w:sz w:val="18"/>
                <w:lang w:val="es-SV"/>
              </w:rPr>
              <w:t>Actualización de la pantalla desde un hilo secundario.</w:t>
            </w:r>
          </w:p>
        </w:tc>
      </w:tr>
      <w:tr w:rsidR="00422837" w:rsidRPr="00B3692D" w14:paraId="1F9425C2" w14:textId="77777777">
        <w:trPr>
          <w:jc w:val="center"/>
        </w:trPr>
        <w:tc>
          <w:tcPr>
            <w:tcW w:w="3061" w:type="dxa"/>
            <w:shd w:val="clear" w:color="auto" w:fill="F2F5FB"/>
          </w:tcPr>
          <w:p w14:paraId="48C82ACD" w14:textId="77777777" w:rsidR="00422837" w:rsidRDefault="009475DA">
            <w:pPr>
              <w:spacing w:before="40" w:after="40"/>
            </w:pPr>
            <w:proofErr w:type="spellStart"/>
            <w:r>
              <w:rPr>
                <w:sz w:val="18"/>
              </w:rPr>
              <w:t>Planificador</w:t>
            </w:r>
            <w:proofErr w:type="spellEnd"/>
            <w:r>
              <w:rPr>
                <w:sz w:val="18"/>
              </w:rPr>
              <w:t xml:space="preserve"> de tarea periódica</w:t>
            </w:r>
          </w:p>
        </w:tc>
        <w:tc>
          <w:tcPr>
            <w:tcW w:w="1474" w:type="dxa"/>
            <w:shd w:val="clear" w:color="auto" w:fill="F2F5FB"/>
          </w:tcPr>
          <w:p w14:paraId="421EE09A" w14:textId="77777777" w:rsidR="00422837" w:rsidRDefault="009475DA">
            <w:pPr>
              <w:spacing w:before="40" w:after="40"/>
            </w:pPr>
            <w:r>
              <w:rPr>
                <w:sz w:val="18"/>
              </w:rPr>
              <w:t>1</w:t>
            </w:r>
          </w:p>
        </w:tc>
        <w:tc>
          <w:tcPr>
            <w:tcW w:w="4989" w:type="dxa"/>
            <w:shd w:val="clear" w:color="auto" w:fill="F2F5FB"/>
          </w:tcPr>
          <w:p w14:paraId="359B3D87" w14:textId="77777777" w:rsidR="00422837" w:rsidRPr="001927E6" w:rsidRDefault="009475DA">
            <w:pPr>
              <w:spacing w:before="40" w:after="40"/>
              <w:rPr>
                <w:lang w:val="es-SV"/>
              </w:rPr>
            </w:pPr>
            <w:r w:rsidRPr="001927E6">
              <w:rPr>
                <w:sz w:val="18"/>
                <w:lang w:val="es-SV"/>
              </w:rPr>
              <w:t>Verificación desatendida de actualizaciones del cliente.</w:t>
            </w:r>
          </w:p>
        </w:tc>
      </w:tr>
      <w:tr w:rsidR="00422837" w14:paraId="1431DD8B" w14:textId="77777777">
        <w:trPr>
          <w:jc w:val="center"/>
        </w:trPr>
        <w:tc>
          <w:tcPr>
            <w:tcW w:w="3061" w:type="dxa"/>
          </w:tcPr>
          <w:p w14:paraId="1179426B" w14:textId="77777777" w:rsidR="00422837" w:rsidRDefault="009475DA">
            <w:pPr>
              <w:spacing w:before="40" w:after="40"/>
            </w:pPr>
            <w:r>
              <w:rPr>
                <w:sz w:val="18"/>
              </w:rPr>
              <w:t xml:space="preserve">Variables </w:t>
            </w:r>
            <w:proofErr w:type="spellStart"/>
            <w:r>
              <w:rPr>
                <w:sz w:val="18"/>
              </w:rPr>
              <w:t>atómicas</w:t>
            </w:r>
            <w:proofErr w:type="spellEnd"/>
            <w:r>
              <w:rPr>
                <w:sz w:val="18"/>
              </w:rPr>
              <w:t xml:space="preserve"> y </w:t>
            </w:r>
            <w:proofErr w:type="spellStart"/>
            <w:r>
              <w:rPr>
                <w:sz w:val="18"/>
              </w:rPr>
              <w:t>volátiles</w:t>
            </w:r>
            <w:proofErr w:type="spellEnd"/>
          </w:p>
        </w:tc>
        <w:tc>
          <w:tcPr>
            <w:tcW w:w="1474" w:type="dxa"/>
          </w:tcPr>
          <w:p w14:paraId="73F5CC86" w14:textId="77777777" w:rsidR="00422837" w:rsidRDefault="009475DA">
            <w:pPr>
              <w:spacing w:before="40" w:after="40"/>
            </w:pPr>
            <w:r>
              <w:rPr>
                <w:sz w:val="18"/>
              </w:rPr>
              <w:t>3</w:t>
            </w:r>
          </w:p>
        </w:tc>
        <w:tc>
          <w:tcPr>
            <w:tcW w:w="4989" w:type="dxa"/>
          </w:tcPr>
          <w:p w14:paraId="37B41FB9" w14:textId="77777777" w:rsidR="00422837" w:rsidRDefault="009475DA">
            <w:pPr>
              <w:spacing w:before="40" w:after="40"/>
            </w:pPr>
            <w:r>
              <w:rPr>
                <w:sz w:val="18"/>
              </w:rPr>
              <w:t xml:space="preserve">Estado </w:t>
            </w:r>
            <w:proofErr w:type="spellStart"/>
            <w:r>
              <w:rPr>
                <w:sz w:val="18"/>
              </w:rPr>
              <w:t>compartido</w:t>
            </w:r>
            <w:proofErr w:type="spellEnd"/>
            <w:r>
              <w:rPr>
                <w:sz w:val="18"/>
              </w:rPr>
              <w:t xml:space="preserve"> sin </w:t>
            </w:r>
            <w:proofErr w:type="spellStart"/>
            <w:r>
              <w:rPr>
                <w:sz w:val="18"/>
              </w:rPr>
              <w:t>bloqueo</w:t>
            </w:r>
            <w:proofErr w:type="spellEnd"/>
            <w:r>
              <w:rPr>
                <w:sz w:val="18"/>
              </w:rPr>
              <w:t>.</w:t>
            </w:r>
          </w:p>
        </w:tc>
      </w:tr>
      <w:tr w:rsidR="00422837" w:rsidRPr="00B3692D" w14:paraId="28770365" w14:textId="77777777">
        <w:trPr>
          <w:jc w:val="center"/>
        </w:trPr>
        <w:tc>
          <w:tcPr>
            <w:tcW w:w="3061" w:type="dxa"/>
            <w:shd w:val="clear" w:color="auto" w:fill="F2F5FB"/>
          </w:tcPr>
          <w:p w14:paraId="580CCF19" w14:textId="77777777" w:rsidR="00422837" w:rsidRDefault="009475DA">
            <w:pPr>
              <w:spacing w:before="40" w:after="40"/>
            </w:pPr>
            <w:proofErr w:type="spellStart"/>
            <w:r>
              <w:rPr>
                <w:sz w:val="18"/>
              </w:rPr>
              <w:t>Hilos</w:t>
            </w:r>
            <w:proofErr w:type="spellEnd"/>
            <w:r>
              <w:rPr>
                <w:sz w:val="18"/>
              </w:rPr>
              <w:t xml:space="preserve"> </w:t>
            </w:r>
            <w:proofErr w:type="spellStart"/>
            <w:r>
              <w:rPr>
                <w:sz w:val="18"/>
              </w:rPr>
              <w:t>virtuales</w:t>
            </w:r>
            <w:proofErr w:type="spellEnd"/>
            <w:r>
              <w:rPr>
                <w:sz w:val="18"/>
              </w:rPr>
              <w:t xml:space="preserve"> de Java 21</w:t>
            </w:r>
          </w:p>
        </w:tc>
        <w:tc>
          <w:tcPr>
            <w:tcW w:w="1474" w:type="dxa"/>
            <w:shd w:val="clear" w:color="auto" w:fill="F2F5FB"/>
          </w:tcPr>
          <w:p w14:paraId="7E71D55C" w14:textId="77777777" w:rsidR="00422837" w:rsidRDefault="009475DA">
            <w:pPr>
              <w:spacing w:before="40" w:after="40"/>
            </w:pPr>
            <w:r>
              <w:rPr>
                <w:sz w:val="18"/>
              </w:rPr>
              <w:t>3</w:t>
            </w:r>
          </w:p>
        </w:tc>
        <w:tc>
          <w:tcPr>
            <w:tcW w:w="4989" w:type="dxa"/>
            <w:shd w:val="clear" w:color="auto" w:fill="F2F5FB"/>
          </w:tcPr>
          <w:p w14:paraId="70131E1C" w14:textId="77777777" w:rsidR="00422837" w:rsidRPr="001927E6" w:rsidRDefault="009475DA">
            <w:pPr>
              <w:spacing w:before="40" w:after="40"/>
              <w:rPr>
                <w:lang w:val="es-SV"/>
              </w:rPr>
            </w:pPr>
            <w:r w:rsidRPr="001927E6">
              <w:rPr>
                <w:sz w:val="18"/>
                <w:lang w:val="es-SV"/>
              </w:rPr>
              <w:t>Descarga de paquetes de actualización.</w:t>
            </w:r>
          </w:p>
        </w:tc>
      </w:tr>
      <w:tr w:rsidR="00422837" w:rsidRPr="00B3692D" w14:paraId="13C455C7" w14:textId="77777777">
        <w:trPr>
          <w:jc w:val="center"/>
        </w:trPr>
        <w:tc>
          <w:tcPr>
            <w:tcW w:w="3061" w:type="dxa"/>
          </w:tcPr>
          <w:p w14:paraId="78CA10D4" w14:textId="77777777" w:rsidR="00422837" w:rsidRDefault="009475DA">
            <w:pPr>
              <w:spacing w:before="40" w:after="40"/>
            </w:pPr>
            <w:r>
              <w:rPr>
                <w:sz w:val="18"/>
              </w:rPr>
              <w:t xml:space="preserve">Bloques </w:t>
            </w:r>
            <w:proofErr w:type="spellStart"/>
            <w:r>
              <w:rPr>
                <w:sz w:val="18"/>
              </w:rPr>
              <w:t>sincronizados</w:t>
            </w:r>
            <w:proofErr w:type="spellEnd"/>
          </w:p>
        </w:tc>
        <w:tc>
          <w:tcPr>
            <w:tcW w:w="1474" w:type="dxa"/>
          </w:tcPr>
          <w:p w14:paraId="7AF49EBB" w14:textId="77777777" w:rsidR="00422837" w:rsidRDefault="009475DA">
            <w:pPr>
              <w:spacing w:before="40" w:after="40"/>
            </w:pPr>
            <w:r>
              <w:rPr>
                <w:sz w:val="18"/>
              </w:rPr>
              <w:t>3</w:t>
            </w:r>
          </w:p>
        </w:tc>
        <w:tc>
          <w:tcPr>
            <w:tcW w:w="4989" w:type="dxa"/>
          </w:tcPr>
          <w:p w14:paraId="157A66BE" w14:textId="77777777" w:rsidR="00422837" w:rsidRPr="001927E6" w:rsidRDefault="009475DA">
            <w:pPr>
              <w:spacing w:before="40" w:after="40"/>
              <w:rPr>
                <w:lang w:val="es-SV"/>
              </w:rPr>
            </w:pPr>
            <w:r w:rsidRPr="001927E6">
              <w:rPr>
                <w:sz w:val="18"/>
                <w:lang w:val="es-SV"/>
              </w:rPr>
              <w:t>Emisión de votos y creación perezosa de la conexión.</w:t>
            </w:r>
          </w:p>
        </w:tc>
      </w:tr>
    </w:tbl>
    <w:p w14:paraId="6E1B6318" w14:textId="77777777" w:rsidR="00422837" w:rsidRPr="001927E6" w:rsidRDefault="009475DA">
      <w:pPr>
        <w:spacing w:before="60" w:after="200"/>
        <w:jc w:val="center"/>
        <w:rPr>
          <w:lang w:val="es-SV"/>
        </w:rPr>
      </w:pPr>
      <w:r w:rsidRPr="001927E6">
        <w:rPr>
          <w:i/>
          <w:color w:val="595959"/>
          <w:sz w:val="17"/>
          <w:lang w:val="es-SV"/>
        </w:rPr>
        <w:t>Tabla 12. Inventario de mecanismos de concurrencia presentes en el sistema.</w:t>
      </w:r>
    </w:p>
    <w:p w14:paraId="2BB58B94" w14:textId="77777777" w:rsidR="00422837" w:rsidRPr="001927E6" w:rsidRDefault="009475DA">
      <w:pPr>
        <w:pStyle w:val="Heading3"/>
        <w:rPr>
          <w:lang w:val="es-SV"/>
        </w:rPr>
      </w:pPr>
      <w:r w:rsidRPr="001927E6">
        <w:rPr>
          <w:lang w:val="es-SV"/>
        </w:rPr>
        <w:t>El caso más representativo: el pase de lista en asamblea</w:t>
      </w:r>
    </w:p>
    <w:p w14:paraId="6EB869FB" w14:textId="77777777" w:rsidR="00422837" w:rsidRPr="001927E6" w:rsidRDefault="009475DA">
      <w:pPr>
        <w:jc w:val="both"/>
        <w:rPr>
          <w:lang w:val="es-SV"/>
        </w:rPr>
      </w:pPr>
      <w:r w:rsidRPr="001927E6">
        <w:rPr>
          <w:lang w:val="es-SV"/>
        </w:rPr>
        <w:t>Durante una asamblea, el secretario registra la asistencia de decenas de miembros frente a la gente. Si la interfaz se congelara en cada consulta al servidor, el trabajo sería inviable. La carga del listado se ejecuta en una tarea en segundo plano sobre un hilo con nombre propio, de modo que la ventana permanece utilizable mientras los datos viajan. Es, además, el caso demostrable en vivo: basta mover la ventana o desplazar la tabla mientras la información se carga.</w:t>
      </w:r>
    </w:p>
    <w:p w14:paraId="33C6AB62" w14:textId="77777777" w:rsidR="00422837" w:rsidRPr="001927E6" w:rsidRDefault="009475DA">
      <w:pPr>
        <w:pStyle w:val="Heading3"/>
        <w:rPr>
          <w:lang w:val="es-SV"/>
        </w:rPr>
      </w:pPr>
      <w:r w:rsidRPr="001927E6">
        <w:rPr>
          <w:lang w:val="es-SV"/>
        </w:rPr>
        <w:t>El caso de diseño propio: el verificador de actualizaciones</w:t>
      </w:r>
    </w:p>
    <w:p w14:paraId="67A9A956" w14:textId="77777777" w:rsidR="00422837" w:rsidRPr="001927E6" w:rsidRDefault="009475DA">
      <w:pPr>
        <w:jc w:val="both"/>
        <w:rPr>
          <w:lang w:val="es-SV"/>
        </w:rPr>
      </w:pPr>
      <w:r w:rsidRPr="001927E6">
        <w:rPr>
          <w:lang w:val="es-SV"/>
        </w:rPr>
        <w:t>El servicio de actualización del cliente utiliza un planificador de un solo hilo declarado como demonio, de forma que la verificación periódica no impide que la aplicación cierre. Una variable atómica garantiza que no se solapen dos comprobaciones, y su liberación está situada en un bloque final para que una falla no deje el mecanismo bloqueado. Una variable volátil asegura la visibilidad de la última versión ofrecida entre hilos.</w:t>
      </w:r>
    </w:p>
    <w:p w14:paraId="72D2472B" w14:textId="77777777" w:rsidR="00422837" w:rsidRPr="001927E6" w:rsidRDefault="009475DA">
      <w:pPr>
        <w:jc w:val="both"/>
        <w:rPr>
          <w:lang w:val="es-SV"/>
        </w:rPr>
      </w:pPr>
      <w:r w:rsidRPr="001927E6">
        <w:rPr>
          <w:lang w:val="es-SV"/>
        </w:rPr>
        <w:t>Este ejemplo se presenta en primer lugar durante la defensa por una razón deliberada: un evaluador puede objetar, con razón, que las tareas en segundo plano son el patrón que la biblioteca de interfaz obliga a usar. El planificador, en cambio, es diseño propio del equipo.</w:t>
      </w:r>
    </w:p>
    <w:p w14:paraId="0801314A" w14:textId="77777777" w:rsidR="00422837" w:rsidRPr="001927E6" w:rsidRDefault="009475DA">
      <w:pPr>
        <w:pStyle w:val="Heading3"/>
        <w:rPr>
          <w:lang w:val="es-SV"/>
        </w:rPr>
      </w:pPr>
      <w:r w:rsidRPr="001927E6">
        <w:rPr>
          <w:lang w:val="es-SV"/>
        </w:rPr>
        <w:t>Concurrencia con límite declarado: la emisión del voto</w:t>
      </w:r>
    </w:p>
    <w:p w14:paraId="30CC9051" w14:textId="77777777" w:rsidR="00422837" w:rsidRPr="001927E6" w:rsidRDefault="009475DA">
      <w:pPr>
        <w:jc w:val="both"/>
        <w:rPr>
          <w:lang w:val="es-SV"/>
        </w:rPr>
      </w:pPr>
      <w:r w:rsidRPr="001927E6">
        <w:rPr>
          <w:lang w:val="es-SV"/>
        </w:rPr>
        <w:t>La emisión de votos utiliza un bloque sincronizado para impedir que un mismo miembro vote dos veces. Es importante declarar su límite con precisión: la sincronización protege únicamente dentro de un mismo proceso. La garantía efectiva la aporta una restricción de unicidad en la base de datos sobre la pareja votación y miembro. Presentar el bloque sincronizado como garantía completa sería técnicamente incorrecto.</w:t>
      </w:r>
    </w:p>
    <w:p w14:paraId="32C94240" w14:textId="77777777" w:rsidR="00422837" w:rsidRPr="001927E6" w:rsidRDefault="009475DA">
      <w:pPr>
        <w:pStyle w:val="Heading3"/>
        <w:rPr>
          <w:lang w:val="es-SV"/>
        </w:rPr>
      </w:pPr>
      <w:r w:rsidRPr="001927E6">
        <w:rPr>
          <w:lang w:val="es-SV"/>
        </w:rPr>
        <w:lastRenderedPageBreak/>
        <w:t>Concurrencia y paralelismo</w:t>
      </w:r>
    </w:p>
    <w:p w14:paraId="6DFF6E62" w14:textId="77777777" w:rsidR="00422837" w:rsidRPr="001927E6" w:rsidRDefault="009475DA">
      <w:pPr>
        <w:jc w:val="both"/>
        <w:rPr>
          <w:lang w:val="es-SV"/>
        </w:rPr>
      </w:pPr>
      <w:r w:rsidRPr="001927E6">
        <w:rPr>
          <w:lang w:val="es-SV"/>
        </w:rPr>
        <w:t>El sistema emplea concurrencia y no paralelismo, y la distinción es pertinente. Lo que se traslada fuera del hilo de interfaz es espera de entrada y salida, no cálculo. En consecuencia, no se afirma mejora de velocidad por uso de múltiples núcleos: el proyecto no utiliza flujos paralelos ni reservas de hilos para cómputo, y su planificador es explícitamente de un solo hilo.</w:t>
      </w:r>
    </w:p>
    <w:p w14:paraId="7B3A9D55" w14:textId="77777777" w:rsidR="00422837" w:rsidRPr="001927E6" w:rsidRDefault="009475DA">
      <w:pPr>
        <w:pStyle w:val="Heading2"/>
        <w:rPr>
          <w:lang w:val="es-SV"/>
        </w:rPr>
      </w:pPr>
      <w:bookmarkStart w:id="28" w:name="_Toc241176173"/>
      <w:r w:rsidRPr="001927E6">
        <w:rPr>
          <w:lang w:val="es-SV"/>
        </w:rPr>
        <w:t>12.8 Clases abstractas</w:t>
      </w:r>
      <w:bookmarkEnd w:id="28"/>
    </w:p>
    <w:p w14:paraId="12B2D046" w14:textId="77777777" w:rsidR="00422837" w:rsidRPr="001927E6" w:rsidRDefault="009475DA">
      <w:pPr>
        <w:jc w:val="both"/>
        <w:rPr>
          <w:lang w:val="es-SV"/>
        </w:rPr>
      </w:pPr>
      <w:r w:rsidRPr="001927E6">
        <w:rPr>
          <w:lang w:val="es-SV"/>
        </w:rPr>
        <w:t>El sistema incorpora dos clases abstractas de naturaleza distinta. La primera, Persona, pertenece al dominio y fue descrita en el apartado de herencia. La segunda pertenece a la capa de persistencia y es genérica:</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9122"/>
      </w:tblGrid>
      <w:tr w:rsidR="00422837" w14:paraId="5B1811C8" w14:textId="77777777">
        <w:trPr>
          <w:jc w:val="center"/>
        </w:trPr>
        <w:tc>
          <w:tcPr>
            <w:tcW w:w="9122" w:type="dxa"/>
            <w:shd w:val="clear" w:color="auto" w:fill="F4F4F4"/>
          </w:tcPr>
          <w:p w14:paraId="70ECD3C9" w14:textId="77777777" w:rsidR="00422837" w:rsidRDefault="009475DA">
            <w:pPr>
              <w:spacing w:after="0" w:line="240" w:lineRule="auto"/>
            </w:pPr>
            <w:r>
              <w:rPr>
                <w:rFonts w:ascii="Consolas" w:hAnsi="Consolas"/>
                <w:sz w:val="17"/>
              </w:rPr>
              <w:t xml:space="preserve">public abstract class </w:t>
            </w:r>
            <w:proofErr w:type="spellStart"/>
            <w:r>
              <w:rPr>
                <w:rFonts w:ascii="Consolas" w:hAnsi="Consolas"/>
                <w:sz w:val="17"/>
              </w:rPr>
              <w:t>AbstractArchivoDAO</w:t>
            </w:r>
            <w:proofErr w:type="spellEnd"/>
            <w:r>
              <w:rPr>
                <w:rFonts w:ascii="Consolas" w:hAnsi="Consolas"/>
                <w:sz w:val="17"/>
              </w:rPr>
              <w:t>&lt;T extends Serializable, ID&gt;</w:t>
            </w:r>
          </w:p>
          <w:p w14:paraId="4885B55D" w14:textId="77777777" w:rsidR="00422837" w:rsidRPr="001927E6" w:rsidRDefault="009475DA">
            <w:pPr>
              <w:spacing w:after="0" w:line="240" w:lineRule="auto"/>
              <w:rPr>
                <w:lang w:val="es-SV"/>
              </w:rPr>
            </w:pPr>
            <w:r>
              <w:rPr>
                <w:rFonts w:ascii="Consolas" w:hAnsi="Consolas"/>
                <w:sz w:val="17"/>
              </w:rPr>
              <w:t xml:space="preserve">        </w:t>
            </w:r>
            <w:proofErr w:type="spellStart"/>
            <w:r w:rsidRPr="001927E6">
              <w:rPr>
                <w:rFonts w:ascii="Consolas" w:hAnsi="Consolas"/>
                <w:sz w:val="17"/>
                <w:lang w:val="es-SV"/>
              </w:rPr>
              <w:t>implements</w:t>
            </w:r>
            <w:proofErr w:type="spellEnd"/>
            <w:r w:rsidRPr="001927E6">
              <w:rPr>
                <w:rFonts w:ascii="Consolas" w:hAnsi="Consolas"/>
                <w:sz w:val="17"/>
                <w:lang w:val="es-SV"/>
              </w:rPr>
              <w:t xml:space="preserve"> DAO&lt;T, ID&gt; {</w:t>
            </w:r>
          </w:p>
          <w:p w14:paraId="4C8B87A0" w14:textId="77777777" w:rsidR="00422837" w:rsidRPr="001927E6" w:rsidRDefault="00422837">
            <w:pPr>
              <w:spacing w:after="0" w:line="240" w:lineRule="auto"/>
              <w:rPr>
                <w:lang w:val="es-SV"/>
              </w:rPr>
            </w:pPr>
          </w:p>
          <w:p w14:paraId="1FDEF2F9"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private</w:t>
            </w:r>
            <w:proofErr w:type="spellEnd"/>
            <w:r w:rsidRPr="001927E6">
              <w:rPr>
                <w:rFonts w:ascii="Consolas" w:hAnsi="Consolas"/>
                <w:sz w:val="17"/>
                <w:lang w:val="es-SV"/>
              </w:rPr>
              <w:t xml:space="preserve"> final Path </w:t>
            </w:r>
            <w:proofErr w:type="gramStart"/>
            <w:r w:rsidRPr="001927E6">
              <w:rPr>
                <w:rFonts w:ascii="Consolas" w:hAnsi="Consolas"/>
                <w:sz w:val="17"/>
                <w:lang w:val="es-SV"/>
              </w:rPr>
              <w:t xml:space="preserve">archivo;   </w:t>
            </w:r>
            <w:proofErr w:type="gramEnd"/>
            <w:r w:rsidRPr="001927E6">
              <w:rPr>
                <w:rFonts w:ascii="Consolas" w:hAnsi="Consolas"/>
                <w:sz w:val="17"/>
                <w:lang w:val="es-SV"/>
              </w:rPr>
              <w:t xml:space="preserve">              // la ruta no cambia</w:t>
            </w:r>
          </w:p>
          <w:p w14:paraId="471BF8DF" w14:textId="77777777" w:rsidR="00422837" w:rsidRPr="001927E6" w:rsidRDefault="00422837">
            <w:pPr>
              <w:spacing w:after="0" w:line="240" w:lineRule="auto"/>
              <w:rPr>
                <w:lang w:val="es-SV"/>
              </w:rPr>
            </w:pPr>
          </w:p>
          <w:p w14:paraId="1727689E" w14:textId="77777777" w:rsidR="00422837" w:rsidRDefault="009475DA">
            <w:pPr>
              <w:spacing w:after="0" w:line="240" w:lineRule="auto"/>
            </w:pPr>
            <w:r w:rsidRPr="001927E6">
              <w:rPr>
                <w:rFonts w:ascii="Consolas" w:hAnsi="Consolas"/>
                <w:sz w:val="17"/>
                <w:lang w:val="es-SV"/>
              </w:rPr>
              <w:t xml:space="preserve">    </w:t>
            </w:r>
            <w:r>
              <w:rPr>
                <w:rFonts w:ascii="Consolas" w:hAnsi="Consolas"/>
                <w:sz w:val="17"/>
              </w:rPr>
              <w:t xml:space="preserve">protected abstract ID   </w:t>
            </w:r>
            <w:proofErr w:type="spellStart"/>
            <w:proofErr w:type="gramStart"/>
            <w:r>
              <w:rPr>
                <w:rFonts w:ascii="Consolas" w:hAnsi="Consolas"/>
                <w:sz w:val="17"/>
              </w:rPr>
              <w:t>idDe</w:t>
            </w:r>
            <w:proofErr w:type="spellEnd"/>
            <w:r>
              <w:rPr>
                <w:rFonts w:ascii="Consolas" w:hAnsi="Consolas"/>
                <w:sz w:val="17"/>
              </w:rPr>
              <w:t>(</w:t>
            </w:r>
            <w:proofErr w:type="gramEnd"/>
            <w:r>
              <w:rPr>
                <w:rFonts w:ascii="Consolas" w:hAnsi="Consolas"/>
                <w:sz w:val="17"/>
              </w:rPr>
              <w:t xml:space="preserve">T </w:t>
            </w:r>
            <w:proofErr w:type="spellStart"/>
            <w:r>
              <w:rPr>
                <w:rFonts w:ascii="Consolas" w:hAnsi="Consolas"/>
                <w:sz w:val="17"/>
              </w:rPr>
              <w:t>entidad</w:t>
            </w:r>
            <w:proofErr w:type="spellEnd"/>
            <w:r>
              <w:rPr>
                <w:rFonts w:ascii="Consolas" w:hAnsi="Consolas"/>
                <w:sz w:val="17"/>
              </w:rPr>
              <w:t>);</w:t>
            </w:r>
          </w:p>
          <w:p w14:paraId="5DE53490" w14:textId="77777777" w:rsidR="00422837" w:rsidRDefault="009475DA">
            <w:pPr>
              <w:spacing w:after="0" w:line="240" w:lineRule="auto"/>
            </w:pPr>
            <w:r>
              <w:rPr>
                <w:rFonts w:ascii="Consolas" w:hAnsi="Consolas"/>
                <w:sz w:val="17"/>
              </w:rPr>
              <w:t xml:space="preserve">    protected abstract void </w:t>
            </w:r>
            <w:proofErr w:type="spellStart"/>
            <w:proofErr w:type="gramStart"/>
            <w:r>
              <w:rPr>
                <w:rFonts w:ascii="Consolas" w:hAnsi="Consolas"/>
                <w:sz w:val="17"/>
              </w:rPr>
              <w:t>asignarIdentidad</w:t>
            </w:r>
            <w:proofErr w:type="spellEnd"/>
            <w:r>
              <w:rPr>
                <w:rFonts w:ascii="Consolas" w:hAnsi="Consolas"/>
                <w:sz w:val="17"/>
              </w:rPr>
              <w:t>(</w:t>
            </w:r>
            <w:proofErr w:type="gramEnd"/>
            <w:r>
              <w:rPr>
                <w:rFonts w:ascii="Consolas" w:hAnsi="Consolas"/>
                <w:sz w:val="17"/>
              </w:rPr>
              <w:t xml:space="preserve">T </w:t>
            </w:r>
            <w:proofErr w:type="spellStart"/>
            <w:r>
              <w:rPr>
                <w:rFonts w:ascii="Consolas" w:hAnsi="Consolas"/>
                <w:sz w:val="17"/>
              </w:rPr>
              <w:t>entidad</w:t>
            </w:r>
            <w:proofErr w:type="spellEnd"/>
            <w:r>
              <w:rPr>
                <w:rFonts w:ascii="Consolas" w:hAnsi="Consolas"/>
                <w:sz w:val="17"/>
              </w:rPr>
              <w:t xml:space="preserve">, List&lt;T&gt; </w:t>
            </w:r>
            <w:proofErr w:type="spellStart"/>
            <w:r>
              <w:rPr>
                <w:rFonts w:ascii="Consolas" w:hAnsi="Consolas"/>
                <w:sz w:val="17"/>
              </w:rPr>
              <w:t>existentes</w:t>
            </w:r>
            <w:proofErr w:type="spellEnd"/>
            <w:r>
              <w:rPr>
                <w:rFonts w:ascii="Consolas" w:hAnsi="Consolas"/>
                <w:sz w:val="17"/>
              </w:rPr>
              <w:t>);</w:t>
            </w:r>
          </w:p>
          <w:p w14:paraId="3D1E56DF" w14:textId="77777777" w:rsidR="00422837" w:rsidRDefault="00422837">
            <w:pPr>
              <w:spacing w:after="0" w:line="240" w:lineRule="auto"/>
            </w:pPr>
          </w:p>
          <w:p w14:paraId="4FF78BB1" w14:textId="77777777" w:rsidR="00422837" w:rsidRDefault="009475DA">
            <w:pPr>
              <w:spacing w:after="0" w:line="240" w:lineRule="auto"/>
            </w:pPr>
            <w:r>
              <w:rPr>
                <w:rFonts w:ascii="Consolas" w:hAnsi="Consolas"/>
                <w:sz w:val="17"/>
              </w:rPr>
              <w:t xml:space="preserve">    protected final List&lt;T&gt; </w:t>
            </w:r>
            <w:proofErr w:type="spellStart"/>
            <w:proofErr w:type="gramStart"/>
            <w:r>
              <w:rPr>
                <w:rFonts w:ascii="Consolas" w:hAnsi="Consolas"/>
                <w:sz w:val="17"/>
              </w:rPr>
              <w:t>leerTodo</w:t>
            </w:r>
            <w:proofErr w:type="spellEnd"/>
            <w:r>
              <w:rPr>
                <w:rFonts w:ascii="Consolas" w:hAnsi="Consolas"/>
                <w:sz w:val="17"/>
              </w:rPr>
              <w:t xml:space="preserve">();   </w:t>
            </w:r>
            <w:proofErr w:type="gramEnd"/>
            <w:r>
              <w:rPr>
                <w:rFonts w:ascii="Consolas" w:hAnsi="Consolas"/>
                <w:sz w:val="17"/>
              </w:rPr>
              <w:t xml:space="preserve">      // </w:t>
            </w:r>
            <w:proofErr w:type="spellStart"/>
            <w:r>
              <w:rPr>
                <w:rFonts w:ascii="Consolas" w:hAnsi="Consolas"/>
                <w:sz w:val="17"/>
              </w:rPr>
              <w:t>reutilizable</w:t>
            </w:r>
            <w:proofErr w:type="spellEnd"/>
            <w:r>
              <w:rPr>
                <w:rFonts w:ascii="Consolas" w:hAnsi="Consolas"/>
                <w:sz w:val="17"/>
              </w:rPr>
              <w:t xml:space="preserve">, no </w:t>
            </w:r>
            <w:proofErr w:type="spellStart"/>
            <w:r>
              <w:rPr>
                <w:rFonts w:ascii="Consolas" w:hAnsi="Consolas"/>
                <w:sz w:val="17"/>
              </w:rPr>
              <w:t>redefinible</w:t>
            </w:r>
            <w:proofErr w:type="spellEnd"/>
          </w:p>
          <w:p w14:paraId="66B6E79B" w14:textId="77777777" w:rsidR="00422837" w:rsidRDefault="009475DA">
            <w:pPr>
              <w:spacing w:after="0" w:line="240" w:lineRule="auto"/>
            </w:pPr>
            <w:r>
              <w:rPr>
                <w:rFonts w:ascii="Consolas" w:hAnsi="Consolas"/>
                <w:sz w:val="17"/>
              </w:rPr>
              <w:t xml:space="preserve">    protected final void    </w:t>
            </w:r>
            <w:proofErr w:type="spellStart"/>
            <w:proofErr w:type="gramStart"/>
            <w:r>
              <w:rPr>
                <w:rFonts w:ascii="Consolas" w:hAnsi="Consolas"/>
                <w:sz w:val="17"/>
              </w:rPr>
              <w:t>escribirTodo</w:t>
            </w:r>
            <w:proofErr w:type="spellEnd"/>
            <w:r>
              <w:rPr>
                <w:rFonts w:ascii="Consolas" w:hAnsi="Consolas"/>
                <w:sz w:val="17"/>
              </w:rPr>
              <w:t>(</w:t>
            </w:r>
            <w:proofErr w:type="gramEnd"/>
            <w:r>
              <w:rPr>
                <w:rFonts w:ascii="Consolas" w:hAnsi="Consolas"/>
                <w:sz w:val="17"/>
              </w:rPr>
              <w:t xml:space="preserve">List&lt;T&gt; </w:t>
            </w:r>
            <w:proofErr w:type="spellStart"/>
            <w:r>
              <w:rPr>
                <w:rFonts w:ascii="Consolas" w:hAnsi="Consolas"/>
                <w:sz w:val="17"/>
              </w:rPr>
              <w:t>registros</w:t>
            </w:r>
            <w:proofErr w:type="spellEnd"/>
            <w:r>
              <w:rPr>
                <w:rFonts w:ascii="Consolas" w:hAnsi="Consolas"/>
                <w:sz w:val="17"/>
              </w:rPr>
              <w:t>);</w:t>
            </w:r>
          </w:p>
          <w:p w14:paraId="11E00B24" w14:textId="77777777" w:rsidR="00422837" w:rsidRDefault="009475DA">
            <w:pPr>
              <w:spacing w:after="0" w:line="240" w:lineRule="auto"/>
            </w:pPr>
            <w:r>
              <w:rPr>
                <w:rFonts w:ascii="Consolas" w:hAnsi="Consolas"/>
                <w:sz w:val="17"/>
              </w:rPr>
              <w:t>}</w:t>
            </w:r>
          </w:p>
        </w:tc>
      </w:tr>
    </w:tbl>
    <w:p w14:paraId="456F1E37" w14:textId="77777777" w:rsidR="00422837" w:rsidRDefault="00422837">
      <w:pPr>
        <w:spacing w:after="80"/>
      </w:pPr>
    </w:p>
    <w:p w14:paraId="52E707C9" w14:textId="77777777" w:rsidR="00422837" w:rsidRPr="001927E6" w:rsidRDefault="009475DA">
      <w:pPr>
        <w:jc w:val="both"/>
        <w:rPr>
          <w:lang w:val="es-SV"/>
        </w:rPr>
      </w:pPr>
      <w:r w:rsidRPr="001927E6">
        <w:rPr>
          <w:lang w:val="es-SV"/>
        </w:rPr>
        <w:t>La clase concentra el comportamiento común de la persistencia en archivos —apertura, serialización, recuperación y manejo de errores de entrada y salida— e implementa el contrato completo de acceso a datos. Una subclase concreta solo debe aportar dos métodos: cómo obtener el identificador de una entidad y cómo asignar uno nuevo.</w:t>
      </w:r>
    </w:p>
    <w:p w14:paraId="042281C4" w14:textId="77777777" w:rsidR="00422837" w:rsidRPr="001927E6" w:rsidRDefault="009475DA">
      <w:pPr>
        <w:jc w:val="both"/>
        <w:rPr>
          <w:lang w:val="es-SV"/>
        </w:rPr>
      </w:pPr>
      <w:r w:rsidRPr="001927E6">
        <w:rPr>
          <w:lang w:val="es-SV"/>
        </w:rPr>
        <w:t xml:space="preserve">Los tres niveles de visibilidad fueron elegidos, no heredados de una convención. La ruta del archivo es privada, de modo que las subclases la reciben por constructor y no pueden alterarla. La lectura y la escritura son accesibles a las </w:t>
      </w:r>
      <w:proofErr w:type="gramStart"/>
      <w:r w:rsidRPr="001927E6">
        <w:rPr>
          <w:lang w:val="es-SV"/>
        </w:rPr>
        <w:t>subclases</w:t>
      </w:r>
      <w:proofErr w:type="gramEnd"/>
      <w:r w:rsidRPr="001927E6">
        <w:rPr>
          <w:lang w:val="es-SV"/>
        </w:rPr>
        <w:t xml:space="preserve"> pero no </w:t>
      </w:r>
      <w:proofErr w:type="spellStart"/>
      <w:r w:rsidRPr="001927E6">
        <w:rPr>
          <w:lang w:val="es-SV"/>
        </w:rPr>
        <w:t>redefinibles</w:t>
      </w:r>
      <w:proofErr w:type="spellEnd"/>
      <w:r w:rsidRPr="001927E6">
        <w:rPr>
          <w:lang w:val="es-SV"/>
        </w:rPr>
        <w:t>, lo que impide que una implementación concreta rompa el formato del archivo para las demás. Los dos métodos abstractos son los únicos puntos de extensión.</w:t>
      </w:r>
    </w:p>
    <w:p w14:paraId="3AD8E437" w14:textId="77777777" w:rsidR="00422837" w:rsidRDefault="009475DA">
      <w:pPr>
        <w:jc w:val="both"/>
        <w:rPr>
          <w:lang w:val="es-SV"/>
        </w:rPr>
      </w:pPr>
      <w:r w:rsidRPr="001927E6">
        <w:rPr>
          <w:lang w:val="es-SV"/>
        </w:rPr>
        <w:t>La prueba de esta clase no emplea una entidad del dominio sino una entidad auxiliar creada para el efecto, sin relación alguna con la asociación comunal. Esa decisión es la que demuestra que la abstracción es genuinamente reutilizable: si solo funcionara con Miembro, no sería una clase abstracta reutilizable sino un objeto de acceso a datos con pasos adicionales.</w:t>
      </w:r>
    </w:p>
    <w:p w14:paraId="2DB7EBAC" w14:textId="77777777" w:rsidR="001927E6" w:rsidRDefault="001927E6">
      <w:pPr>
        <w:jc w:val="both"/>
        <w:rPr>
          <w:lang w:val="es-SV"/>
        </w:rPr>
      </w:pPr>
    </w:p>
    <w:p w14:paraId="03D8E939" w14:textId="77777777" w:rsidR="001927E6" w:rsidRDefault="001927E6">
      <w:pPr>
        <w:jc w:val="both"/>
        <w:rPr>
          <w:lang w:val="es-SV"/>
        </w:rPr>
      </w:pPr>
    </w:p>
    <w:p w14:paraId="3377EAFA" w14:textId="77777777" w:rsidR="001927E6" w:rsidRPr="001927E6" w:rsidRDefault="001927E6">
      <w:pPr>
        <w:jc w:val="both"/>
        <w:rPr>
          <w:lang w:val="es-SV"/>
        </w:rPr>
      </w:pPr>
    </w:p>
    <w:p w14:paraId="1A7E464C" w14:textId="77777777" w:rsidR="00422837" w:rsidRPr="001927E6" w:rsidRDefault="009475DA">
      <w:pPr>
        <w:pStyle w:val="Heading2"/>
        <w:rPr>
          <w:lang w:val="es-SV"/>
        </w:rPr>
      </w:pPr>
      <w:bookmarkStart w:id="29" w:name="_Toc241176174"/>
      <w:r w:rsidRPr="001927E6">
        <w:rPr>
          <w:lang w:val="es-SV"/>
        </w:rPr>
        <w:lastRenderedPageBreak/>
        <w:t>12.9 Colecciones</w:t>
      </w:r>
      <w:bookmarkEnd w:id="29"/>
    </w:p>
    <w:p w14:paraId="795BA467" w14:textId="77777777" w:rsidR="00422837" w:rsidRPr="001927E6" w:rsidRDefault="009475DA">
      <w:pPr>
        <w:jc w:val="both"/>
        <w:rPr>
          <w:lang w:val="es-SV"/>
        </w:rPr>
      </w:pPr>
      <w:r w:rsidRPr="001927E6">
        <w:rPr>
          <w:lang w:val="es-SV"/>
        </w:rPr>
        <w:t>El sistema emplea las estructuras de datos de la plataforma de manera extendida. El inventario siguiente corresponde al código de producción de ambos módulos.</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928"/>
        <w:gridCol w:w="1474"/>
        <w:gridCol w:w="6123"/>
      </w:tblGrid>
      <w:tr w:rsidR="00422837" w:rsidRPr="00B3692D" w14:paraId="16F7780D" w14:textId="77777777">
        <w:trPr>
          <w:tblHeader/>
          <w:jc w:val="center"/>
        </w:trPr>
        <w:tc>
          <w:tcPr>
            <w:tcW w:w="1928" w:type="dxa"/>
            <w:shd w:val="clear" w:color="auto" w:fill="D9E2F3"/>
          </w:tcPr>
          <w:p w14:paraId="4BBEF89B" w14:textId="77777777" w:rsidR="00422837" w:rsidRDefault="009475DA">
            <w:pPr>
              <w:spacing w:before="40" w:after="40"/>
              <w:jc w:val="center"/>
            </w:pPr>
            <w:r>
              <w:rPr>
                <w:b/>
                <w:color w:val="1F3864"/>
                <w:sz w:val="18"/>
              </w:rPr>
              <w:t>Estructura</w:t>
            </w:r>
          </w:p>
        </w:tc>
        <w:tc>
          <w:tcPr>
            <w:tcW w:w="1474" w:type="dxa"/>
            <w:shd w:val="clear" w:color="auto" w:fill="D9E2F3"/>
          </w:tcPr>
          <w:p w14:paraId="78542F71" w14:textId="77777777" w:rsidR="00422837" w:rsidRDefault="009475DA">
            <w:pPr>
              <w:spacing w:before="40" w:after="40"/>
              <w:jc w:val="center"/>
            </w:pPr>
            <w:proofErr w:type="spellStart"/>
            <w:r>
              <w:rPr>
                <w:b/>
                <w:color w:val="1F3864"/>
                <w:sz w:val="18"/>
              </w:rPr>
              <w:t>Ocurrencias</w:t>
            </w:r>
            <w:proofErr w:type="spellEnd"/>
          </w:p>
        </w:tc>
        <w:tc>
          <w:tcPr>
            <w:tcW w:w="6123" w:type="dxa"/>
            <w:shd w:val="clear" w:color="auto" w:fill="D9E2F3"/>
          </w:tcPr>
          <w:p w14:paraId="50ACF9C9" w14:textId="77777777" w:rsidR="00422837" w:rsidRPr="001927E6" w:rsidRDefault="009475DA">
            <w:pPr>
              <w:spacing w:before="40" w:after="40"/>
              <w:jc w:val="center"/>
              <w:rPr>
                <w:lang w:val="es-SV"/>
              </w:rPr>
            </w:pPr>
            <w:r w:rsidRPr="001927E6">
              <w:rPr>
                <w:b/>
                <w:color w:val="1F3864"/>
                <w:sz w:val="18"/>
                <w:lang w:val="es-SV"/>
              </w:rPr>
              <w:t>Uso principal en el sistema</w:t>
            </w:r>
          </w:p>
        </w:tc>
      </w:tr>
      <w:tr w:rsidR="00422837" w:rsidRPr="00B3692D" w14:paraId="3C7AED7E" w14:textId="77777777">
        <w:trPr>
          <w:jc w:val="center"/>
        </w:trPr>
        <w:tc>
          <w:tcPr>
            <w:tcW w:w="1928" w:type="dxa"/>
          </w:tcPr>
          <w:p w14:paraId="2EC55102" w14:textId="77777777" w:rsidR="00422837" w:rsidRDefault="009475DA">
            <w:pPr>
              <w:spacing w:before="40" w:after="40"/>
              <w:jc w:val="center"/>
            </w:pPr>
            <w:r>
              <w:rPr>
                <w:sz w:val="18"/>
              </w:rPr>
              <w:t>List</w:t>
            </w:r>
          </w:p>
        </w:tc>
        <w:tc>
          <w:tcPr>
            <w:tcW w:w="1474" w:type="dxa"/>
          </w:tcPr>
          <w:p w14:paraId="62C17BBD" w14:textId="77777777" w:rsidR="00422837" w:rsidRDefault="009475DA">
            <w:pPr>
              <w:spacing w:before="40" w:after="40"/>
            </w:pPr>
            <w:r>
              <w:rPr>
                <w:sz w:val="18"/>
              </w:rPr>
              <w:t>281</w:t>
            </w:r>
          </w:p>
        </w:tc>
        <w:tc>
          <w:tcPr>
            <w:tcW w:w="6123" w:type="dxa"/>
          </w:tcPr>
          <w:p w14:paraId="33B4DC79" w14:textId="77777777" w:rsidR="00422837" w:rsidRPr="001927E6" w:rsidRDefault="009475DA">
            <w:pPr>
              <w:spacing w:before="40" w:after="40"/>
              <w:rPr>
                <w:lang w:val="es-SV"/>
              </w:rPr>
            </w:pPr>
            <w:r w:rsidRPr="001927E6">
              <w:rPr>
                <w:sz w:val="18"/>
                <w:lang w:val="es-SV"/>
              </w:rPr>
              <w:t>Padrón de miembros y todo listado que conserva orden.</w:t>
            </w:r>
          </w:p>
        </w:tc>
      </w:tr>
      <w:tr w:rsidR="00422837" w:rsidRPr="00B3692D" w14:paraId="6B2E9049" w14:textId="77777777">
        <w:trPr>
          <w:jc w:val="center"/>
        </w:trPr>
        <w:tc>
          <w:tcPr>
            <w:tcW w:w="1928" w:type="dxa"/>
            <w:shd w:val="clear" w:color="auto" w:fill="F2F5FB"/>
          </w:tcPr>
          <w:p w14:paraId="52F5C4F4" w14:textId="77777777" w:rsidR="00422837" w:rsidRDefault="009475DA">
            <w:pPr>
              <w:spacing w:before="40" w:after="40"/>
            </w:pPr>
            <w:proofErr w:type="spellStart"/>
            <w:r>
              <w:rPr>
                <w:sz w:val="18"/>
              </w:rPr>
              <w:t>ArrayList</w:t>
            </w:r>
            <w:proofErr w:type="spellEnd"/>
          </w:p>
        </w:tc>
        <w:tc>
          <w:tcPr>
            <w:tcW w:w="1474" w:type="dxa"/>
            <w:shd w:val="clear" w:color="auto" w:fill="F2F5FB"/>
          </w:tcPr>
          <w:p w14:paraId="399197BD" w14:textId="77777777" w:rsidR="00422837" w:rsidRDefault="009475DA">
            <w:pPr>
              <w:spacing w:before="40" w:after="40"/>
            </w:pPr>
            <w:r>
              <w:rPr>
                <w:sz w:val="18"/>
              </w:rPr>
              <w:t>61</w:t>
            </w:r>
          </w:p>
        </w:tc>
        <w:tc>
          <w:tcPr>
            <w:tcW w:w="6123" w:type="dxa"/>
            <w:shd w:val="clear" w:color="auto" w:fill="F2F5FB"/>
          </w:tcPr>
          <w:p w14:paraId="2176F1FF" w14:textId="77777777" w:rsidR="00422837" w:rsidRPr="001927E6" w:rsidRDefault="009475DA">
            <w:pPr>
              <w:spacing w:before="40" w:after="40"/>
              <w:rPr>
                <w:lang w:val="es-SV"/>
              </w:rPr>
            </w:pPr>
            <w:r w:rsidRPr="001927E6">
              <w:rPr>
                <w:sz w:val="18"/>
                <w:lang w:val="es-SV"/>
              </w:rPr>
              <w:t>Construcción de listados en la capa de acceso a datos.</w:t>
            </w:r>
          </w:p>
        </w:tc>
      </w:tr>
      <w:tr w:rsidR="00422837" w:rsidRPr="00B3692D" w14:paraId="0CFA9816" w14:textId="77777777">
        <w:trPr>
          <w:jc w:val="center"/>
        </w:trPr>
        <w:tc>
          <w:tcPr>
            <w:tcW w:w="1928" w:type="dxa"/>
          </w:tcPr>
          <w:p w14:paraId="746239C0" w14:textId="77777777" w:rsidR="00422837" w:rsidRDefault="009475DA">
            <w:pPr>
              <w:spacing w:before="40" w:after="40"/>
              <w:jc w:val="center"/>
            </w:pPr>
            <w:r>
              <w:rPr>
                <w:sz w:val="18"/>
              </w:rPr>
              <w:t>Map</w:t>
            </w:r>
          </w:p>
        </w:tc>
        <w:tc>
          <w:tcPr>
            <w:tcW w:w="1474" w:type="dxa"/>
          </w:tcPr>
          <w:p w14:paraId="774E770E" w14:textId="77777777" w:rsidR="00422837" w:rsidRDefault="009475DA">
            <w:pPr>
              <w:spacing w:before="40" w:after="40"/>
            </w:pPr>
            <w:r>
              <w:rPr>
                <w:sz w:val="18"/>
              </w:rPr>
              <w:t>31</w:t>
            </w:r>
          </w:p>
        </w:tc>
        <w:tc>
          <w:tcPr>
            <w:tcW w:w="6123" w:type="dxa"/>
          </w:tcPr>
          <w:p w14:paraId="183A3B1D" w14:textId="77777777" w:rsidR="00422837" w:rsidRPr="001927E6" w:rsidRDefault="009475DA">
            <w:pPr>
              <w:spacing w:before="40" w:after="40"/>
              <w:rPr>
                <w:lang w:val="es-SV"/>
              </w:rPr>
            </w:pPr>
            <w:r w:rsidRPr="001927E6">
              <w:rPr>
                <w:sz w:val="18"/>
                <w:lang w:val="es-SV"/>
              </w:rPr>
              <w:t>Acceso por clave; control de intentos fallidos de inicio de sesión.</w:t>
            </w:r>
          </w:p>
        </w:tc>
      </w:tr>
      <w:tr w:rsidR="00422837" w:rsidRPr="00B3692D" w14:paraId="35F75C51" w14:textId="77777777">
        <w:trPr>
          <w:jc w:val="center"/>
        </w:trPr>
        <w:tc>
          <w:tcPr>
            <w:tcW w:w="1928" w:type="dxa"/>
            <w:shd w:val="clear" w:color="auto" w:fill="F2F5FB"/>
          </w:tcPr>
          <w:p w14:paraId="04A94196" w14:textId="77777777" w:rsidR="00422837" w:rsidRDefault="009475DA">
            <w:pPr>
              <w:spacing w:before="40" w:after="40"/>
              <w:jc w:val="center"/>
            </w:pPr>
            <w:r>
              <w:rPr>
                <w:sz w:val="18"/>
              </w:rPr>
              <w:t>Optional</w:t>
            </w:r>
          </w:p>
        </w:tc>
        <w:tc>
          <w:tcPr>
            <w:tcW w:w="1474" w:type="dxa"/>
            <w:shd w:val="clear" w:color="auto" w:fill="F2F5FB"/>
          </w:tcPr>
          <w:p w14:paraId="6C45D6CE" w14:textId="77777777" w:rsidR="00422837" w:rsidRDefault="009475DA">
            <w:pPr>
              <w:spacing w:before="40" w:after="40"/>
            </w:pPr>
            <w:r>
              <w:rPr>
                <w:sz w:val="18"/>
              </w:rPr>
              <w:t>46</w:t>
            </w:r>
          </w:p>
        </w:tc>
        <w:tc>
          <w:tcPr>
            <w:tcW w:w="6123" w:type="dxa"/>
            <w:shd w:val="clear" w:color="auto" w:fill="F2F5FB"/>
          </w:tcPr>
          <w:p w14:paraId="4E4E8955" w14:textId="77777777" w:rsidR="00422837" w:rsidRPr="001927E6" w:rsidRDefault="009475DA">
            <w:pPr>
              <w:spacing w:before="40" w:after="40"/>
              <w:rPr>
                <w:lang w:val="es-SV"/>
              </w:rPr>
            </w:pPr>
            <w:r w:rsidRPr="001927E6">
              <w:rPr>
                <w:sz w:val="18"/>
                <w:lang w:val="es-SV"/>
              </w:rPr>
              <w:t>Retorno de las búsquedas por identificador, en lugar de valores nulos.</w:t>
            </w:r>
          </w:p>
        </w:tc>
      </w:tr>
      <w:tr w:rsidR="00422837" w:rsidRPr="00B3692D" w14:paraId="7D36D2BC" w14:textId="77777777">
        <w:trPr>
          <w:jc w:val="center"/>
        </w:trPr>
        <w:tc>
          <w:tcPr>
            <w:tcW w:w="1928" w:type="dxa"/>
          </w:tcPr>
          <w:p w14:paraId="6D9D727B" w14:textId="77777777" w:rsidR="00422837" w:rsidRDefault="009475DA">
            <w:pPr>
              <w:spacing w:before="40" w:after="40"/>
            </w:pPr>
            <w:proofErr w:type="spellStart"/>
            <w:r>
              <w:rPr>
                <w:sz w:val="18"/>
              </w:rPr>
              <w:t>Flujos</w:t>
            </w:r>
            <w:proofErr w:type="spellEnd"/>
            <w:r>
              <w:rPr>
                <w:sz w:val="18"/>
              </w:rPr>
              <w:t xml:space="preserve"> (stream)</w:t>
            </w:r>
          </w:p>
        </w:tc>
        <w:tc>
          <w:tcPr>
            <w:tcW w:w="1474" w:type="dxa"/>
          </w:tcPr>
          <w:p w14:paraId="4C3DB778" w14:textId="77777777" w:rsidR="00422837" w:rsidRDefault="009475DA">
            <w:pPr>
              <w:spacing w:before="40" w:after="40"/>
            </w:pPr>
            <w:r>
              <w:rPr>
                <w:sz w:val="18"/>
              </w:rPr>
              <w:t>78</w:t>
            </w:r>
          </w:p>
        </w:tc>
        <w:tc>
          <w:tcPr>
            <w:tcW w:w="6123" w:type="dxa"/>
          </w:tcPr>
          <w:p w14:paraId="76B447E3" w14:textId="77777777" w:rsidR="00422837" w:rsidRPr="001927E6" w:rsidRDefault="009475DA">
            <w:pPr>
              <w:spacing w:before="40" w:after="40"/>
              <w:rPr>
                <w:lang w:val="es-SV"/>
              </w:rPr>
            </w:pPr>
            <w:r w:rsidRPr="001927E6">
              <w:rPr>
                <w:sz w:val="18"/>
                <w:lang w:val="es-SV"/>
              </w:rPr>
              <w:t>Transformación de entidades en objetos de transferencia.</w:t>
            </w:r>
          </w:p>
        </w:tc>
      </w:tr>
      <w:tr w:rsidR="00422837" w:rsidRPr="00B3692D" w14:paraId="388A8E53" w14:textId="77777777">
        <w:trPr>
          <w:jc w:val="center"/>
        </w:trPr>
        <w:tc>
          <w:tcPr>
            <w:tcW w:w="1928" w:type="dxa"/>
            <w:shd w:val="clear" w:color="auto" w:fill="F2F5FB"/>
          </w:tcPr>
          <w:p w14:paraId="3B3F7F7E" w14:textId="77777777" w:rsidR="00422837" w:rsidRDefault="009475DA">
            <w:pPr>
              <w:spacing w:before="40" w:after="40"/>
              <w:jc w:val="center"/>
            </w:pPr>
            <w:r>
              <w:rPr>
                <w:sz w:val="18"/>
              </w:rPr>
              <w:t>Set</w:t>
            </w:r>
          </w:p>
        </w:tc>
        <w:tc>
          <w:tcPr>
            <w:tcW w:w="1474" w:type="dxa"/>
            <w:shd w:val="clear" w:color="auto" w:fill="F2F5FB"/>
          </w:tcPr>
          <w:p w14:paraId="0E0ACEBB" w14:textId="77777777" w:rsidR="00422837" w:rsidRDefault="009475DA">
            <w:pPr>
              <w:spacing w:before="40" w:after="40"/>
            </w:pPr>
            <w:r>
              <w:rPr>
                <w:sz w:val="18"/>
              </w:rPr>
              <w:t>3</w:t>
            </w:r>
          </w:p>
        </w:tc>
        <w:tc>
          <w:tcPr>
            <w:tcW w:w="6123" w:type="dxa"/>
            <w:shd w:val="clear" w:color="auto" w:fill="F2F5FB"/>
          </w:tcPr>
          <w:p w14:paraId="4FA99A20" w14:textId="77777777" w:rsidR="00422837" w:rsidRPr="001927E6" w:rsidRDefault="009475DA">
            <w:pPr>
              <w:spacing w:before="40" w:after="40"/>
              <w:rPr>
                <w:lang w:val="es-SV"/>
              </w:rPr>
            </w:pPr>
            <w:r w:rsidRPr="001927E6">
              <w:rPr>
                <w:sz w:val="18"/>
                <w:lang w:val="es-SV"/>
              </w:rPr>
              <w:t>Conjunto de roles base del sistema, inmutable y sin duplicados.</w:t>
            </w:r>
          </w:p>
        </w:tc>
      </w:tr>
      <w:tr w:rsidR="00422837" w:rsidRPr="00B3692D" w14:paraId="362434D5" w14:textId="77777777">
        <w:trPr>
          <w:jc w:val="center"/>
        </w:trPr>
        <w:tc>
          <w:tcPr>
            <w:tcW w:w="1928" w:type="dxa"/>
          </w:tcPr>
          <w:p w14:paraId="3682D1AE" w14:textId="77777777" w:rsidR="00422837" w:rsidRDefault="009475DA">
            <w:pPr>
              <w:spacing w:before="40" w:after="40"/>
            </w:pPr>
            <w:proofErr w:type="spellStart"/>
            <w:r>
              <w:rPr>
                <w:sz w:val="18"/>
              </w:rPr>
              <w:t>ObservableList</w:t>
            </w:r>
            <w:proofErr w:type="spellEnd"/>
          </w:p>
        </w:tc>
        <w:tc>
          <w:tcPr>
            <w:tcW w:w="1474" w:type="dxa"/>
          </w:tcPr>
          <w:p w14:paraId="53B2DDA5" w14:textId="77777777" w:rsidR="00422837" w:rsidRDefault="009475DA">
            <w:pPr>
              <w:spacing w:before="40" w:after="40"/>
            </w:pPr>
            <w:r>
              <w:rPr>
                <w:sz w:val="18"/>
              </w:rPr>
              <w:t>16</w:t>
            </w:r>
          </w:p>
        </w:tc>
        <w:tc>
          <w:tcPr>
            <w:tcW w:w="6123" w:type="dxa"/>
          </w:tcPr>
          <w:p w14:paraId="0FEDF031" w14:textId="77777777" w:rsidR="00422837" w:rsidRPr="001927E6" w:rsidRDefault="009475DA">
            <w:pPr>
              <w:spacing w:before="40" w:after="40"/>
              <w:rPr>
                <w:lang w:val="es-SV"/>
              </w:rPr>
            </w:pPr>
            <w:r w:rsidRPr="001927E6">
              <w:rPr>
                <w:sz w:val="18"/>
                <w:lang w:val="es-SV"/>
              </w:rPr>
              <w:t>Enlace entre los datos y las tablas de la interfaz.</w:t>
            </w:r>
          </w:p>
        </w:tc>
      </w:tr>
      <w:tr w:rsidR="00422837" w:rsidRPr="00B3692D" w14:paraId="6219EAED" w14:textId="77777777">
        <w:trPr>
          <w:jc w:val="center"/>
        </w:trPr>
        <w:tc>
          <w:tcPr>
            <w:tcW w:w="1928" w:type="dxa"/>
            <w:shd w:val="clear" w:color="auto" w:fill="F2F5FB"/>
          </w:tcPr>
          <w:p w14:paraId="260BAF97" w14:textId="77777777" w:rsidR="00422837" w:rsidRDefault="009475DA">
            <w:pPr>
              <w:spacing w:before="40" w:after="40"/>
            </w:pPr>
            <w:proofErr w:type="spellStart"/>
            <w:r>
              <w:rPr>
                <w:sz w:val="18"/>
              </w:rPr>
              <w:t>FilteredList</w:t>
            </w:r>
            <w:proofErr w:type="spellEnd"/>
          </w:p>
        </w:tc>
        <w:tc>
          <w:tcPr>
            <w:tcW w:w="1474" w:type="dxa"/>
            <w:shd w:val="clear" w:color="auto" w:fill="F2F5FB"/>
          </w:tcPr>
          <w:p w14:paraId="295BF006" w14:textId="77777777" w:rsidR="00422837" w:rsidRDefault="009475DA">
            <w:pPr>
              <w:spacing w:before="40" w:after="40"/>
            </w:pPr>
            <w:r>
              <w:rPr>
                <w:sz w:val="18"/>
              </w:rPr>
              <w:t>18</w:t>
            </w:r>
          </w:p>
        </w:tc>
        <w:tc>
          <w:tcPr>
            <w:tcW w:w="6123" w:type="dxa"/>
            <w:shd w:val="clear" w:color="auto" w:fill="F2F5FB"/>
          </w:tcPr>
          <w:p w14:paraId="4713EA8D" w14:textId="77777777" w:rsidR="00422837" w:rsidRPr="001927E6" w:rsidRDefault="009475DA">
            <w:pPr>
              <w:spacing w:before="40" w:after="40"/>
              <w:rPr>
                <w:lang w:val="es-SV"/>
              </w:rPr>
            </w:pPr>
            <w:r w:rsidRPr="001927E6">
              <w:rPr>
                <w:sz w:val="18"/>
                <w:lang w:val="es-SV"/>
              </w:rPr>
              <w:t>Vistas filtradas sin copiar la colección de origen.</w:t>
            </w:r>
          </w:p>
        </w:tc>
      </w:tr>
    </w:tbl>
    <w:p w14:paraId="17567FC9" w14:textId="77777777" w:rsidR="00422837" w:rsidRPr="001927E6" w:rsidRDefault="009475DA">
      <w:pPr>
        <w:spacing w:before="60" w:after="200"/>
        <w:jc w:val="center"/>
        <w:rPr>
          <w:lang w:val="es-SV"/>
        </w:rPr>
      </w:pPr>
      <w:r w:rsidRPr="001927E6">
        <w:rPr>
          <w:i/>
          <w:color w:val="595959"/>
          <w:sz w:val="17"/>
          <w:lang w:val="es-SV"/>
        </w:rPr>
        <w:t>Tabla 13. Estructuras de datos empleadas y su función.</w:t>
      </w:r>
    </w:p>
    <w:p w14:paraId="6C70F4E5" w14:textId="77777777" w:rsidR="00422837" w:rsidRPr="001927E6" w:rsidRDefault="009475DA">
      <w:pPr>
        <w:jc w:val="both"/>
        <w:rPr>
          <w:lang w:val="es-SV"/>
        </w:rPr>
      </w:pPr>
      <w:r w:rsidRPr="001927E6">
        <w:rPr>
          <w:lang w:val="es-SV"/>
        </w:rPr>
        <w:t xml:space="preserve">Conviene distinguir cuatro conceptos que suelen confundirse. Las colecciones almacenan elementos; </w:t>
      </w:r>
      <w:proofErr w:type="spellStart"/>
      <w:r w:rsidRPr="001927E6">
        <w:rPr>
          <w:lang w:val="es-SV"/>
        </w:rPr>
        <w:t>Optional</w:t>
      </w:r>
      <w:proofErr w:type="spellEnd"/>
      <w:r w:rsidRPr="001927E6">
        <w:rPr>
          <w:lang w:val="es-SV"/>
        </w:rPr>
        <w:t xml:space="preserve"> no es una colección sino un contenedor de cero o un valor, empleado para que la ausencia de un registro sea explícita en lugar de devolver un valor nulo; los flujos tampoco almacenan, sino que describen una transformación que se consume una sola vez; y los arreglos, de tamaño fijo, aparecen únicamente en la frontera con la biblioteca de serialización y se convierten a lista en la misma línea.</w:t>
      </w:r>
    </w:p>
    <w:p w14:paraId="446FDBD8" w14:textId="77777777" w:rsidR="00422837" w:rsidRPr="001927E6" w:rsidRDefault="009475DA">
      <w:pPr>
        <w:jc w:val="both"/>
        <w:rPr>
          <w:lang w:val="es-SV"/>
        </w:rPr>
      </w:pPr>
      <w:r w:rsidRPr="001927E6">
        <w:rPr>
          <w:lang w:val="es-SV"/>
        </w:rPr>
        <w:t>El caso más ilustrativo es el de la papeleta de votación. Al reordenar las opciones, el cliente no envía ningún campo de posición al servidor: envía una lista de identificadores, y el orden de esa lista es el orden nuevo. La estructura transporta la información sin necesidad de un atributo adicional.</w:t>
      </w:r>
    </w:p>
    <w:p w14:paraId="1251C19E" w14:textId="77777777" w:rsidR="00422837" w:rsidRDefault="009475DA">
      <w:pPr>
        <w:jc w:val="both"/>
        <w:rPr>
          <w:lang w:val="es-SV"/>
        </w:rPr>
      </w:pPr>
      <w:r w:rsidRPr="001927E6">
        <w:rPr>
          <w:lang w:val="es-SV"/>
        </w:rPr>
        <w:t>Un segundo caso es el conjunto de roles base. Se emplea un conjunto inmutable porque las tres propiedades que se necesitan son exactamente las que ofrece: unicidad, comprobación de pertenencia e imposibilidad de modificación en ejecución.</w:t>
      </w:r>
    </w:p>
    <w:p w14:paraId="3D10AC60" w14:textId="77777777" w:rsidR="00B3692D" w:rsidRDefault="00B3692D">
      <w:pPr>
        <w:jc w:val="both"/>
        <w:rPr>
          <w:lang w:val="es-SV"/>
        </w:rPr>
      </w:pPr>
    </w:p>
    <w:p w14:paraId="14EE0BCF" w14:textId="77777777" w:rsidR="00B3692D" w:rsidRDefault="00B3692D">
      <w:pPr>
        <w:jc w:val="both"/>
        <w:rPr>
          <w:lang w:val="es-SV"/>
        </w:rPr>
      </w:pPr>
    </w:p>
    <w:p w14:paraId="69B6B0D9" w14:textId="77777777" w:rsidR="00B3692D" w:rsidRDefault="00B3692D">
      <w:pPr>
        <w:jc w:val="both"/>
        <w:rPr>
          <w:lang w:val="es-SV"/>
        </w:rPr>
      </w:pPr>
    </w:p>
    <w:p w14:paraId="688C017F" w14:textId="77777777" w:rsidR="00B3692D" w:rsidRDefault="00B3692D">
      <w:pPr>
        <w:jc w:val="both"/>
        <w:rPr>
          <w:lang w:val="es-SV"/>
        </w:rPr>
      </w:pPr>
    </w:p>
    <w:p w14:paraId="26AB2768" w14:textId="77777777" w:rsidR="00B3692D" w:rsidRDefault="00B3692D">
      <w:pPr>
        <w:jc w:val="both"/>
        <w:rPr>
          <w:lang w:val="es-SV"/>
        </w:rPr>
      </w:pPr>
    </w:p>
    <w:p w14:paraId="1A7CA203" w14:textId="77777777" w:rsidR="00B3692D" w:rsidRDefault="00B3692D">
      <w:pPr>
        <w:jc w:val="both"/>
        <w:rPr>
          <w:lang w:val="es-SV"/>
        </w:rPr>
      </w:pPr>
    </w:p>
    <w:p w14:paraId="6B4B69D0" w14:textId="77777777" w:rsidR="00B3692D" w:rsidRDefault="00B3692D">
      <w:pPr>
        <w:jc w:val="both"/>
        <w:rPr>
          <w:lang w:val="es-SV"/>
        </w:rPr>
      </w:pPr>
    </w:p>
    <w:p w14:paraId="40D6B504" w14:textId="77777777" w:rsidR="00B3692D" w:rsidRPr="001927E6" w:rsidRDefault="00B3692D">
      <w:pPr>
        <w:jc w:val="both"/>
        <w:rPr>
          <w:lang w:val="es-SV"/>
        </w:rPr>
      </w:pPr>
    </w:p>
    <w:p w14:paraId="657D7D33" w14:textId="77777777" w:rsidR="00422837" w:rsidRPr="001927E6" w:rsidRDefault="009475DA">
      <w:pPr>
        <w:pStyle w:val="Heading2"/>
        <w:rPr>
          <w:lang w:val="es-SV"/>
        </w:rPr>
      </w:pPr>
      <w:bookmarkStart w:id="30" w:name="_Toc241176175"/>
      <w:r w:rsidRPr="001927E6">
        <w:rPr>
          <w:lang w:val="es-SV"/>
        </w:rPr>
        <w:lastRenderedPageBreak/>
        <w:t>12.10 Arquitectura por capas</w:t>
      </w:r>
      <w:bookmarkEnd w:id="30"/>
    </w:p>
    <w:p w14:paraId="1A38ED37" w14:textId="77777777" w:rsidR="00422837" w:rsidRPr="001927E6" w:rsidRDefault="009475DA">
      <w:pPr>
        <w:jc w:val="both"/>
        <w:rPr>
          <w:lang w:val="es-SV"/>
        </w:rPr>
      </w:pPr>
      <w:r w:rsidRPr="001927E6">
        <w:rPr>
          <w:lang w:val="es-SV"/>
        </w:rPr>
        <w:t>El proyecto separa las responsabilidades de presentación, control, lógica de negocio y acceso a datos, y emplea objetos de entidad, de transferencia y de modelo según corresponde a cada capa.</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9122"/>
      </w:tblGrid>
      <w:tr w:rsidR="00422837" w:rsidRPr="00B3692D" w14:paraId="32607A87" w14:textId="77777777">
        <w:trPr>
          <w:jc w:val="center"/>
        </w:trPr>
        <w:tc>
          <w:tcPr>
            <w:tcW w:w="9122" w:type="dxa"/>
            <w:shd w:val="clear" w:color="auto" w:fill="F4F4F4"/>
          </w:tcPr>
          <w:p w14:paraId="14F108BC" w14:textId="77777777" w:rsidR="00422837" w:rsidRPr="001927E6" w:rsidRDefault="009475DA">
            <w:pPr>
              <w:spacing w:after="0" w:line="240" w:lineRule="auto"/>
              <w:rPr>
                <w:lang w:val="es-SV"/>
              </w:rPr>
            </w:pPr>
            <w:r w:rsidRPr="001927E6">
              <w:rPr>
                <w:rFonts w:ascii="Consolas" w:hAnsi="Consolas"/>
                <w:sz w:val="17"/>
                <w:lang w:val="es-SV"/>
              </w:rPr>
              <w:t xml:space="preserve">Cliente </w:t>
            </w:r>
            <w:proofErr w:type="spellStart"/>
            <w:r w:rsidRPr="001927E6">
              <w:rPr>
                <w:rFonts w:ascii="Consolas" w:hAnsi="Consolas"/>
                <w:sz w:val="17"/>
                <w:lang w:val="es-SV"/>
              </w:rPr>
              <w:t>JavaFX</w:t>
            </w:r>
            <w:proofErr w:type="spellEnd"/>
            <w:r w:rsidRPr="001927E6">
              <w:rPr>
                <w:rFonts w:ascii="Consolas" w:hAnsi="Consolas"/>
                <w:sz w:val="17"/>
                <w:lang w:val="es-SV"/>
              </w:rPr>
              <w:t xml:space="preserve">          Servidor                         Persistencia</w:t>
            </w:r>
          </w:p>
          <w:p w14:paraId="7DE8DF26" w14:textId="77777777" w:rsidR="00422837" w:rsidRPr="001927E6" w:rsidRDefault="009475DA">
            <w:pPr>
              <w:spacing w:after="0" w:line="240" w:lineRule="auto"/>
              <w:rPr>
                <w:lang w:val="es-SV"/>
              </w:rPr>
            </w:pPr>
            <w:r w:rsidRPr="001927E6">
              <w:rPr>
                <w:rFonts w:ascii="Consolas" w:hAnsi="Consolas"/>
                <w:sz w:val="17"/>
                <w:lang w:val="es-SV"/>
              </w:rPr>
              <w:t>-----------------       --------------------------       ------------------</w:t>
            </w:r>
          </w:p>
          <w:p w14:paraId="69C5A040" w14:textId="77777777" w:rsidR="00422837" w:rsidRPr="001927E6" w:rsidRDefault="009475DA">
            <w:pPr>
              <w:spacing w:after="0" w:line="240" w:lineRule="auto"/>
              <w:rPr>
                <w:lang w:val="es-SV"/>
              </w:rPr>
            </w:pPr>
            <w:r w:rsidRPr="001927E6">
              <w:rPr>
                <w:rFonts w:ascii="Consolas" w:hAnsi="Consolas"/>
                <w:sz w:val="17"/>
                <w:lang w:val="es-SV"/>
              </w:rPr>
              <w:t xml:space="preserve">Vista FXML          →   </w:t>
            </w:r>
            <w:proofErr w:type="spellStart"/>
            <w:r w:rsidRPr="001927E6">
              <w:rPr>
                <w:rFonts w:ascii="Consolas" w:hAnsi="Consolas"/>
                <w:sz w:val="17"/>
                <w:lang w:val="es-SV"/>
              </w:rPr>
              <w:t>JwtAuthMiddleware</w:t>
            </w:r>
            <w:proofErr w:type="spellEnd"/>
          </w:p>
          <w:p w14:paraId="5DA1A35F" w14:textId="77777777" w:rsidR="00422837" w:rsidRPr="001927E6" w:rsidRDefault="009475DA">
            <w:pPr>
              <w:spacing w:after="0" w:line="240" w:lineRule="auto"/>
              <w:rPr>
                <w:lang w:val="es-SV"/>
              </w:rPr>
            </w:pPr>
            <w:r w:rsidRPr="001927E6">
              <w:rPr>
                <w:rFonts w:ascii="Consolas" w:hAnsi="Consolas"/>
                <w:sz w:val="17"/>
                <w:lang w:val="es-SV"/>
              </w:rPr>
              <w:t xml:space="preserve">Controlador </w:t>
            </w:r>
            <w:proofErr w:type="spellStart"/>
            <w:proofErr w:type="gramStart"/>
            <w:r w:rsidRPr="001927E6">
              <w:rPr>
                <w:rFonts w:ascii="Consolas" w:hAnsi="Consolas"/>
                <w:sz w:val="17"/>
                <w:lang w:val="es-SV"/>
              </w:rPr>
              <w:t>JavaFX</w:t>
            </w:r>
            <w:proofErr w:type="spellEnd"/>
            <w:r w:rsidRPr="001927E6">
              <w:rPr>
                <w:rFonts w:ascii="Consolas" w:hAnsi="Consolas"/>
                <w:sz w:val="17"/>
                <w:lang w:val="es-SV"/>
              </w:rPr>
              <w:t xml:space="preserve">  →</w:t>
            </w:r>
            <w:proofErr w:type="gramEnd"/>
            <w:r w:rsidRPr="001927E6">
              <w:rPr>
                <w:rFonts w:ascii="Consolas" w:hAnsi="Consolas"/>
                <w:sz w:val="17"/>
                <w:lang w:val="es-SV"/>
              </w:rPr>
              <w:t xml:space="preserve">   Controlador HTTP          →      </w:t>
            </w:r>
            <w:proofErr w:type="gramStart"/>
            <w:r w:rsidRPr="001927E6">
              <w:rPr>
                <w:rFonts w:ascii="Consolas" w:hAnsi="Consolas"/>
                <w:sz w:val="17"/>
                <w:lang w:val="es-SV"/>
              </w:rPr>
              <w:t>DAO  →</w:t>
            </w:r>
            <w:proofErr w:type="gramEnd"/>
            <w:r w:rsidRPr="001927E6">
              <w:rPr>
                <w:rFonts w:ascii="Consolas" w:hAnsi="Consolas"/>
                <w:sz w:val="17"/>
                <w:lang w:val="es-SV"/>
              </w:rPr>
              <w:t xml:space="preserve">  MySQL</w:t>
            </w:r>
          </w:p>
          <w:p w14:paraId="1D055179" w14:textId="77777777" w:rsidR="00422837" w:rsidRPr="001927E6" w:rsidRDefault="009475DA">
            <w:pPr>
              <w:spacing w:after="0" w:line="240" w:lineRule="auto"/>
              <w:rPr>
                <w:lang w:val="es-SV"/>
              </w:rPr>
            </w:pPr>
            <w:r w:rsidRPr="001927E6">
              <w:rPr>
                <w:rFonts w:ascii="Consolas" w:hAnsi="Consolas"/>
                <w:sz w:val="17"/>
                <w:lang w:val="es-SV"/>
              </w:rPr>
              <w:t>Cliente de API      →   Servicio (</w:t>
            </w:r>
            <w:proofErr w:type="gramStart"/>
            <w:r w:rsidRPr="001927E6">
              <w:rPr>
                <w:rFonts w:ascii="Consolas" w:hAnsi="Consolas"/>
                <w:sz w:val="17"/>
                <w:lang w:val="es-SV"/>
              </w:rPr>
              <w:t xml:space="preserve">reglas)   </w:t>
            </w:r>
            <w:proofErr w:type="gramEnd"/>
            <w:r w:rsidRPr="001927E6">
              <w:rPr>
                <w:rFonts w:ascii="Consolas" w:hAnsi="Consolas"/>
                <w:sz w:val="17"/>
                <w:lang w:val="es-SV"/>
              </w:rPr>
              <w:t xml:space="preserve">      →      </w:t>
            </w:r>
            <w:proofErr w:type="gramStart"/>
            <w:r w:rsidRPr="001927E6">
              <w:rPr>
                <w:rFonts w:ascii="Consolas" w:hAnsi="Consolas"/>
                <w:sz w:val="17"/>
                <w:lang w:val="es-SV"/>
              </w:rPr>
              <w:t>DAO  →</w:t>
            </w:r>
            <w:proofErr w:type="gramEnd"/>
            <w:r w:rsidRPr="001927E6">
              <w:rPr>
                <w:rFonts w:ascii="Consolas" w:hAnsi="Consolas"/>
                <w:sz w:val="17"/>
                <w:lang w:val="es-SV"/>
              </w:rPr>
              <w:t xml:space="preserve">  archivo .</w:t>
            </w:r>
            <w:proofErr w:type="spellStart"/>
            <w:r w:rsidRPr="001927E6">
              <w:rPr>
                <w:rFonts w:ascii="Consolas" w:hAnsi="Consolas"/>
                <w:sz w:val="17"/>
                <w:lang w:val="es-SV"/>
              </w:rPr>
              <w:t>dat</w:t>
            </w:r>
            <w:proofErr w:type="spellEnd"/>
          </w:p>
          <w:p w14:paraId="70136040" w14:textId="77777777" w:rsidR="00422837" w:rsidRPr="001927E6" w:rsidRDefault="009475DA">
            <w:pPr>
              <w:spacing w:after="0" w:line="240" w:lineRule="auto"/>
              <w:rPr>
                <w:lang w:val="es-SV"/>
              </w:rPr>
            </w:pPr>
            <w:r w:rsidRPr="001927E6">
              <w:rPr>
                <w:rFonts w:ascii="Consolas" w:hAnsi="Consolas"/>
                <w:sz w:val="17"/>
                <w:lang w:val="es-SV"/>
              </w:rPr>
              <w:t xml:space="preserve">     (REST / </w:t>
            </w:r>
            <w:proofErr w:type="gramStart"/>
            <w:r w:rsidRPr="001927E6">
              <w:rPr>
                <w:rFonts w:ascii="Consolas" w:hAnsi="Consolas"/>
                <w:sz w:val="17"/>
                <w:lang w:val="es-SV"/>
              </w:rPr>
              <w:t xml:space="preserve">JSON)   </w:t>
            </w:r>
            <w:proofErr w:type="gramEnd"/>
            <w:r w:rsidRPr="001927E6">
              <w:rPr>
                <w:rFonts w:ascii="Consolas" w:hAnsi="Consolas"/>
                <w:sz w:val="17"/>
                <w:lang w:val="es-SV"/>
              </w:rPr>
              <w:t xml:space="preserve">   Interceptor de </w:t>
            </w:r>
            <w:proofErr w:type="spellStart"/>
            <w:r w:rsidRPr="001927E6">
              <w:rPr>
                <w:rFonts w:ascii="Consolas" w:hAnsi="Consolas"/>
                <w:sz w:val="17"/>
                <w:lang w:val="es-SV"/>
              </w:rPr>
              <w:t>bitacora</w:t>
            </w:r>
            <w:proofErr w:type="spellEnd"/>
          </w:p>
        </w:tc>
      </w:tr>
    </w:tbl>
    <w:p w14:paraId="3A494983" w14:textId="77777777" w:rsidR="00422837" w:rsidRPr="001927E6" w:rsidRDefault="00422837">
      <w:pPr>
        <w:spacing w:after="80"/>
        <w:rPr>
          <w:lang w:val="es-SV"/>
        </w:rPr>
      </w:pPr>
    </w:p>
    <w:p w14:paraId="2895F079" w14:textId="77777777" w:rsidR="00422837" w:rsidRDefault="009475DA">
      <w:pPr>
        <w:spacing w:before="60" w:after="200"/>
        <w:jc w:val="center"/>
        <w:rPr>
          <w:i/>
          <w:color w:val="595959"/>
          <w:sz w:val="17"/>
          <w:lang w:val="es-SV"/>
        </w:rPr>
      </w:pPr>
      <w:r w:rsidRPr="001927E6">
        <w:rPr>
          <w:i/>
          <w:color w:val="595959"/>
          <w:sz w:val="17"/>
          <w:lang w:val="es-SV"/>
        </w:rPr>
        <w:t>Figura 2. Organización por capas del sistema.</w:t>
      </w:r>
    </w:p>
    <w:p w14:paraId="1B37092F" w14:textId="77777777" w:rsidR="001927E6" w:rsidRPr="001927E6" w:rsidRDefault="001927E6">
      <w:pPr>
        <w:spacing w:before="60" w:after="200"/>
        <w:jc w:val="center"/>
        <w:rPr>
          <w:lang w:val="es-SV"/>
        </w:rPr>
      </w:pP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814"/>
        <w:gridCol w:w="2494"/>
        <w:gridCol w:w="5216"/>
      </w:tblGrid>
      <w:tr w:rsidR="00422837" w14:paraId="143977C6" w14:textId="77777777">
        <w:trPr>
          <w:tblHeader/>
          <w:jc w:val="center"/>
        </w:trPr>
        <w:tc>
          <w:tcPr>
            <w:tcW w:w="1814" w:type="dxa"/>
            <w:shd w:val="clear" w:color="auto" w:fill="D9E2F3"/>
          </w:tcPr>
          <w:p w14:paraId="2967FE88" w14:textId="77777777" w:rsidR="00422837" w:rsidRDefault="009475DA">
            <w:pPr>
              <w:spacing w:before="40" w:after="40"/>
              <w:jc w:val="center"/>
            </w:pPr>
            <w:r>
              <w:rPr>
                <w:b/>
                <w:color w:val="1F3864"/>
                <w:sz w:val="18"/>
              </w:rPr>
              <w:t>Capa</w:t>
            </w:r>
          </w:p>
        </w:tc>
        <w:tc>
          <w:tcPr>
            <w:tcW w:w="2494" w:type="dxa"/>
            <w:shd w:val="clear" w:color="auto" w:fill="D9E2F3"/>
          </w:tcPr>
          <w:p w14:paraId="159C7290" w14:textId="77777777" w:rsidR="00422837" w:rsidRDefault="009475DA">
            <w:pPr>
              <w:spacing w:before="40" w:after="40"/>
              <w:jc w:val="center"/>
            </w:pPr>
            <w:proofErr w:type="spellStart"/>
            <w:r>
              <w:rPr>
                <w:b/>
                <w:color w:val="1F3864"/>
                <w:sz w:val="18"/>
              </w:rPr>
              <w:t>Ubicación</w:t>
            </w:r>
            <w:proofErr w:type="spellEnd"/>
          </w:p>
        </w:tc>
        <w:tc>
          <w:tcPr>
            <w:tcW w:w="5216" w:type="dxa"/>
            <w:shd w:val="clear" w:color="auto" w:fill="D9E2F3"/>
          </w:tcPr>
          <w:p w14:paraId="2DE3B8E8" w14:textId="77777777" w:rsidR="00422837" w:rsidRDefault="009475DA">
            <w:pPr>
              <w:spacing w:before="40" w:after="40"/>
              <w:jc w:val="center"/>
            </w:pPr>
            <w:r>
              <w:rPr>
                <w:b/>
                <w:color w:val="1F3864"/>
                <w:sz w:val="18"/>
              </w:rPr>
              <w:t>Elementos</w:t>
            </w:r>
          </w:p>
        </w:tc>
      </w:tr>
      <w:tr w:rsidR="00422837" w:rsidRPr="00B3692D" w14:paraId="0EF99900" w14:textId="77777777">
        <w:trPr>
          <w:jc w:val="center"/>
        </w:trPr>
        <w:tc>
          <w:tcPr>
            <w:tcW w:w="1814" w:type="dxa"/>
          </w:tcPr>
          <w:p w14:paraId="7BB49216" w14:textId="77777777" w:rsidR="00422837" w:rsidRDefault="009475DA">
            <w:pPr>
              <w:spacing w:before="40" w:after="40"/>
            </w:pPr>
            <w:r>
              <w:rPr>
                <w:sz w:val="18"/>
              </w:rPr>
              <w:t>Presentación</w:t>
            </w:r>
          </w:p>
        </w:tc>
        <w:tc>
          <w:tcPr>
            <w:tcW w:w="2494" w:type="dxa"/>
          </w:tcPr>
          <w:p w14:paraId="595547CF" w14:textId="77777777" w:rsidR="00422837" w:rsidRDefault="009475DA">
            <w:pPr>
              <w:spacing w:before="40" w:after="40"/>
            </w:pPr>
            <w:proofErr w:type="spellStart"/>
            <w:r>
              <w:rPr>
                <w:sz w:val="18"/>
              </w:rPr>
              <w:t>Módulo</w:t>
            </w:r>
            <w:proofErr w:type="spellEnd"/>
            <w:r>
              <w:rPr>
                <w:sz w:val="18"/>
              </w:rPr>
              <w:t xml:space="preserve"> de </w:t>
            </w:r>
            <w:proofErr w:type="spellStart"/>
            <w:r>
              <w:rPr>
                <w:sz w:val="18"/>
              </w:rPr>
              <w:t>escritorio</w:t>
            </w:r>
            <w:proofErr w:type="spellEnd"/>
          </w:p>
        </w:tc>
        <w:tc>
          <w:tcPr>
            <w:tcW w:w="5216" w:type="dxa"/>
          </w:tcPr>
          <w:p w14:paraId="37B0A6BE" w14:textId="77777777" w:rsidR="00422837" w:rsidRPr="001927E6" w:rsidRDefault="009475DA">
            <w:pPr>
              <w:spacing w:before="40" w:after="40"/>
              <w:rPr>
                <w:lang w:val="es-SV"/>
              </w:rPr>
            </w:pPr>
            <w:r w:rsidRPr="001927E6">
              <w:rPr>
                <w:sz w:val="18"/>
                <w:lang w:val="es-SV"/>
              </w:rPr>
              <w:t>33 vistas FXML y 35 controladores de interfaz</w:t>
            </w:r>
          </w:p>
        </w:tc>
      </w:tr>
      <w:tr w:rsidR="00422837" w:rsidRPr="00B3692D" w14:paraId="54013874" w14:textId="77777777">
        <w:trPr>
          <w:jc w:val="center"/>
        </w:trPr>
        <w:tc>
          <w:tcPr>
            <w:tcW w:w="1814" w:type="dxa"/>
            <w:shd w:val="clear" w:color="auto" w:fill="F2F5FB"/>
          </w:tcPr>
          <w:p w14:paraId="186F3D8A" w14:textId="77777777" w:rsidR="00422837" w:rsidRDefault="009475DA">
            <w:pPr>
              <w:spacing w:before="40" w:after="40"/>
            </w:pPr>
            <w:proofErr w:type="spellStart"/>
            <w:r>
              <w:rPr>
                <w:sz w:val="18"/>
              </w:rPr>
              <w:t>Acceso</w:t>
            </w:r>
            <w:proofErr w:type="spellEnd"/>
            <w:r>
              <w:rPr>
                <w:sz w:val="18"/>
              </w:rPr>
              <w:t xml:space="preserve"> </w:t>
            </w:r>
            <w:proofErr w:type="spellStart"/>
            <w:r>
              <w:rPr>
                <w:sz w:val="18"/>
              </w:rPr>
              <w:t>remoto</w:t>
            </w:r>
            <w:proofErr w:type="spellEnd"/>
          </w:p>
        </w:tc>
        <w:tc>
          <w:tcPr>
            <w:tcW w:w="2494" w:type="dxa"/>
            <w:shd w:val="clear" w:color="auto" w:fill="F2F5FB"/>
          </w:tcPr>
          <w:p w14:paraId="7E9894DF" w14:textId="77777777" w:rsidR="00422837" w:rsidRDefault="009475DA">
            <w:pPr>
              <w:spacing w:before="40" w:after="40"/>
            </w:pPr>
            <w:proofErr w:type="spellStart"/>
            <w:r>
              <w:rPr>
                <w:sz w:val="18"/>
              </w:rPr>
              <w:t>Módulo</w:t>
            </w:r>
            <w:proofErr w:type="spellEnd"/>
            <w:r>
              <w:rPr>
                <w:sz w:val="18"/>
              </w:rPr>
              <w:t xml:space="preserve"> de </w:t>
            </w:r>
            <w:proofErr w:type="spellStart"/>
            <w:r>
              <w:rPr>
                <w:sz w:val="18"/>
              </w:rPr>
              <w:t>escritorio</w:t>
            </w:r>
            <w:proofErr w:type="spellEnd"/>
          </w:p>
        </w:tc>
        <w:tc>
          <w:tcPr>
            <w:tcW w:w="5216" w:type="dxa"/>
            <w:shd w:val="clear" w:color="auto" w:fill="F2F5FB"/>
          </w:tcPr>
          <w:p w14:paraId="3E9422A0" w14:textId="77777777" w:rsidR="00422837" w:rsidRPr="001927E6" w:rsidRDefault="009475DA">
            <w:pPr>
              <w:spacing w:before="40" w:after="40"/>
              <w:rPr>
                <w:lang w:val="es-SV"/>
              </w:rPr>
            </w:pPr>
            <w:r w:rsidRPr="001927E6">
              <w:rPr>
                <w:sz w:val="18"/>
                <w:lang w:val="es-SV"/>
              </w:rPr>
              <w:t>14 clientes de API que aíslan la comunicación HTTP</w:t>
            </w:r>
          </w:p>
        </w:tc>
      </w:tr>
      <w:tr w:rsidR="00422837" w:rsidRPr="00B3692D" w14:paraId="311EFE03" w14:textId="77777777">
        <w:trPr>
          <w:jc w:val="center"/>
        </w:trPr>
        <w:tc>
          <w:tcPr>
            <w:tcW w:w="1814" w:type="dxa"/>
          </w:tcPr>
          <w:p w14:paraId="4DDF9C4C" w14:textId="77777777" w:rsidR="00422837" w:rsidRDefault="009475DA">
            <w:pPr>
              <w:spacing w:before="40" w:after="40"/>
              <w:jc w:val="center"/>
            </w:pPr>
            <w:r>
              <w:rPr>
                <w:sz w:val="18"/>
              </w:rPr>
              <w:t>Control</w:t>
            </w:r>
          </w:p>
        </w:tc>
        <w:tc>
          <w:tcPr>
            <w:tcW w:w="2494" w:type="dxa"/>
          </w:tcPr>
          <w:p w14:paraId="167BE781" w14:textId="77777777" w:rsidR="00422837" w:rsidRDefault="009475DA">
            <w:pPr>
              <w:spacing w:before="40" w:after="40"/>
            </w:pPr>
            <w:proofErr w:type="spellStart"/>
            <w:r>
              <w:rPr>
                <w:sz w:val="18"/>
              </w:rPr>
              <w:t>Módulo</w:t>
            </w:r>
            <w:proofErr w:type="spellEnd"/>
            <w:r>
              <w:rPr>
                <w:sz w:val="18"/>
              </w:rPr>
              <w:t xml:space="preserve"> de </w:t>
            </w:r>
            <w:proofErr w:type="spellStart"/>
            <w:r>
              <w:rPr>
                <w:sz w:val="18"/>
              </w:rPr>
              <w:t>servidor</w:t>
            </w:r>
            <w:proofErr w:type="spellEnd"/>
          </w:p>
        </w:tc>
        <w:tc>
          <w:tcPr>
            <w:tcW w:w="5216" w:type="dxa"/>
          </w:tcPr>
          <w:p w14:paraId="2A6CF5D0" w14:textId="77777777" w:rsidR="00422837" w:rsidRPr="001927E6" w:rsidRDefault="009475DA">
            <w:pPr>
              <w:spacing w:before="40" w:after="40"/>
              <w:rPr>
                <w:lang w:val="es-SV"/>
              </w:rPr>
            </w:pPr>
            <w:r w:rsidRPr="001927E6">
              <w:rPr>
                <w:sz w:val="18"/>
                <w:lang w:val="es-SV"/>
              </w:rPr>
              <w:t>19 controladores HTTP sobre 95 rutas REST</w:t>
            </w:r>
          </w:p>
        </w:tc>
      </w:tr>
      <w:tr w:rsidR="00422837" w:rsidRPr="00B3692D" w14:paraId="783DC075" w14:textId="77777777">
        <w:trPr>
          <w:jc w:val="center"/>
        </w:trPr>
        <w:tc>
          <w:tcPr>
            <w:tcW w:w="1814" w:type="dxa"/>
            <w:shd w:val="clear" w:color="auto" w:fill="F2F5FB"/>
          </w:tcPr>
          <w:p w14:paraId="0D037D94" w14:textId="77777777" w:rsidR="00422837" w:rsidRDefault="009475DA">
            <w:pPr>
              <w:spacing w:before="40" w:after="40"/>
              <w:jc w:val="center"/>
            </w:pPr>
            <w:proofErr w:type="spellStart"/>
            <w:r>
              <w:rPr>
                <w:sz w:val="18"/>
              </w:rPr>
              <w:t>Negocio</w:t>
            </w:r>
            <w:proofErr w:type="spellEnd"/>
          </w:p>
        </w:tc>
        <w:tc>
          <w:tcPr>
            <w:tcW w:w="2494" w:type="dxa"/>
            <w:shd w:val="clear" w:color="auto" w:fill="F2F5FB"/>
          </w:tcPr>
          <w:p w14:paraId="59F54AFD" w14:textId="77777777" w:rsidR="00422837" w:rsidRDefault="009475DA">
            <w:pPr>
              <w:spacing w:before="40" w:after="40"/>
            </w:pPr>
            <w:proofErr w:type="spellStart"/>
            <w:r>
              <w:rPr>
                <w:sz w:val="18"/>
              </w:rPr>
              <w:t>Módulo</w:t>
            </w:r>
            <w:proofErr w:type="spellEnd"/>
            <w:r>
              <w:rPr>
                <w:sz w:val="18"/>
              </w:rPr>
              <w:t xml:space="preserve"> de </w:t>
            </w:r>
            <w:proofErr w:type="spellStart"/>
            <w:r>
              <w:rPr>
                <w:sz w:val="18"/>
              </w:rPr>
              <w:t>servidor</w:t>
            </w:r>
            <w:proofErr w:type="spellEnd"/>
          </w:p>
        </w:tc>
        <w:tc>
          <w:tcPr>
            <w:tcW w:w="5216" w:type="dxa"/>
            <w:shd w:val="clear" w:color="auto" w:fill="F2F5FB"/>
          </w:tcPr>
          <w:p w14:paraId="324ABCE7" w14:textId="77777777" w:rsidR="00422837" w:rsidRPr="001927E6" w:rsidRDefault="009475DA">
            <w:pPr>
              <w:spacing w:before="40" w:after="40"/>
              <w:rPr>
                <w:lang w:val="es-SV"/>
              </w:rPr>
            </w:pPr>
            <w:r w:rsidRPr="001927E6">
              <w:rPr>
                <w:sz w:val="18"/>
                <w:lang w:val="es-SV"/>
              </w:rPr>
              <w:t>19 servicios con las reglas del dominio</w:t>
            </w:r>
          </w:p>
        </w:tc>
      </w:tr>
      <w:tr w:rsidR="00422837" w:rsidRPr="00B3692D" w14:paraId="66AEDD7F" w14:textId="77777777">
        <w:trPr>
          <w:jc w:val="center"/>
        </w:trPr>
        <w:tc>
          <w:tcPr>
            <w:tcW w:w="1814" w:type="dxa"/>
          </w:tcPr>
          <w:p w14:paraId="740D40D6" w14:textId="77777777" w:rsidR="00422837" w:rsidRDefault="009475DA">
            <w:pPr>
              <w:spacing w:before="40" w:after="40"/>
            </w:pPr>
            <w:proofErr w:type="spellStart"/>
            <w:r>
              <w:rPr>
                <w:sz w:val="18"/>
              </w:rPr>
              <w:t>Acceso</w:t>
            </w:r>
            <w:proofErr w:type="spellEnd"/>
            <w:r>
              <w:rPr>
                <w:sz w:val="18"/>
              </w:rPr>
              <w:t xml:space="preserve"> a </w:t>
            </w:r>
            <w:proofErr w:type="spellStart"/>
            <w:r>
              <w:rPr>
                <w:sz w:val="18"/>
              </w:rPr>
              <w:t>datos</w:t>
            </w:r>
            <w:proofErr w:type="spellEnd"/>
          </w:p>
        </w:tc>
        <w:tc>
          <w:tcPr>
            <w:tcW w:w="2494" w:type="dxa"/>
          </w:tcPr>
          <w:p w14:paraId="3B7D4728" w14:textId="77777777" w:rsidR="00422837" w:rsidRDefault="009475DA">
            <w:pPr>
              <w:spacing w:before="40" w:after="40"/>
            </w:pPr>
            <w:proofErr w:type="spellStart"/>
            <w:r>
              <w:rPr>
                <w:sz w:val="18"/>
              </w:rPr>
              <w:t>Módulo</w:t>
            </w:r>
            <w:proofErr w:type="spellEnd"/>
            <w:r>
              <w:rPr>
                <w:sz w:val="18"/>
              </w:rPr>
              <w:t xml:space="preserve"> de </w:t>
            </w:r>
            <w:proofErr w:type="spellStart"/>
            <w:r>
              <w:rPr>
                <w:sz w:val="18"/>
              </w:rPr>
              <w:t>servidor</w:t>
            </w:r>
            <w:proofErr w:type="spellEnd"/>
          </w:p>
        </w:tc>
        <w:tc>
          <w:tcPr>
            <w:tcW w:w="5216" w:type="dxa"/>
          </w:tcPr>
          <w:p w14:paraId="501F9548" w14:textId="77777777" w:rsidR="00422837" w:rsidRPr="001927E6" w:rsidRDefault="009475DA">
            <w:pPr>
              <w:spacing w:before="40" w:after="40"/>
              <w:rPr>
                <w:lang w:val="es-SV"/>
              </w:rPr>
            </w:pPr>
            <w:r w:rsidRPr="001927E6">
              <w:rPr>
                <w:sz w:val="18"/>
                <w:lang w:val="es-SV"/>
              </w:rPr>
              <w:t>17 objetos de acceso a datos y 2 de persistencia en archivo</w:t>
            </w:r>
          </w:p>
        </w:tc>
      </w:tr>
      <w:tr w:rsidR="00422837" w:rsidRPr="00B3692D" w14:paraId="4518D58B" w14:textId="77777777">
        <w:trPr>
          <w:jc w:val="center"/>
        </w:trPr>
        <w:tc>
          <w:tcPr>
            <w:tcW w:w="1814" w:type="dxa"/>
            <w:shd w:val="clear" w:color="auto" w:fill="F2F5FB"/>
          </w:tcPr>
          <w:p w14:paraId="5D743204" w14:textId="77777777" w:rsidR="00422837" w:rsidRDefault="009475DA">
            <w:pPr>
              <w:spacing w:before="40" w:after="40"/>
              <w:jc w:val="center"/>
            </w:pPr>
            <w:r>
              <w:rPr>
                <w:sz w:val="18"/>
              </w:rPr>
              <w:t>Modelo</w:t>
            </w:r>
          </w:p>
        </w:tc>
        <w:tc>
          <w:tcPr>
            <w:tcW w:w="2494" w:type="dxa"/>
            <w:shd w:val="clear" w:color="auto" w:fill="F2F5FB"/>
          </w:tcPr>
          <w:p w14:paraId="4DAFBE56" w14:textId="77777777" w:rsidR="00422837" w:rsidRDefault="009475DA">
            <w:pPr>
              <w:spacing w:before="40" w:after="40"/>
            </w:pPr>
            <w:proofErr w:type="spellStart"/>
            <w:r>
              <w:rPr>
                <w:sz w:val="18"/>
              </w:rPr>
              <w:t>Módulo</w:t>
            </w:r>
            <w:proofErr w:type="spellEnd"/>
            <w:r>
              <w:rPr>
                <w:sz w:val="18"/>
              </w:rPr>
              <w:t xml:space="preserve"> de </w:t>
            </w:r>
            <w:proofErr w:type="spellStart"/>
            <w:r>
              <w:rPr>
                <w:sz w:val="18"/>
              </w:rPr>
              <w:t>servidor</w:t>
            </w:r>
            <w:proofErr w:type="spellEnd"/>
          </w:p>
        </w:tc>
        <w:tc>
          <w:tcPr>
            <w:tcW w:w="5216" w:type="dxa"/>
            <w:shd w:val="clear" w:color="auto" w:fill="F2F5FB"/>
          </w:tcPr>
          <w:p w14:paraId="6A25BEE2" w14:textId="77777777" w:rsidR="00422837" w:rsidRPr="001927E6" w:rsidRDefault="009475DA">
            <w:pPr>
              <w:spacing w:before="40" w:after="40"/>
              <w:rPr>
                <w:lang w:val="es-SV"/>
              </w:rPr>
            </w:pPr>
            <w:r w:rsidRPr="001927E6">
              <w:rPr>
                <w:sz w:val="18"/>
                <w:lang w:val="es-SV"/>
              </w:rPr>
              <w:t>17 entidades de dominio y 44 objetos de transferencia</w:t>
            </w:r>
          </w:p>
        </w:tc>
      </w:tr>
    </w:tbl>
    <w:p w14:paraId="64C50F7C" w14:textId="77777777" w:rsidR="00422837" w:rsidRPr="001927E6" w:rsidRDefault="009475DA">
      <w:pPr>
        <w:spacing w:before="60" w:after="200"/>
        <w:jc w:val="center"/>
        <w:rPr>
          <w:lang w:val="es-SV"/>
        </w:rPr>
      </w:pPr>
      <w:r w:rsidRPr="001927E6">
        <w:rPr>
          <w:i/>
          <w:color w:val="595959"/>
          <w:sz w:val="17"/>
          <w:lang w:val="es-SV"/>
        </w:rPr>
        <w:t>Tabla 14. Distribución de responsabilidades por capa.</w:t>
      </w:r>
    </w:p>
    <w:p w14:paraId="76EFE7A7" w14:textId="77777777" w:rsidR="00422837" w:rsidRPr="001927E6" w:rsidRDefault="009475DA">
      <w:pPr>
        <w:jc w:val="both"/>
        <w:rPr>
          <w:lang w:val="es-SV"/>
        </w:rPr>
      </w:pPr>
      <w:r w:rsidRPr="001927E6">
        <w:rPr>
          <w:lang w:val="es-SV"/>
        </w:rPr>
        <w:t>Las reglas de dependencia entre capas no se declaran: se verificaron sobre el código. El módulo de escritorio no contiene ninguna referencia a la base de datos; los objetos de acceso a datos no importan servicios; y las entidades no dependen de objetos de transferencia ni de la capa de persistencia.</w:t>
      </w:r>
    </w:p>
    <w:p w14:paraId="6C96E92D" w14:textId="77777777" w:rsidR="00422837" w:rsidRPr="001927E6" w:rsidRDefault="009475DA">
      <w:pPr>
        <w:jc w:val="both"/>
        <w:rPr>
          <w:lang w:val="es-SV"/>
        </w:rPr>
      </w:pPr>
      <w:r w:rsidRPr="001927E6">
        <w:rPr>
          <w:lang w:val="es-SV"/>
        </w:rPr>
        <w:t>El reparto de responsabilidades puede seguirse en una operación concreta. Al dar de baja a un miembro, el controlador HTTP recibe la petición y no conoce los estados posibles; el servicio traduce el texto recibido al tipo enumerado correspondiente y rechaza cualquier valor que no sea válido; y el objeto de acceso a datos ejecuta, dentro de una transacción, la actualización del miembro y la de su cuenta de usuario. Sin esa transacción podría quedar un miembro inactivo cuya cuenta siguiera habilitada para entrar al sistema.</w:t>
      </w:r>
    </w:p>
    <w:p w14:paraId="747C58C2" w14:textId="77777777" w:rsidR="00422837" w:rsidRPr="001927E6" w:rsidRDefault="009475DA">
      <w:pPr>
        <w:jc w:val="both"/>
        <w:rPr>
          <w:lang w:val="es-SV"/>
        </w:rPr>
      </w:pPr>
      <w:r w:rsidRPr="001927E6">
        <w:rPr>
          <w:lang w:val="es-SV"/>
        </w:rPr>
        <w:t>El registro de auditoría se resuelve como una capa transversal. Un interceptor posterior a la ejecución de cada ruta anota en la bitácora toda operación de escritura que haya concluido correctamente, tomando el usuario del contexto autenticado. Ningún controlador ni servicio contiene una sola línea de auditoría: escribirla en cada método de escritura supondría cerca de cuarenta puntos que mantener sincronizados.</w:t>
      </w:r>
    </w:p>
    <w:p w14:paraId="6165FC97" w14:textId="77777777" w:rsidR="00422837" w:rsidRPr="001927E6" w:rsidRDefault="009475DA">
      <w:pPr>
        <w:pStyle w:val="Heading2"/>
        <w:rPr>
          <w:lang w:val="es-SV"/>
        </w:rPr>
      </w:pPr>
      <w:bookmarkStart w:id="31" w:name="_Toc241176176"/>
      <w:r w:rsidRPr="001927E6">
        <w:rPr>
          <w:lang w:val="es-SV"/>
        </w:rPr>
        <w:lastRenderedPageBreak/>
        <w:t>12.11 Persistencia mediante archivos .</w:t>
      </w:r>
      <w:proofErr w:type="spellStart"/>
      <w:r w:rsidRPr="001927E6">
        <w:rPr>
          <w:lang w:val="es-SV"/>
        </w:rPr>
        <w:t>dat</w:t>
      </w:r>
      <w:bookmarkEnd w:id="31"/>
      <w:proofErr w:type="spellEnd"/>
    </w:p>
    <w:p w14:paraId="20981F46" w14:textId="77777777" w:rsidR="00422837" w:rsidRPr="001927E6" w:rsidRDefault="009475DA">
      <w:pPr>
        <w:jc w:val="both"/>
        <w:rPr>
          <w:lang w:val="es-SV"/>
        </w:rPr>
      </w:pPr>
      <w:r w:rsidRPr="001927E6">
        <w:rPr>
          <w:lang w:val="es-SV"/>
        </w:rPr>
        <w:t>Conforme a la aclaración del facilitador, la persistencia en archivos coexiste con la base de datos y no la reemplaza. Se incorporó como una implementación adicional del mismo contrato de acceso a datos que ya empleaba el sistema.</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9122"/>
      </w:tblGrid>
      <w:tr w:rsidR="00422837" w:rsidRPr="00B3692D" w14:paraId="4C35980F" w14:textId="77777777">
        <w:trPr>
          <w:jc w:val="center"/>
        </w:trPr>
        <w:tc>
          <w:tcPr>
            <w:tcW w:w="9122" w:type="dxa"/>
            <w:shd w:val="clear" w:color="auto" w:fill="F4F4F4"/>
          </w:tcPr>
          <w:p w14:paraId="06F481EC" w14:textId="77777777" w:rsidR="00422837" w:rsidRPr="001927E6" w:rsidRDefault="009475DA">
            <w:pPr>
              <w:spacing w:after="0" w:line="240" w:lineRule="auto"/>
              <w:rPr>
                <w:lang w:val="es-SV"/>
              </w:rPr>
            </w:pPr>
            <w:r w:rsidRPr="001927E6">
              <w:rPr>
                <w:rFonts w:ascii="Consolas" w:hAnsi="Consolas"/>
                <w:sz w:val="17"/>
                <w:lang w:val="es-SV"/>
              </w:rPr>
              <w:t xml:space="preserve">                 DAO&lt;T, ID&gt;         </w:t>
            </w:r>
            <w:proofErr w:type="gramStart"/>
            <w:r w:rsidRPr="001927E6">
              <w:rPr>
                <w:rFonts w:ascii="Consolas" w:hAnsi="Consolas"/>
                <w:sz w:val="17"/>
                <w:lang w:val="es-SV"/>
              </w:rPr>
              <w:t xml:space="preserve">   (</w:t>
            </w:r>
            <w:proofErr w:type="gramEnd"/>
            <w:r w:rsidRPr="001927E6">
              <w:rPr>
                <w:rFonts w:ascii="Consolas" w:hAnsi="Consolas"/>
                <w:sz w:val="17"/>
                <w:lang w:val="es-SV"/>
              </w:rPr>
              <w:t>contrato preexistente)</w:t>
            </w:r>
          </w:p>
          <w:p w14:paraId="6D28E4C4" w14:textId="77777777" w:rsidR="00422837" w:rsidRPr="001927E6" w:rsidRDefault="009475DA">
            <w:pPr>
              <w:spacing w:after="0" w:line="240" w:lineRule="auto"/>
              <w:rPr>
                <w:lang w:val="es-SV"/>
              </w:rPr>
            </w:pPr>
            <w:r w:rsidRPr="001927E6">
              <w:rPr>
                <w:rFonts w:ascii="Consolas" w:hAnsi="Consolas"/>
                <w:sz w:val="17"/>
                <w:lang w:val="es-SV"/>
              </w:rPr>
              <w:t xml:space="preserve">                     |</w:t>
            </w:r>
          </w:p>
          <w:p w14:paraId="54DD2F95" w14:textId="77777777" w:rsidR="00422837" w:rsidRPr="001927E6" w:rsidRDefault="009475DA">
            <w:pPr>
              <w:spacing w:after="0" w:line="240" w:lineRule="auto"/>
              <w:rPr>
                <w:lang w:val="es-SV"/>
              </w:rPr>
            </w:pPr>
            <w:r w:rsidRPr="001927E6">
              <w:rPr>
                <w:rFonts w:ascii="Consolas" w:hAnsi="Consolas"/>
                <w:sz w:val="17"/>
                <w:lang w:val="es-SV"/>
              </w:rPr>
              <w:t xml:space="preserve">        +------------+--------------------+</w:t>
            </w:r>
          </w:p>
          <w:p w14:paraId="4477550C" w14:textId="77777777" w:rsidR="00422837" w:rsidRPr="001927E6" w:rsidRDefault="009475DA">
            <w:pPr>
              <w:spacing w:after="0" w:line="240" w:lineRule="auto"/>
              <w:rPr>
                <w:lang w:val="es-SV"/>
              </w:rPr>
            </w:pPr>
            <w:r w:rsidRPr="001927E6">
              <w:rPr>
                <w:rFonts w:ascii="Consolas" w:hAnsi="Consolas"/>
                <w:sz w:val="17"/>
                <w:lang w:val="es-SV"/>
              </w:rPr>
              <w:t xml:space="preserve">   </w:t>
            </w:r>
            <w:proofErr w:type="spellStart"/>
            <w:r w:rsidRPr="001927E6">
              <w:rPr>
                <w:rFonts w:ascii="Consolas" w:hAnsi="Consolas"/>
                <w:sz w:val="17"/>
                <w:lang w:val="es-SV"/>
              </w:rPr>
              <w:t>MiembroDAO</w:t>
            </w:r>
            <w:proofErr w:type="spellEnd"/>
            <w:r w:rsidRPr="001927E6">
              <w:rPr>
                <w:rFonts w:ascii="Consolas" w:hAnsi="Consolas"/>
                <w:sz w:val="17"/>
                <w:lang w:val="es-SV"/>
              </w:rPr>
              <w:t xml:space="preserve">                   </w:t>
            </w:r>
            <w:proofErr w:type="spellStart"/>
            <w:r w:rsidRPr="001927E6">
              <w:rPr>
                <w:rFonts w:ascii="Consolas" w:hAnsi="Consolas"/>
                <w:sz w:val="17"/>
                <w:lang w:val="es-SV"/>
              </w:rPr>
              <w:t>AbstractArchivoDAO</w:t>
            </w:r>
            <w:proofErr w:type="spellEnd"/>
            <w:r w:rsidRPr="001927E6">
              <w:rPr>
                <w:rFonts w:ascii="Consolas" w:hAnsi="Consolas"/>
                <w:sz w:val="17"/>
                <w:lang w:val="es-SV"/>
              </w:rPr>
              <w:t>&lt;T, ID&gt;</w:t>
            </w:r>
          </w:p>
          <w:p w14:paraId="3106991C" w14:textId="77777777" w:rsidR="00422837" w:rsidRPr="001927E6" w:rsidRDefault="009475DA">
            <w:pPr>
              <w:spacing w:after="0" w:line="240" w:lineRule="auto"/>
              <w:rPr>
                <w:lang w:val="es-SV"/>
              </w:rPr>
            </w:pPr>
            <w:r w:rsidRPr="001927E6">
              <w:rPr>
                <w:rFonts w:ascii="Consolas" w:hAnsi="Consolas"/>
                <w:sz w:val="17"/>
                <w:lang w:val="es-SV"/>
              </w:rPr>
              <w:t xml:space="preserve">   JDBC / MySQL                          |</w:t>
            </w:r>
          </w:p>
          <w:p w14:paraId="652C824A" w14:textId="77777777" w:rsidR="00422837" w:rsidRPr="001927E6" w:rsidRDefault="009475DA">
            <w:pPr>
              <w:spacing w:after="0" w:line="240" w:lineRule="auto"/>
              <w:rPr>
                <w:lang w:val="es-SV"/>
              </w:rPr>
            </w:pPr>
            <w:r w:rsidRPr="001927E6">
              <w:rPr>
                <w:rFonts w:ascii="Consolas" w:hAnsi="Consolas"/>
                <w:sz w:val="17"/>
                <w:lang w:val="es-SV"/>
              </w:rPr>
              <w:t xml:space="preserve">   (sin </w:t>
            </w:r>
            <w:proofErr w:type="gramStart"/>
            <w:r w:rsidRPr="001927E6">
              <w:rPr>
                <w:rFonts w:ascii="Consolas" w:hAnsi="Consolas"/>
                <w:sz w:val="17"/>
                <w:lang w:val="es-SV"/>
              </w:rPr>
              <w:t xml:space="preserve">modificar)   </w:t>
            </w:r>
            <w:proofErr w:type="gramEnd"/>
            <w:r w:rsidRPr="001927E6">
              <w:rPr>
                <w:rFonts w:ascii="Consolas" w:hAnsi="Consolas"/>
                <w:sz w:val="17"/>
                <w:lang w:val="es-SV"/>
              </w:rPr>
              <w:t xml:space="preserve">              </w:t>
            </w:r>
            <w:proofErr w:type="spellStart"/>
            <w:r w:rsidRPr="001927E6">
              <w:rPr>
                <w:rFonts w:ascii="Consolas" w:hAnsi="Consolas"/>
                <w:sz w:val="17"/>
                <w:lang w:val="es-SV"/>
              </w:rPr>
              <w:t>MiembroArchivoDAO</w:t>
            </w:r>
            <w:proofErr w:type="spellEnd"/>
          </w:p>
          <w:p w14:paraId="778F36C8" w14:textId="77777777" w:rsidR="00422837" w:rsidRPr="001927E6" w:rsidRDefault="009475DA">
            <w:pPr>
              <w:spacing w:after="0" w:line="240" w:lineRule="auto"/>
              <w:rPr>
                <w:lang w:val="es-SV"/>
              </w:rPr>
            </w:pPr>
            <w:r w:rsidRPr="001927E6">
              <w:rPr>
                <w:rFonts w:ascii="Consolas" w:hAnsi="Consolas"/>
                <w:sz w:val="17"/>
                <w:lang w:val="es-SV"/>
              </w:rPr>
              <w:t xml:space="preserve">                                     miembros.dat</w:t>
            </w:r>
          </w:p>
        </w:tc>
      </w:tr>
    </w:tbl>
    <w:p w14:paraId="3F17459A" w14:textId="77777777" w:rsidR="00422837" w:rsidRPr="001927E6" w:rsidRDefault="00422837">
      <w:pPr>
        <w:spacing w:after="80"/>
        <w:rPr>
          <w:lang w:val="es-SV"/>
        </w:rPr>
      </w:pPr>
    </w:p>
    <w:p w14:paraId="7AD5E9BA" w14:textId="77777777" w:rsidR="00422837" w:rsidRDefault="009475DA">
      <w:pPr>
        <w:spacing w:before="60" w:after="200"/>
        <w:jc w:val="center"/>
        <w:rPr>
          <w:i/>
          <w:color w:val="595959"/>
          <w:sz w:val="17"/>
          <w:lang w:val="es-SV"/>
        </w:rPr>
      </w:pPr>
      <w:r w:rsidRPr="001927E6">
        <w:rPr>
          <w:i/>
          <w:color w:val="595959"/>
          <w:sz w:val="17"/>
          <w:lang w:val="es-SV"/>
        </w:rPr>
        <w:t>Figura 3. Coexistencia de los dos orígenes de datos sobre un mismo contrato.</w:t>
      </w:r>
    </w:p>
    <w:p w14:paraId="7B747B07" w14:textId="77777777" w:rsidR="001927E6" w:rsidRDefault="001927E6">
      <w:pPr>
        <w:spacing w:before="60" w:after="200"/>
        <w:jc w:val="center"/>
        <w:rPr>
          <w:i/>
          <w:color w:val="595959"/>
          <w:sz w:val="17"/>
          <w:lang w:val="es-SV"/>
        </w:rPr>
      </w:pPr>
    </w:p>
    <w:p w14:paraId="3EA0C27D" w14:textId="77777777" w:rsidR="001927E6" w:rsidRPr="001927E6" w:rsidRDefault="001927E6">
      <w:pPr>
        <w:spacing w:before="60" w:after="200"/>
        <w:jc w:val="center"/>
        <w:rPr>
          <w:lang w:val="es-SV"/>
        </w:rPr>
      </w:pPr>
    </w:p>
    <w:p w14:paraId="3852147F" w14:textId="77777777" w:rsidR="00422837" w:rsidRPr="001927E6" w:rsidRDefault="009475DA">
      <w:pPr>
        <w:jc w:val="both"/>
        <w:rPr>
          <w:lang w:val="es-SV"/>
        </w:rPr>
      </w:pPr>
      <w:r w:rsidRPr="001927E6">
        <w:rPr>
          <w:lang w:val="es-SV"/>
        </w:rPr>
        <w:t>La implementación basada en archivos almacena el censo mediante serialización de objetos. Todas las entidades de la jerarquía declaran su identificador de versión de serialización de forma explícita. La clase concreta declara únicamente los dos métodos que la clase abstracta exige; la totalidad de las operaciones de consulta, alta, modificación y baja se heredan.</w:t>
      </w:r>
    </w:p>
    <w:p w14:paraId="3FE912DF" w14:textId="77777777" w:rsidR="00422837" w:rsidRPr="001927E6" w:rsidRDefault="009475DA">
      <w:pPr>
        <w:jc w:val="both"/>
        <w:rPr>
          <w:lang w:val="es-SV"/>
        </w:rPr>
      </w:pPr>
      <w:r w:rsidRPr="001927E6">
        <w:rPr>
          <w:lang w:val="es-SV"/>
        </w:rPr>
        <w:t>La prueba principal verifica que el archivo funciona como origen de datos y no como simple respaldo: guarda información con una instancia, la descarta por completo, crea otra apuntando al mismo archivo, recupera el censo sin intervención de la base de datos y continúa operando con el correlativo leído del propio archivo.</w:t>
      </w:r>
    </w:p>
    <w:p w14:paraId="6B85BA78" w14:textId="77777777" w:rsidR="00422837" w:rsidRDefault="009475DA">
      <w:pPr>
        <w:jc w:val="both"/>
        <w:rPr>
          <w:lang w:val="es-SV"/>
        </w:rPr>
      </w:pPr>
      <w:r w:rsidRPr="001927E6">
        <w:rPr>
          <w:lang w:val="es-SV"/>
        </w:rPr>
        <w:t>Tres precisiones sostienen la honestidad de esta evidencia. La primera es que no existe sincronización entre la base de datos y los archivos, y el documento no la afirma. La segunda es que en ejecución el sistema utiliza la implementación basada en MySQL; la de archivos se ejercita mediante las pruebas. La tercera es una limitación conocida y documentada del generador de identificadores, que los asigna a partir del mayor existente: si se elimina el registro de identificador más alto, ese valor queda disponible nuevamente. Existe una prueba dedicada que deja constancia del comportamiento. Evitarlo exigiría un contador independiente dentro del archivo, una complejidad que el alcance no justifica.</w:t>
      </w:r>
    </w:p>
    <w:p w14:paraId="27D174AF" w14:textId="77777777" w:rsidR="00B3692D" w:rsidRDefault="00B3692D">
      <w:pPr>
        <w:jc w:val="both"/>
        <w:rPr>
          <w:lang w:val="es-SV"/>
        </w:rPr>
      </w:pPr>
    </w:p>
    <w:p w14:paraId="327D91FB" w14:textId="77777777" w:rsidR="00B3692D" w:rsidRDefault="00B3692D">
      <w:pPr>
        <w:jc w:val="both"/>
        <w:rPr>
          <w:lang w:val="es-SV"/>
        </w:rPr>
      </w:pPr>
    </w:p>
    <w:p w14:paraId="75FCCF24" w14:textId="77777777" w:rsidR="00B3692D" w:rsidRDefault="00B3692D">
      <w:pPr>
        <w:jc w:val="both"/>
        <w:rPr>
          <w:lang w:val="es-SV"/>
        </w:rPr>
      </w:pPr>
    </w:p>
    <w:p w14:paraId="1A4D1D7A" w14:textId="77777777" w:rsidR="00B3692D" w:rsidRDefault="00B3692D">
      <w:pPr>
        <w:jc w:val="both"/>
        <w:rPr>
          <w:lang w:val="es-SV"/>
        </w:rPr>
      </w:pPr>
    </w:p>
    <w:p w14:paraId="50C1A629" w14:textId="77777777" w:rsidR="00B3692D" w:rsidRPr="001927E6" w:rsidRDefault="00B3692D">
      <w:pPr>
        <w:jc w:val="both"/>
        <w:rPr>
          <w:lang w:val="es-SV"/>
        </w:rPr>
      </w:pPr>
    </w:p>
    <w:p w14:paraId="044F760C" w14:textId="77777777" w:rsidR="00422837" w:rsidRPr="001927E6" w:rsidRDefault="009475DA">
      <w:pPr>
        <w:pStyle w:val="Heading2"/>
        <w:rPr>
          <w:lang w:val="es-SV"/>
        </w:rPr>
      </w:pPr>
      <w:bookmarkStart w:id="32" w:name="_Toc241176177"/>
      <w:r w:rsidRPr="001927E6">
        <w:rPr>
          <w:lang w:val="es-SV"/>
        </w:rPr>
        <w:lastRenderedPageBreak/>
        <w:t xml:space="preserve">12.12 </w:t>
      </w:r>
      <w:proofErr w:type="spellStart"/>
      <w:r w:rsidRPr="001927E6">
        <w:rPr>
          <w:lang w:val="es-SV"/>
        </w:rPr>
        <w:t>Versionamiento</w:t>
      </w:r>
      <w:proofErr w:type="spellEnd"/>
      <w:r w:rsidRPr="001927E6">
        <w:rPr>
          <w:lang w:val="es-SV"/>
        </w:rPr>
        <w:t xml:space="preserve"> con Git</w:t>
      </w:r>
      <w:bookmarkEnd w:id="32"/>
    </w:p>
    <w:p w14:paraId="777065ED" w14:textId="77777777" w:rsidR="00422837" w:rsidRPr="001927E6" w:rsidRDefault="009475DA">
      <w:pPr>
        <w:jc w:val="both"/>
        <w:rPr>
          <w:lang w:val="es-SV"/>
        </w:rPr>
      </w:pPr>
      <w:r w:rsidRPr="001927E6">
        <w:rPr>
          <w:lang w:val="es-SV"/>
        </w:rPr>
        <w:t xml:space="preserve">El trabajo del avance se realizó sobre una rama independiente, con un </w:t>
      </w:r>
      <w:proofErr w:type="spellStart"/>
      <w:r w:rsidRPr="001927E6">
        <w:rPr>
          <w:lang w:val="es-SV"/>
        </w:rPr>
        <w:t>commit</w:t>
      </w:r>
      <w:proofErr w:type="spellEnd"/>
      <w:r w:rsidRPr="001927E6">
        <w:rPr>
          <w:lang w:val="es-SV"/>
        </w:rPr>
        <w:t xml:space="preserve"> por cada tarea del tablero y la clave de Jira en el mensaje, de modo que cada cambio es trazable hasta su </w:t>
      </w:r>
      <w:proofErr w:type="gramStart"/>
      <w:r w:rsidRPr="001927E6">
        <w:rPr>
          <w:lang w:val="es-SV"/>
        </w:rPr>
        <w:t>ticket</w:t>
      </w:r>
      <w:proofErr w:type="gramEnd"/>
      <w:r w:rsidRPr="001927E6">
        <w:rPr>
          <w:lang w:val="es-SV"/>
        </w:rPr>
        <w:t>. La integración a la rama principal de desarrollo se realizó mediante una solicitud de incorporación revisada.</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361"/>
        <w:gridCol w:w="5896"/>
        <w:gridCol w:w="2268"/>
      </w:tblGrid>
      <w:tr w:rsidR="00422837" w14:paraId="36F9B40B" w14:textId="77777777">
        <w:trPr>
          <w:tblHeader/>
          <w:jc w:val="center"/>
        </w:trPr>
        <w:tc>
          <w:tcPr>
            <w:tcW w:w="1361" w:type="dxa"/>
            <w:shd w:val="clear" w:color="auto" w:fill="D9E2F3"/>
          </w:tcPr>
          <w:p w14:paraId="2E031E73" w14:textId="77777777" w:rsidR="00422837" w:rsidRDefault="009475DA">
            <w:pPr>
              <w:spacing w:before="40" w:after="40"/>
              <w:jc w:val="center"/>
            </w:pPr>
            <w:r>
              <w:rPr>
                <w:b/>
                <w:color w:val="1F3864"/>
                <w:sz w:val="18"/>
              </w:rPr>
              <w:t>Commit</w:t>
            </w:r>
          </w:p>
        </w:tc>
        <w:tc>
          <w:tcPr>
            <w:tcW w:w="5896" w:type="dxa"/>
            <w:shd w:val="clear" w:color="auto" w:fill="D9E2F3"/>
          </w:tcPr>
          <w:p w14:paraId="48B3E43D" w14:textId="77777777" w:rsidR="00422837" w:rsidRDefault="009475DA">
            <w:pPr>
              <w:spacing w:before="40" w:after="40"/>
              <w:jc w:val="center"/>
            </w:pPr>
            <w:r>
              <w:rPr>
                <w:b/>
                <w:color w:val="1F3864"/>
                <w:sz w:val="18"/>
              </w:rPr>
              <w:t>Contenido</w:t>
            </w:r>
          </w:p>
        </w:tc>
        <w:tc>
          <w:tcPr>
            <w:tcW w:w="2268" w:type="dxa"/>
            <w:shd w:val="clear" w:color="auto" w:fill="D9E2F3"/>
          </w:tcPr>
          <w:p w14:paraId="3847D66C" w14:textId="77777777" w:rsidR="00422837" w:rsidRDefault="009475DA">
            <w:pPr>
              <w:spacing w:before="40" w:after="40"/>
              <w:jc w:val="center"/>
            </w:pPr>
            <w:r>
              <w:rPr>
                <w:b/>
                <w:color w:val="1F3864"/>
                <w:sz w:val="18"/>
              </w:rPr>
              <w:t>Ticket</w:t>
            </w:r>
          </w:p>
        </w:tc>
      </w:tr>
      <w:tr w:rsidR="00422837" w14:paraId="21A2CA7D" w14:textId="77777777">
        <w:trPr>
          <w:jc w:val="center"/>
        </w:trPr>
        <w:tc>
          <w:tcPr>
            <w:tcW w:w="1361" w:type="dxa"/>
          </w:tcPr>
          <w:p w14:paraId="247CD66D" w14:textId="77777777" w:rsidR="00422837" w:rsidRDefault="009475DA">
            <w:pPr>
              <w:spacing w:before="40" w:after="40"/>
              <w:jc w:val="center"/>
            </w:pPr>
            <w:r>
              <w:rPr>
                <w:sz w:val="18"/>
              </w:rPr>
              <w:t>68b8c88</w:t>
            </w:r>
          </w:p>
        </w:tc>
        <w:tc>
          <w:tcPr>
            <w:tcW w:w="5896" w:type="dxa"/>
          </w:tcPr>
          <w:p w14:paraId="643AD190" w14:textId="77777777" w:rsidR="00422837" w:rsidRPr="001927E6" w:rsidRDefault="009475DA">
            <w:pPr>
              <w:spacing w:before="40" w:after="40"/>
              <w:rPr>
                <w:lang w:val="es-SV"/>
              </w:rPr>
            </w:pPr>
            <w:r w:rsidRPr="001927E6">
              <w:rPr>
                <w:sz w:val="18"/>
                <w:lang w:val="es-SV"/>
              </w:rPr>
              <w:t xml:space="preserve">Maven </w:t>
            </w:r>
            <w:proofErr w:type="spellStart"/>
            <w:r w:rsidRPr="001927E6">
              <w:rPr>
                <w:sz w:val="18"/>
                <w:lang w:val="es-SV"/>
              </w:rPr>
              <w:t>Wrapper</w:t>
            </w:r>
            <w:proofErr w:type="spellEnd"/>
            <w:r w:rsidRPr="001927E6">
              <w:rPr>
                <w:sz w:val="18"/>
                <w:lang w:val="es-SV"/>
              </w:rPr>
              <w:t xml:space="preserve"> para compilación reproducible</w:t>
            </w:r>
          </w:p>
        </w:tc>
        <w:tc>
          <w:tcPr>
            <w:tcW w:w="2268" w:type="dxa"/>
          </w:tcPr>
          <w:p w14:paraId="3F866378" w14:textId="77777777" w:rsidR="00422837" w:rsidRDefault="009475DA">
            <w:pPr>
              <w:spacing w:before="40" w:after="40"/>
            </w:pPr>
            <w:r>
              <w:rPr>
                <w:sz w:val="18"/>
              </w:rPr>
              <w:t>SCRUM-319</w:t>
            </w:r>
          </w:p>
        </w:tc>
      </w:tr>
      <w:tr w:rsidR="00422837" w14:paraId="178ADEAC" w14:textId="77777777">
        <w:trPr>
          <w:jc w:val="center"/>
        </w:trPr>
        <w:tc>
          <w:tcPr>
            <w:tcW w:w="1361" w:type="dxa"/>
            <w:shd w:val="clear" w:color="auto" w:fill="F2F5FB"/>
          </w:tcPr>
          <w:p w14:paraId="7D3ED35B" w14:textId="77777777" w:rsidR="00422837" w:rsidRDefault="009475DA">
            <w:pPr>
              <w:spacing w:before="40" w:after="40"/>
              <w:jc w:val="center"/>
            </w:pPr>
            <w:r>
              <w:rPr>
                <w:sz w:val="18"/>
              </w:rPr>
              <w:t>6640d6d</w:t>
            </w:r>
          </w:p>
        </w:tc>
        <w:tc>
          <w:tcPr>
            <w:tcW w:w="5896" w:type="dxa"/>
            <w:shd w:val="clear" w:color="auto" w:fill="F2F5FB"/>
          </w:tcPr>
          <w:p w14:paraId="6E3F41DE" w14:textId="77777777" w:rsidR="00422837" w:rsidRPr="001927E6" w:rsidRDefault="009475DA">
            <w:pPr>
              <w:spacing w:before="40" w:after="40"/>
              <w:rPr>
                <w:lang w:val="es-SV"/>
              </w:rPr>
            </w:pPr>
            <w:r w:rsidRPr="001927E6">
              <w:rPr>
                <w:sz w:val="18"/>
                <w:lang w:val="es-SV"/>
              </w:rPr>
              <w:t>Jerarquía de dominio Persona, Miembro y Residente</w:t>
            </w:r>
          </w:p>
        </w:tc>
        <w:tc>
          <w:tcPr>
            <w:tcW w:w="2268" w:type="dxa"/>
            <w:shd w:val="clear" w:color="auto" w:fill="F2F5FB"/>
          </w:tcPr>
          <w:p w14:paraId="0BCECC93" w14:textId="77777777" w:rsidR="00422837" w:rsidRDefault="009475DA">
            <w:pPr>
              <w:spacing w:before="40" w:after="40"/>
            </w:pPr>
            <w:r>
              <w:rPr>
                <w:sz w:val="18"/>
              </w:rPr>
              <w:t>SCRUM-313</w:t>
            </w:r>
          </w:p>
        </w:tc>
      </w:tr>
      <w:tr w:rsidR="00422837" w14:paraId="4B19C1C4" w14:textId="77777777">
        <w:trPr>
          <w:jc w:val="center"/>
        </w:trPr>
        <w:tc>
          <w:tcPr>
            <w:tcW w:w="1361" w:type="dxa"/>
          </w:tcPr>
          <w:p w14:paraId="458D39F6" w14:textId="77777777" w:rsidR="00422837" w:rsidRDefault="009475DA">
            <w:pPr>
              <w:spacing w:before="40" w:after="40"/>
              <w:jc w:val="center"/>
            </w:pPr>
            <w:r>
              <w:rPr>
                <w:sz w:val="18"/>
              </w:rPr>
              <w:t>475046a</w:t>
            </w:r>
          </w:p>
        </w:tc>
        <w:tc>
          <w:tcPr>
            <w:tcW w:w="5896" w:type="dxa"/>
          </w:tcPr>
          <w:p w14:paraId="55F56529" w14:textId="77777777" w:rsidR="00422837" w:rsidRPr="001927E6" w:rsidRDefault="009475DA">
            <w:pPr>
              <w:spacing w:before="40" w:after="40"/>
              <w:rPr>
                <w:lang w:val="es-SV"/>
              </w:rPr>
            </w:pPr>
            <w:r w:rsidRPr="001927E6">
              <w:rPr>
                <w:sz w:val="18"/>
                <w:lang w:val="es-SV"/>
              </w:rPr>
              <w:t>Clase abstracta de persistencia en archivos</w:t>
            </w:r>
          </w:p>
        </w:tc>
        <w:tc>
          <w:tcPr>
            <w:tcW w:w="2268" w:type="dxa"/>
          </w:tcPr>
          <w:p w14:paraId="4236CB15" w14:textId="77777777" w:rsidR="00422837" w:rsidRDefault="009475DA">
            <w:pPr>
              <w:spacing w:before="40" w:after="40"/>
            </w:pPr>
            <w:r>
              <w:rPr>
                <w:sz w:val="18"/>
              </w:rPr>
              <w:t>SCRUM-39</w:t>
            </w:r>
          </w:p>
        </w:tc>
      </w:tr>
      <w:tr w:rsidR="00422837" w14:paraId="3AA01AE7" w14:textId="77777777">
        <w:trPr>
          <w:jc w:val="center"/>
        </w:trPr>
        <w:tc>
          <w:tcPr>
            <w:tcW w:w="1361" w:type="dxa"/>
            <w:shd w:val="clear" w:color="auto" w:fill="F2F5FB"/>
          </w:tcPr>
          <w:p w14:paraId="362B4D94" w14:textId="77777777" w:rsidR="00422837" w:rsidRDefault="009475DA">
            <w:pPr>
              <w:spacing w:before="40" w:after="40"/>
              <w:jc w:val="center"/>
            </w:pPr>
            <w:r>
              <w:rPr>
                <w:sz w:val="18"/>
              </w:rPr>
              <w:t>3a86806</w:t>
            </w:r>
          </w:p>
        </w:tc>
        <w:tc>
          <w:tcPr>
            <w:tcW w:w="5896" w:type="dxa"/>
            <w:shd w:val="clear" w:color="auto" w:fill="F2F5FB"/>
          </w:tcPr>
          <w:p w14:paraId="364BE448" w14:textId="77777777" w:rsidR="00422837" w:rsidRPr="001927E6" w:rsidRDefault="009475DA">
            <w:pPr>
              <w:spacing w:before="40" w:after="40"/>
              <w:rPr>
                <w:lang w:val="es-SV"/>
              </w:rPr>
            </w:pPr>
            <w:r w:rsidRPr="001927E6">
              <w:rPr>
                <w:sz w:val="18"/>
                <w:lang w:val="es-SV"/>
              </w:rPr>
              <w:t>Persistencia de miembros en archivos .</w:t>
            </w:r>
            <w:proofErr w:type="spellStart"/>
            <w:r w:rsidRPr="001927E6">
              <w:rPr>
                <w:sz w:val="18"/>
                <w:lang w:val="es-SV"/>
              </w:rPr>
              <w:t>dat</w:t>
            </w:r>
            <w:proofErr w:type="spellEnd"/>
          </w:p>
        </w:tc>
        <w:tc>
          <w:tcPr>
            <w:tcW w:w="2268" w:type="dxa"/>
            <w:shd w:val="clear" w:color="auto" w:fill="F2F5FB"/>
          </w:tcPr>
          <w:p w14:paraId="18817CDE" w14:textId="77777777" w:rsidR="00422837" w:rsidRDefault="009475DA">
            <w:pPr>
              <w:spacing w:before="40" w:after="40"/>
            </w:pPr>
            <w:r>
              <w:rPr>
                <w:sz w:val="18"/>
              </w:rPr>
              <w:t>SCRUM-312</w:t>
            </w:r>
          </w:p>
        </w:tc>
      </w:tr>
      <w:tr w:rsidR="00422837" w14:paraId="51A04CFF" w14:textId="77777777">
        <w:trPr>
          <w:jc w:val="center"/>
        </w:trPr>
        <w:tc>
          <w:tcPr>
            <w:tcW w:w="1361" w:type="dxa"/>
          </w:tcPr>
          <w:p w14:paraId="2B34E9FC" w14:textId="77777777" w:rsidR="00422837" w:rsidRDefault="009475DA">
            <w:pPr>
              <w:spacing w:before="40" w:after="40"/>
              <w:jc w:val="center"/>
            </w:pPr>
            <w:r>
              <w:rPr>
                <w:sz w:val="18"/>
              </w:rPr>
              <w:t>0d349dd</w:t>
            </w:r>
          </w:p>
        </w:tc>
        <w:tc>
          <w:tcPr>
            <w:tcW w:w="5896" w:type="dxa"/>
          </w:tcPr>
          <w:p w14:paraId="280128C3" w14:textId="77777777" w:rsidR="00422837" w:rsidRPr="001927E6" w:rsidRDefault="009475DA">
            <w:pPr>
              <w:spacing w:before="40" w:after="40"/>
              <w:rPr>
                <w:lang w:val="es-SV"/>
              </w:rPr>
            </w:pPr>
            <w:r w:rsidRPr="001927E6">
              <w:rPr>
                <w:sz w:val="18"/>
                <w:lang w:val="es-SV"/>
              </w:rPr>
              <w:t>Consulta del censo a través del contrato de acceso a datos</w:t>
            </w:r>
          </w:p>
        </w:tc>
        <w:tc>
          <w:tcPr>
            <w:tcW w:w="2268" w:type="dxa"/>
          </w:tcPr>
          <w:p w14:paraId="4F858DDE" w14:textId="77777777" w:rsidR="00422837" w:rsidRDefault="009475DA">
            <w:pPr>
              <w:spacing w:before="40" w:after="40"/>
            </w:pPr>
            <w:r>
              <w:rPr>
                <w:sz w:val="18"/>
              </w:rPr>
              <w:t>SCRUM-314</w:t>
            </w:r>
          </w:p>
        </w:tc>
      </w:tr>
      <w:tr w:rsidR="00422837" w14:paraId="0D993F18" w14:textId="77777777">
        <w:trPr>
          <w:jc w:val="center"/>
        </w:trPr>
        <w:tc>
          <w:tcPr>
            <w:tcW w:w="1361" w:type="dxa"/>
            <w:shd w:val="clear" w:color="auto" w:fill="F2F5FB"/>
          </w:tcPr>
          <w:p w14:paraId="0DB6BA31" w14:textId="77777777" w:rsidR="00422837" w:rsidRDefault="009475DA">
            <w:pPr>
              <w:spacing w:before="40" w:after="40"/>
              <w:jc w:val="center"/>
            </w:pPr>
            <w:r>
              <w:rPr>
                <w:sz w:val="18"/>
              </w:rPr>
              <w:t>7fbb114</w:t>
            </w:r>
          </w:p>
        </w:tc>
        <w:tc>
          <w:tcPr>
            <w:tcW w:w="5896" w:type="dxa"/>
            <w:shd w:val="clear" w:color="auto" w:fill="F2F5FB"/>
          </w:tcPr>
          <w:p w14:paraId="36119E54" w14:textId="77777777" w:rsidR="00422837" w:rsidRDefault="009475DA">
            <w:pPr>
              <w:spacing w:before="40" w:after="40"/>
            </w:pPr>
            <w:r>
              <w:rPr>
                <w:sz w:val="18"/>
              </w:rPr>
              <w:t xml:space="preserve">Evidencia de </w:t>
            </w:r>
            <w:proofErr w:type="spellStart"/>
            <w:r>
              <w:rPr>
                <w:sz w:val="18"/>
              </w:rPr>
              <w:t>encapsulamiento</w:t>
            </w:r>
            <w:proofErr w:type="spellEnd"/>
          </w:p>
        </w:tc>
        <w:tc>
          <w:tcPr>
            <w:tcW w:w="2268" w:type="dxa"/>
            <w:shd w:val="clear" w:color="auto" w:fill="F2F5FB"/>
          </w:tcPr>
          <w:p w14:paraId="5CF3BCA7" w14:textId="77777777" w:rsidR="00422837" w:rsidRDefault="009475DA">
            <w:pPr>
              <w:spacing w:before="40" w:after="40"/>
            </w:pPr>
            <w:r>
              <w:rPr>
                <w:sz w:val="18"/>
              </w:rPr>
              <w:t>SCRUM-317</w:t>
            </w:r>
          </w:p>
        </w:tc>
      </w:tr>
      <w:tr w:rsidR="00422837" w14:paraId="485A9657" w14:textId="77777777">
        <w:trPr>
          <w:jc w:val="center"/>
        </w:trPr>
        <w:tc>
          <w:tcPr>
            <w:tcW w:w="1361" w:type="dxa"/>
          </w:tcPr>
          <w:p w14:paraId="4B1628D3" w14:textId="77777777" w:rsidR="00422837" w:rsidRDefault="009475DA">
            <w:pPr>
              <w:spacing w:before="40" w:after="40"/>
              <w:jc w:val="center"/>
            </w:pPr>
            <w:r>
              <w:rPr>
                <w:sz w:val="18"/>
              </w:rPr>
              <w:t>4446d45</w:t>
            </w:r>
          </w:p>
        </w:tc>
        <w:tc>
          <w:tcPr>
            <w:tcW w:w="5896" w:type="dxa"/>
          </w:tcPr>
          <w:p w14:paraId="2C290DD5" w14:textId="77777777" w:rsidR="00422837" w:rsidRPr="001927E6" w:rsidRDefault="009475DA">
            <w:pPr>
              <w:spacing w:before="40" w:after="40"/>
              <w:rPr>
                <w:lang w:val="es-SV"/>
              </w:rPr>
            </w:pPr>
            <w:r w:rsidRPr="001927E6">
              <w:rPr>
                <w:sz w:val="18"/>
                <w:lang w:val="es-SV"/>
              </w:rPr>
              <w:t>Justificación de la concurrencia existente</w:t>
            </w:r>
          </w:p>
        </w:tc>
        <w:tc>
          <w:tcPr>
            <w:tcW w:w="2268" w:type="dxa"/>
          </w:tcPr>
          <w:p w14:paraId="3E045C6D" w14:textId="77777777" w:rsidR="00422837" w:rsidRDefault="009475DA">
            <w:pPr>
              <w:spacing w:before="40" w:after="40"/>
            </w:pPr>
            <w:r>
              <w:rPr>
                <w:sz w:val="18"/>
              </w:rPr>
              <w:t>SCRUM-315</w:t>
            </w:r>
          </w:p>
        </w:tc>
      </w:tr>
      <w:tr w:rsidR="00422837" w14:paraId="0A1E100C" w14:textId="77777777">
        <w:trPr>
          <w:jc w:val="center"/>
        </w:trPr>
        <w:tc>
          <w:tcPr>
            <w:tcW w:w="1361" w:type="dxa"/>
            <w:shd w:val="clear" w:color="auto" w:fill="F2F5FB"/>
          </w:tcPr>
          <w:p w14:paraId="56467227" w14:textId="77777777" w:rsidR="00422837" w:rsidRDefault="009475DA">
            <w:pPr>
              <w:spacing w:before="40" w:after="40"/>
              <w:jc w:val="center"/>
            </w:pPr>
            <w:r>
              <w:rPr>
                <w:sz w:val="18"/>
              </w:rPr>
              <w:t>a075efc</w:t>
            </w:r>
          </w:p>
        </w:tc>
        <w:tc>
          <w:tcPr>
            <w:tcW w:w="5896" w:type="dxa"/>
            <w:shd w:val="clear" w:color="auto" w:fill="F2F5FB"/>
          </w:tcPr>
          <w:p w14:paraId="6796273F" w14:textId="77777777" w:rsidR="00422837" w:rsidRPr="001927E6" w:rsidRDefault="009475DA">
            <w:pPr>
              <w:spacing w:before="40" w:after="40"/>
              <w:rPr>
                <w:lang w:val="es-SV"/>
              </w:rPr>
            </w:pPr>
            <w:r w:rsidRPr="001927E6">
              <w:rPr>
                <w:sz w:val="18"/>
                <w:lang w:val="es-SV"/>
              </w:rPr>
              <w:t>Justificación del uso de colecciones</w:t>
            </w:r>
          </w:p>
        </w:tc>
        <w:tc>
          <w:tcPr>
            <w:tcW w:w="2268" w:type="dxa"/>
            <w:shd w:val="clear" w:color="auto" w:fill="F2F5FB"/>
          </w:tcPr>
          <w:p w14:paraId="066C7701" w14:textId="77777777" w:rsidR="00422837" w:rsidRDefault="009475DA">
            <w:pPr>
              <w:spacing w:before="40" w:after="40"/>
            </w:pPr>
            <w:r>
              <w:rPr>
                <w:sz w:val="18"/>
              </w:rPr>
              <w:t>SCRUM-316</w:t>
            </w:r>
          </w:p>
        </w:tc>
      </w:tr>
      <w:tr w:rsidR="00422837" w14:paraId="036FFB9D" w14:textId="77777777">
        <w:trPr>
          <w:jc w:val="center"/>
        </w:trPr>
        <w:tc>
          <w:tcPr>
            <w:tcW w:w="1361" w:type="dxa"/>
          </w:tcPr>
          <w:p w14:paraId="3E5A560E" w14:textId="77777777" w:rsidR="00422837" w:rsidRDefault="009475DA">
            <w:pPr>
              <w:spacing w:before="40" w:after="40"/>
              <w:jc w:val="center"/>
            </w:pPr>
            <w:r>
              <w:rPr>
                <w:sz w:val="18"/>
              </w:rPr>
              <w:t>448767d</w:t>
            </w:r>
          </w:p>
        </w:tc>
        <w:tc>
          <w:tcPr>
            <w:tcW w:w="5896" w:type="dxa"/>
          </w:tcPr>
          <w:p w14:paraId="2AA42BAE" w14:textId="77777777" w:rsidR="00422837" w:rsidRPr="001927E6" w:rsidRDefault="009475DA">
            <w:pPr>
              <w:spacing w:before="40" w:after="40"/>
              <w:rPr>
                <w:lang w:val="es-SV"/>
              </w:rPr>
            </w:pPr>
            <w:r w:rsidRPr="001927E6">
              <w:rPr>
                <w:sz w:val="18"/>
                <w:lang w:val="es-SV"/>
              </w:rPr>
              <w:t>Documentación de la arquitectura por capas</w:t>
            </w:r>
          </w:p>
        </w:tc>
        <w:tc>
          <w:tcPr>
            <w:tcW w:w="2268" w:type="dxa"/>
          </w:tcPr>
          <w:p w14:paraId="772C8ED2" w14:textId="77777777" w:rsidR="00422837" w:rsidRDefault="009475DA">
            <w:pPr>
              <w:spacing w:before="40" w:after="40"/>
            </w:pPr>
            <w:r>
              <w:rPr>
                <w:sz w:val="18"/>
              </w:rPr>
              <w:t>SCRUM-318</w:t>
            </w:r>
          </w:p>
        </w:tc>
      </w:tr>
      <w:tr w:rsidR="00422837" w14:paraId="6062E498" w14:textId="77777777">
        <w:trPr>
          <w:jc w:val="center"/>
        </w:trPr>
        <w:tc>
          <w:tcPr>
            <w:tcW w:w="1361" w:type="dxa"/>
            <w:shd w:val="clear" w:color="auto" w:fill="F2F5FB"/>
          </w:tcPr>
          <w:p w14:paraId="7A146A1B" w14:textId="77777777" w:rsidR="00422837" w:rsidRDefault="009475DA">
            <w:pPr>
              <w:spacing w:before="40" w:after="40"/>
              <w:jc w:val="center"/>
            </w:pPr>
            <w:r>
              <w:rPr>
                <w:sz w:val="18"/>
              </w:rPr>
              <w:t>02f00af</w:t>
            </w:r>
          </w:p>
        </w:tc>
        <w:tc>
          <w:tcPr>
            <w:tcW w:w="5896" w:type="dxa"/>
            <w:shd w:val="clear" w:color="auto" w:fill="F2F5FB"/>
          </w:tcPr>
          <w:p w14:paraId="7C379739" w14:textId="77777777" w:rsidR="00422837" w:rsidRDefault="009475DA">
            <w:pPr>
              <w:spacing w:before="40" w:after="40"/>
            </w:pPr>
            <w:r>
              <w:rPr>
                <w:sz w:val="18"/>
              </w:rPr>
              <w:t xml:space="preserve">Documento del segundo </w:t>
            </w:r>
            <w:proofErr w:type="spellStart"/>
            <w:r>
              <w:rPr>
                <w:sz w:val="18"/>
              </w:rPr>
              <w:t>avance</w:t>
            </w:r>
            <w:proofErr w:type="spellEnd"/>
          </w:p>
        </w:tc>
        <w:tc>
          <w:tcPr>
            <w:tcW w:w="2268" w:type="dxa"/>
            <w:shd w:val="clear" w:color="auto" w:fill="F2F5FB"/>
          </w:tcPr>
          <w:p w14:paraId="7BB16B00" w14:textId="77777777" w:rsidR="00422837" w:rsidRDefault="009475DA">
            <w:pPr>
              <w:spacing w:before="40" w:after="40"/>
            </w:pPr>
            <w:r>
              <w:rPr>
                <w:sz w:val="18"/>
              </w:rPr>
              <w:t>SCRUM-321</w:t>
            </w:r>
          </w:p>
        </w:tc>
      </w:tr>
      <w:tr w:rsidR="00422837" w14:paraId="59E356EC" w14:textId="77777777">
        <w:trPr>
          <w:jc w:val="center"/>
        </w:trPr>
        <w:tc>
          <w:tcPr>
            <w:tcW w:w="1361" w:type="dxa"/>
          </w:tcPr>
          <w:p w14:paraId="4CE89653" w14:textId="77777777" w:rsidR="00422837" w:rsidRDefault="009475DA">
            <w:pPr>
              <w:spacing w:before="40" w:after="40"/>
              <w:jc w:val="center"/>
            </w:pPr>
            <w:r>
              <w:rPr>
                <w:sz w:val="18"/>
              </w:rPr>
              <w:t>a1e4433</w:t>
            </w:r>
          </w:p>
        </w:tc>
        <w:tc>
          <w:tcPr>
            <w:tcW w:w="5896" w:type="dxa"/>
          </w:tcPr>
          <w:p w14:paraId="11DBD8B4" w14:textId="77777777" w:rsidR="00422837" w:rsidRPr="001927E6" w:rsidRDefault="009475DA">
            <w:pPr>
              <w:spacing w:before="40" w:after="40"/>
              <w:rPr>
                <w:lang w:val="es-SV"/>
              </w:rPr>
            </w:pPr>
            <w:r w:rsidRPr="001927E6">
              <w:rPr>
                <w:sz w:val="18"/>
                <w:lang w:val="es-SV"/>
              </w:rPr>
              <w:t>Registro de la revisión técnica</w:t>
            </w:r>
          </w:p>
        </w:tc>
        <w:tc>
          <w:tcPr>
            <w:tcW w:w="2268" w:type="dxa"/>
          </w:tcPr>
          <w:p w14:paraId="3A15301B" w14:textId="77777777" w:rsidR="00422837" w:rsidRDefault="009475DA">
            <w:pPr>
              <w:spacing w:before="40" w:after="40"/>
            </w:pPr>
            <w:r>
              <w:rPr>
                <w:sz w:val="18"/>
              </w:rPr>
              <w:t>SCRUM-321</w:t>
            </w:r>
          </w:p>
        </w:tc>
      </w:tr>
      <w:tr w:rsidR="00422837" w14:paraId="02D15DF6" w14:textId="77777777">
        <w:trPr>
          <w:jc w:val="center"/>
        </w:trPr>
        <w:tc>
          <w:tcPr>
            <w:tcW w:w="1361" w:type="dxa"/>
            <w:shd w:val="clear" w:color="auto" w:fill="F2F5FB"/>
          </w:tcPr>
          <w:p w14:paraId="018A70C8" w14:textId="77777777" w:rsidR="00422837" w:rsidRDefault="009475DA">
            <w:pPr>
              <w:spacing w:before="40" w:after="40"/>
              <w:jc w:val="center"/>
            </w:pPr>
            <w:r>
              <w:rPr>
                <w:sz w:val="18"/>
              </w:rPr>
              <w:t>76e416e</w:t>
            </w:r>
          </w:p>
        </w:tc>
        <w:tc>
          <w:tcPr>
            <w:tcW w:w="5896" w:type="dxa"/>
            <w:shd w:val="clear" w:color="auto" w:fill="F2F5FB"/>
          </w:tcPr>
          <w:p w14:paraId="3715625A" w14:textId="77777777" w:rsidR="00422837" w:rsidRPr="001927E6" w:rsidRDefault="009475DA">
            <w:pPr>
              <w:spacing w:before="40" w:after="40"/>
              <w:rPr>
                <w:lang w:val="es-SV"/>
              </w:rPr>
            </w:pPr>
            <w:r w:rsidRPr="001927E6">
              <w:rPr>
                <w:sz w:val="18"/>
                <w:lang w:val="es-SV"/>
              </w:rPr>
              <w:t>Participación, nombres y roles del equipo</w:t>
            </w:r>
          </w:p>
        </w:tc>
        <w:tc>
          <w:tcPr>
            <w:tcW w:w="2268" w:type="dxa"/>
            <w:shd w:val="clear" w:color="auto" w:fill="F2F5FB"/>
          </w:tcPr>
          <w:p w14:paraId="4A6AEB4A" w14:textId="77777777" w:rsidR="00422837" w:rsidRDefault="009475DA">
            <w:pPr>
              <w:spacing w:before="40" w:after="40"/>
            </w:pPr>
            <w:r>
              <w:rPr>
                <w:sz w:val="18"/>
              </w:rPr>
              <w:t>SCRUM-321</w:t>
            </w:r>
          </w:p>
        </w:tc>
      </w:tr>
    </w:tbl>
    <w:p w14:paraId="350E654F" w14:textId="77777777" w:rsidR="00422837" w:rsidRPr="001927E6" w:rsidRDefault="009475DA">
      <w:pPr>
        <w:spacing w:before="60" w:after="200"/>
        <w:jc w:val="center"/>
        <w:rPr>
          <w:lang w:val="es-SV"/>
        </w:rPr>
      </w:pPr>
      <w:r w:rsidRPr="001927E6">
        <w:rPr>
          <w:i/>
          <w:color w:val="595959"/>
          <w:sz w:val="17"/>
          <w:lang w:val="es-SV"/>
        </w:rPr>
        <w:t xml:space="preserve">Tabla 15. </w:t>
      </w:r>
      <w:proofErr w:type="spellStart"/>
      <w:r w:rsidRPr="001927E6">
        <w:rPr>
          <w:i/>
          <w:color w:val="595959"/>
          <w:sz w:val="17"/>
          <w:lang w:val="es-SV"/>
        </w:rPr>
        <w:t>Commits</w:t>
      </w:r>
      <w:proofErr w:type="spellEnd"/>
      <w:r w:rsidRPr="001927E6">
        <w:rPr>
          <w:i/>
          <w:color w:val="595959"/>
          <w:sz w:val="17"/>
          <w:lang w:val="es-SV"/>
        </w:rPr>
        <w:t xml:space="preserve"> del segundo avance y su trazabilidad con el tablero.</w:t>
      </w:r>
    </w:p>
    <w:p w14:paraId="0451515C" w14:textId="77777777" w:rsidR="00422837" w:rsidRPr="001927E6" w:rsidRDefault="009475DA">
      <w:pPr>
        <w:jc w:val="both"/>
        <w:rPr>
          <w:lang w:val="es-SV"/>
        </w:rPr>
      </w:pPr>
      <w:r w:rsidRPr="001927E6">
        <w:rPr>
          <w:lang w:val="es-SV"/>
        </w:rPr>
        <w:t>El documento correspondiente al avance queda versionado en la raíz del proyecto, conforme al requisito de la guía, junto con los cuatro documentos de evidencia técnica que lo respaldan y que residen en la carpeta de documentación.</w:t>
      </w:r>
    </w:p>
    <w:p w14:paraId="3EAAEFBE" w14:textId="77777777" w:rsidR="00422837" w:rsidRPr="001927E6" w:rsidRDefault="009475DA">
      <w:pPr>
        <w:pStyle w:val="Heading2"/>
        <w:rPr>
          <w:lang w:val="es-SV"/>
        </w:rPr>
      </w:pPr>
      <w:bookmarkStart w:id="33" w:name="_Toc241176178"/>
      <w:r w:rsidRPr="001927E6">
        <w:rPr>
          <w:lang w:val="es-SV"/>
        </w:rPr>
        <w:t>12.13 Integración y funcionamiento del proyecto</w:t>
      </w:r>
      <w:bookmarkEnd w:id="33"/>
    </w:p>
    <w:p w14:paraId="3EBC2424" w14:textId="77777777" w:rsidR="00422837" w:rsidRPr="001927E6" w:rsidRDefault="009475DA">
      <w:pPr>
        <w:jc w:val="both"/>
        <w:rPr>
          <w:lang w:val="es-SV"/>
        </w:rPr>
      </w:pPr>
      <w:r w:rsidRPr="001927E6">
        <w:rPr>
          <w:lang w:val="es-SV"/>
        </w:rPr>
        <w:t xml:space="preserve">El repositorio incorpora el Maven </w:t>
      </w:r>
      <w:proofErr w:type="spellStart"/>
      <w:r w:rsidRPr="001927E6">
        <w:rPr>
          <w:lang w:val="es-SV"/>
        </w:rPr>
        <w:t>Wrapper</w:t>
      </w:r>
      <w:proofErr w:type="spellEnd"/>
      <w:r w:rsidRPr="001927E6">
        <w:rPr>
          <w:lang w:val="es-SV"/>
        </w:rPr>
        <w:t>, de modo que el proyecto compila y ejecuta sus pruebas sin necesidad de una instalación previa de Maven. La verificación se realizó además desde un clon limpio del repositorio, para comprobar que la reproducibilidad no depende del equipo de desarrollo.</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402"/>
        <w:gridCol w:w="2268"/>
        <w:gridCol w:w="1928"/>
        <w:gridCol w:w="1928"/>
      </w:tblGrid>
      <w:tr w:rsidR="00422837" w14:paraId="755F4BC0" w14:textId="77777777">
        <w:trPr>
          <w:tblHeader/>
          <w:jc w:val="center"/>
        </w:trPr>
        <w:tc>
          <w:tcPr>
            <w:tcW w:w="3402" w:type="dxa"/>
            <w:shd w:val="clear" w:color="auto" w:fill="D9E2F3"/>
          </w:tcPr>
          <w:p w14:paraId="52C343EE" w14:textId="77777777" w:rsidR="00422837" w:rsidRDefault="009475DA">
            <w:pPr>
              <w:spacing w:before="40" w:after="40"/>
              <w:jc w:val="center"/>
            </w:pPr>
            <w:proofErr w:type="spellStart"/>
            <w:r>
              <w:rPr>
                <w:b/>
                <w:color w:val="1F3864"/>
                <w:sz w:val="18"/>
              </w:rPr>
              <w:t>Módulo</w:t>
            </w:r>
            <w:proofErr w:type="spellEnd"/>
          </w:p>
        </w:tc>
        <w:tc>
          <w:tcPr>
            <w:tcW w:w="2268" w:type="dxa"/>
            <w:shd w:val="clear" w:color="auto" w:fill="D9E2F3"/>
          </w:tcPr>
          <w:p w14:paraId="2811ECE9" w14:textId="77777777" w:rsidR="00422837" w:rsidRDefault="009475DA">
            <w:pPr>
              <w:spacing w:before="40" w:after="40"/>
              <w:jc w:val="center"/>
            </w:pPr>
            <w:proofErr w:type="spellStart"/>
            <w:r>
              <w:rPr>
                <w:b/>
                <w:color w:val="1F3864"/>
                <w:sz w:val="18"/>
              </w:rPr>
              <w:t>Pruebas</w:t>
            </w:r>
            <w:proofErr w:type="spellEnd"/>
            <w:r>
              <w:rPr>
                <w:b/>
                <w:color w:val="1F3864"/>
                <w:sz w:val="18"/>
              </w:rPr>
              <w:t xml:space="preserve"> </w:t>
            </w:r>
            <w:proofErr w:type="spellStart"/>
            <w:r>
              <w:rPr>
                <w:b/>
                <w:color w:val="1F3864"/>
                <w:sz w:val="18"/>
              </w:rPr>
              <w:t>ejecutadas</w:t>
            </w:r>
            <w:proofErr w:type="spellEnd"/>
          </w:p>
        </w:tc>
        <w:tc>
          <w:tcPr>
            <w:tcW w:w="1928" w:type="dxa"/>
            <w:shd w:val="clear" w:color="auto" w:fill="D9E2F3"/>
          </w:tcPr>
          <w:p w14:paraId="52BA6C41" w14:textId="77777777" w:rsidR="00422837" w:rsidRDefault="009475DA">
            <w:pPr>
              <w:spacing w:before="40" w:after="40"/>
              <w:jc w:val="center"/>
            </w:pPr>
            <w:proofErr w:type="spellStart"/>
            <w:r>
              <w:rPr>
                <w:b/>
                <w:color w:val="1F3864"/>
                <w:sz w:val="18"/>
              </w:rPr>
              <w:t>Correctas</w:t>
            </w:r>
            <w:proofErr w:type="spellEnd"/>
          </w:p>
        </w:tc>
        <w:tc>
          <w:tcPr>
            <w:tcW w:w="1928" w:type="dxa"/>
            <w:shd w:val="clear" w:color="auto" w:fill="D9E2F3"/>
          </w:tcPr>
          <w:p w14:paraId="54D7C9A3" w14:textId="77777777" w:rsidR="00422837" w:rsidRDefault="009475DA">
            <w:pPr>
              <w:spacing w:before="40" w:after="40"/>
              <w:jc w:val="center"/>
            </w:pPr>
            <w:proofErr w:type="spellStart"/>
            <w:r>
              <w:rPr>
                <w:b/>
                <w:color w:val="1F3864"/>
                <w:sz w:val="18"/>
              </w:rPr>
              <w:t>Errores</w:t>
            </w:r>
            <w:proofErr w:type="spellEnd"/>
          </w:p>
        </w:tc>
      </w:tr>
      <w:tr w:rsidR="00422837" w14:paraId="26F33ABF" w14:textId="77777777">
        <w:trPr>
          <w:jc w:val="center"/>
        </w:trPr>
        <w:tc>
          <w:tcPr>
            <w:tcW w:w="3402" w:type="dxa"/>
          </w:tcPr>
          <w:p w14:paraId="63EA0746" w14:textId="77777777" w:rsidR="00422837" w:rsidRDefault="009475DA">
            <w:pPr>
              <w:spacing w:before="40" w:after="40"/>
            </w:pPr>
            <w:proofErr w:type="spellStart"/>
            <w:r>
              <w:rPr>
                <w:sz w:val="18"/>
              </w:rPr>
              <w:t>Servidor</w:t>
            </w:r>
            <w:proofErr w:type="spellEnd"/>
            <w:r>
              <w:rPr>
                <w:sz w:val="18"/>
              </w:rPr>
              <w:t xml:space="preserve"> (</w:t>
            </w:r>
            <w:proofErr w:type="spellStart"/>
            <w:r>
              <w:rPr>
                <w:sz w:val="18"/>
              </w:rPr>
              <w:t>asociacion-api</w:t>
            </w:r>
            <w:proofErr w:type="spellEnd"/>
            <w:r>
              <w:rPr>
                <w:sz w:val="18"/>
              </w:rPr>
              <w:t>)</w:t>
            </w:r>
          </w:p>
        </w:tc>
        <w:tc>
          <w:tcPr>
            <w:tcW w:w="2268" w:type="dxa"/>
          </w:tcPr>
          <w:p w14:paraId="2425F275" w14:textId="77777777" w:rsidR="00422837" w:rsidRDefault="009475DA">
            <w:pPr>
              <w:spacing w:before="40" w:after="40"/>
            </w:pPr>
            <w:r>
              <w:rPr>
                <w:sz w:val="18"/>
              </w:rPr>
              <w:t>183</w:t>
            </w:r>
          </w:p>
        </w:tc>
        <w:tc>
          <w:tcPr>
            <w:tcW w:w="1928" w:type="dxa"/>
          </w:tcPr>
          <w:p w14:paraId="5ED326CD" w14:textId="77777777" w:rsidR="00422837" w:rsidRDefault="009475DA">
            <w:pPr>
              <w:spacing w:before="40" w:after="40"/>
            </w:pPr>
            <w:r>
              <w:rPr>
                <w:sz w:val="18"/>
              </w:rPr>
              <w:t>183</w:t>
            </w:r>
          </w:p>
        </w:tc>
        <w:tc>
          <w:tcPr>
            <w:tcW w:w="1928" w:type="dxa"/>
          </w:tcPr>
          <w:p w14:paraId="65847E6E" w14:textId="77777777" w:rsidR="00422837" w:rsidRDefault="009475DA">
            <w:pPr>
              <w:spacing w:before="40" w:after="40"/>
            </w:pPr>
            <w:r>
              <w:rPr>
                <w:sz w:val="18"/>
              </w:rPr>
              <w:t>0</w:t>
            </w:r>
          </w:p>
        </w:tc>
      </w:tr>
      <w:tr w:rsidR="00422837" w14:paraId="34272E27" w14:textId="77777777">
        <w:trPr>
          <w:jc w:val="center"/>
        </w:trPr>
        <w:tc>
          <w:tcPr>
            <w:tcW w:w="3402" w:type="dxa"/>
            <w:shd w:val="clear" w:color="auto" w:fill="F2F5FB"/>
          </w:tcPr>
          <w:p w14:paraId="5C2183BB" w14:textId="77777777" w:rsidR="00422837" w:rsidRDefault="009475DA">
            <w:pPr>
              <w:spacing w:before="40" w:after="40"/>
            </w:pPr>
            <w:proofErr w:type="spellStart"/>
            <w:r>
              <w:rPr>
                <w:sz w:val="18"/>
              </w:rPr>
              <w:t>Cliente</w:t>
            </w:r>
            <w:proofErr w:type="spellEnd"/>
            <w:r>
              <w:rPr>
                <w:sz w:val="18"/>
              </w:rPr>
              <w:t xml:space="preserve"> de </w:t>
            </w:r>
            <w:proofErr w:type="spellStart"/>
            <w:r>
              <w:rPr>
                <w:sz w:val="18"/>
              </w:rPr>
              <w:t>escritorio</w:t>
            </w:r>
            <w:proofErr w:type="spellEnd"/>
          </w:p>
        </w:tc>
        <w:tc>
          <w:tcPr>
            <w:tcW w:w="2268" w:type="dxa"/>
            <w:shd w:val="clear" w:color="auto" w:fill="F2F5FB"/>
          </w:tcPr>
          <w:p w14:paraId="0CC78EAE" w14:textId="77777777" w:rsidR="00422837" w:rsidRDefault="009475DA">
            <w:pPr>
              <w:spacing w:before="40" w:after="40"/>
            </w:pPr>
            <w:r>
              <w:rPr>
                <w:sz w:val="18"/>
              </w:rPr>
              <w:t>6</w:t>
            </w:r>
          </w:p>
        </w:tc>
        <w:tc>
          <w:tcPr>
            <w:tcW w:w="1928" w:type="dxa"/>
            <w:shd w:val="clear" w:color="auto" w:fill="F2F5FB"/>
          </w:tcPr>
          <w:p w14:paraId="5EB95258" w14:textId="77777777" w:rsidR="00422837" w:rsidRDefault="009475DA">
            <w:pPr>
              <w:spacing w:before="40" w:after="40"/>
            </w:pPr>
            <w:r>
              <w:rPr>
                <w:sz w:val="18"/>
              </w:rPr>
              <w:t>5</w:t>
            </w:r>
          </w:p>
        </w:tc>
        <w:tc>
          <w:tcPr>
            <w:tcW w:w="1928" w:type="dxa"/>
            <w:shd w:val="clear" w:color="auto" w:fill="F2F5FB"/>
          </w:tcPr>
          <w:p w14:paraId="0698EF76" w14:textId="77777777" w:rsidR="00422837" w:rsidRDefault="009475DA">
            <w:pPr>
              <w:spacing w:before="40" w:after="40"/>
            </w:pPr>
            <w:r>
              <w:rPr>
                <w:sz w:val="18"/>
              </w:rPr>
              <w:t>1</w:t>
            </w:r>
          </w:p>
        </w:tc>
      </w:tr>
      <w:tr w:rsidR="00422837" w14:paraId="644BE074" w14:textId="77777777">
        <w:trPr>
          <w:jc w:val="center"/>
        </w:trPr>
        <w:tc>
          <w:tcPr>
            <w:tcW w:w="3402" w:type="dxa"/>
          </w:tcPr>
          <w:p w14:paraId="5E224F0E" w14:textId="77777777" w:rsidR="00422837" w:rsidRDefault="009475DA">
            <w:pPr>
              <w:spacing w:before="40" w:after="40"/>
              <w:jc w:val="center"/>
            </w:pPr>
            <w:r>
              <w:rPr>
                <w:sz w:val="18"/>
              </w:rPr>
              <w:t>Total</w:t>
            </w:r>
          </w:p>
        </w:tc>
        <w:tc>
          <w:tcPr>
            <w:tcW w:w="2268" w:type="dxa"/>
          </w:tcPr>
          <w:p w14:paraId="653FB176" w14:textId="77777777" w:rsidR="00422837" w:rsidRDefault="009475DA">
            <w:pPr>
              <w:spacing w:before="40" w:after="40"/>
            </w:pPr>
            <w:r>
              <w:rPr>
                <w:sz w:val="18"/>
              </w:rPr>
              <w:t>189</w:t>
            </w:r>
          </w:p>
        </w:tc>
        <w:tc>
          <w:tcPr>
            <w:tcW w:w="1928" w:type="dxa"/>
          </w:tcPr>
          <w:p w14:paraId="5787F2DA" w14:textId="77777777" w:rsidR="00422837" w:rsidRDefault="009475DA">
            <w:pPr>
              <w:spacing w:before="40" w:after="40"/>
            </w:pPr>
            <w:r>
              <w:rPr>
                <w:sz w:val="18"/>
              </w:rPr>
              <w:t>188</w:t>
            </w:r>
          </w:p>
        </w:tc>
        <w:tc>
          <w:tcPr>
            <w:tcW w:w="1928" w:type="dxa"/>
          </w:tcPr>
          <w:p w14:paraId="157C801F" w14:textId="77777777" w:rsidR="00422837" w:rsidRDefault="009475DA">
            <w:pPr>
              <w:spacing w:before="40" w:after="40"/>
            </w:pPr>
            <w:r>
              <w:rPr>
                <w:sz w:val="18"/>
              </w:rPr>
              <w:t>1</w:t>
            </w:r>
          </w:p>
        </w:tc>
      </w:tr>
    </w:tbl>
    <w:p w14:paraId="4DEEAF03" w14:textId="77777777" w:rsidR="00422837" w:rsidRPr="001927E6" w:rsidRDefault="009475DA">
      <w:pPr>
        <w:spacing w:before="60" w:after="200"/>
        <w:jc w:val="center"/>
        <w:rPr>
          <w:lang w:val="es-SV"/>
        </w:rPr>
      </w:pPr>
      <w:r w:rsidRPr="001927E6">
        <w:rPr>
          <w:i/>
          <w:color w:val="595959"/>
          <w:sz w:val="17"/>
          <w:lang w:val="es-SV"/>
        </w:rPr>
        <w:t>Tabla 16. Resultado de la ejecución de la batería de pruebas.</w:t>
      </w:r>
    </w:p>
    <w:p w14:paraId="58BCDD01" w14:textId="77777777" w:rsidR="00422837" w:rsidRDefault="009475DA">
      <w:pPr>
        <w:jc w:val="both"/>
        <w:rPr>
          <w:lang w:val="es-SV"/>
        </w:rPr>
      </w:pPr>
      <w:r w:rsidRPr="001927E6">
        <w:rPr>
          <w:lang w:val="es-SV"/>
        </w:rPr>
        <w:t>La progresión de la línea base durante el avance fue de 144 pruebas iniciales a 189, con un incremento de cuarenta y cinco pruebas nuevas, sin que ninguna prueba existente resultara afectada.</w:t>
      </w:r>
    </w:p>
    <w:p w14:paraId="0534C48A" w14:textId="77777777" w:rsidR="00B3692D" w:rsidRPr="001927E6" w:rsidRDefault="00B3692D">
      <w:pPr>
        <w:jc w:val="both"/>
        <w:rPr>
          <w:lang w:val="es-SV"/>
        </w:rPr>
      </w:pPr>
    </w:p>
    <w:p w14:paraId="6077642D" w14:textId="77777777" w:rsidR="00422837" w:rsidRPr="001927E6" w:rsidRDefault="009475DA">
      <w:pPr>
        <w:jc w:val="both"/>
        <w:rPr>
          <w:lang w:val="es-SV"/>
        </w:rPr>
      </w:pPr>
      <w:r w:rsidRPr="001927E6">
        <w:rPr>
          <w:lang w:val="es-SV"/>
        </w:rPr>
        <w:lastRenderedPageBreak/>
        <w:t>El único error corresponde a una prueba de navegación de la interfaz que requiere un archivo de configuración con credenciales, deliberadamente excluido del control de versiones por contener un token de acceso. Se trata de una condición del entorno y no de un defecto lógico: el error ya se presentaba en la línea base inicial y está registrado para su resolución en la fase de endurecimiento técnico posterior.</w:t>
      </w:r>
    </w:p>
    <w:p w14:paraId="5F4AF301" w14:textId="77777777" w:rsidR="00422837" w:rsidRPr="001927E6" w:rsidRDefault="009475DA">
      <w:pPr>
        <w:pStyle w:val="Heading2"/>
        <w:rPr>
          <w:lang w:val="es-SV"/>
        </w:rPr>
      </w:pPr>
      <w:bookmarkStart w:id="34" w:name="_Toc241176179"/>
      <w:r w:rsidRPr="001927E6">
        <w:rPr>
          <w:lang w:val="es-SV"/>
        </w:rPr>
        <w:t>12.14 Documentación técnica y preparación de la presentación</w:t>
      </w:r>
      <w:bookmarkEnd w:id="34"/>
    </w:p>
    <w:p w14:paraId="59595357" w14:textId="77777777" w:rsidR="00422837" w:rsidRPr="001927E6" w:rsidRDefault="009475DA">
      <w:pPr>
        <w:jc w:val="both"/>
        <w:rPr>
          <w:lang w:val="es-SV"/>
        </w:rPr>
      </w:pPr>
      <w:r w:rsidRPr="001927E6">
        <w:rPr>
          <w:lang w:val="es-SV"/>
        </w:rPr>
        <w:t>Además de este documento, el avance produjo cuatro documentos de evidencia técnica versionados junto con el código, que sustentan los apartados anteriores con referencias precisas a archivo y línea:</w:t>
      </w:r>
    </w:p>
    <w:tbl>
      <w:tblPr>
        <w:tblW w:w="0" w:type="auto"/>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835"/>
        <w:gridCol w:w="4195"/>
        <w:gridCol w:w="2494"/>
      </w:tblGrid>
      <w:tr w:rsidR="00422837" w14:paraId="1025A5EE" w14:textId="77777777">
        <w:trPr>
          <w:tblHeader/>
          <w:jc w:val="center"/>
        </w:trPr>
        <w:tc>
          <w:tcPr>
            <w:tcW w:w="2835" w:type="dxa"/>
            <w:shd w:val="clear" w:color="auto" w:fill="D9E2F3"/>
          </w:tcPr>
          <w:p w14:paraId="52DF129C" w14:textId="77777777" w:rsidR="00422837" w:rsidRDefault="009475DA">
            <w:pPr>
              <w:spacing w:before="40" w:after="40"/>
              <w:jc w:val="center"/>
            </w:pPr>
            <w:r>
              <w:rPr>
                <w:b/>
                <w:color w:val="1F3864"/>
                <w:sz w:val="18"/>
              </w:rPr>
              <w:t>Documento</w:t>
            </w:r>
          </w:p>
        </w:tc>
        <w:tc>
          <w:tcPr>
            <w:tcW w:w="4195" w:type="dxa"/>
            <w:shd w:val="clear" w:color="auto" w:fill="D9E2F3"/>
          </w:tcPr>
          <w:p w14:paraId="52D9DAFD" w14:textId="77777777" w:rsidR="00422837" w:rsidRDefault="009475DA">
            <w:pPr>
              <w:spacing w:before="40" w:after="40"/>
              <w:jc w:val="center"/>
            </w:pPr>
            <w:proofErr w:type="spellStart"/>
            <w:r>
              <w:rPr>
                <w:b/>
                <w:color w:val="1F3864"/>
                <w:sz w:val="18"/>
              </w:rPr>
              <w:t>Criterio</w:t>
            </w:r>
            <w:proofErr w:type="spellEnd"/>
            <w:r>
              <w:rPr>
                <w:b/>
                <w:color w:val="1F3864"/>
                <w:sz w:val="18"/>
              </w:rPr>
              <w:t xml:space="preserve"> </w:t>
            </w:r>
            <w:proofErr w:type="spellStart"/>
            <w:r>
              <w:rPr>
                <w:b/>
                <w:color w:val="1F3864"/>
                <w:sz w:val="18"/>
              </w:rPr>
              <w:t>que</w:t>
            </w:r>
            <w:proofErr w:type="spellEnd"/>
            <w:r>
              <w:rPr>
                <w:b/>
                <w:color w:val="1F3864"/>
                <w:sz w:val="18"/>
              </w:rPr>
              <w:t xml:space="preserve"> </w:t>
            </w:r>
            <w:proofErr w:type="spellStart"/>
            <w:r>
              <w:rPr>
                <w:b/>
                <w:color w:val="1F3864"/>
                <w:sz w:val="18"/>
              </w:rPr>
              <w:t>sustenta</w:t>
            </w:r>
            <w:proofErr w:type="spellEnd"/>
          </w:p>
        </w:tc>
        <w:tc>
          <w:tcPr>
            <w:tcW w:w="2494" w:type="dxa"/>
            <w:shd w:val="clear" w:color="auto" w:fill="D9E2F3"/>
          </w:tcPr>
          <w:p w14:paraId="0AB30078" w14:textId="77777777" w:rsidR="00422837" w:rsidRDefault="009475DA">
            <w:pPr>
              <w:spacing w:before="40" w:after="40"/>
              <w:jc w:val="center"/>
            </w:pPr>
            <w:r>
              <w:rPr>
                <w:b/>
                <w:color w:val="1F3864"/>
                <w:sz w:val="18"/>
              </w:rPr>
              <w:t>Ticket</w:t>
            </w:r>
          </w:p>
        </w:tc>
      </w:tr>
      <w:tr w:rsidR="00422837" w14:paraId="6B21D760" w14:textId="77777777">
        <w:trPr>
          <w:jc w:val="center"/>
        </w:trPr>
        <w:tc>
          <w:tcPr>
            <w:tcW w:w="2835" w:type="dxa"/>
          </w:tcPr>
          <w:p w14:paraId="0F5B66FE" w14:textId="77777777" w:rsidR="00422837" w:rsidRDefault="009475DA">
            <w:pPr>
              <w:spacing w:before="40" w:after="40"/>
            </w:pPr>
            <w:r>
              <w:rPr>
                <w:sz w:val="18"/>
              </w:rPr>
              <w:t>encapsulamiento.md</w:t>
            </w:r>
          </w:p>
        </w:tc>
        <w:tc>
          <w:tcPr>
            <w:tcW w:w="4195" w:type="dxa"/>
          </w:tcPr>
          <w:p w14:paraId="408AD559" w14:textId="77777777" w:rsidR="00422837" w:rsidRDefault="009475DA">
            <w:pPr>
              <w:spacing w:before="40" w:after="40"/>
            </w:pPr>
            <w:proofErr w:type="spellStart"/>
            <w:r>
              <w:rPr>
                <w:sz w:val="18"/>
              </w:rPr>
              <w:t>Encapsulamiento</w:t>
            </w:r>
            <w:proofErr w:type="spellEnd"/>
          </w:p>
        </w:tc>
        <w:tc>
          <w:tcPr>
            <w:tcW w:w="2494" w:type="dxa"/>
          </w:tcPr>
          <w:p w14:paraId="29277E37" w14:textId="77777777" w:rsidR="00422837" w:rsidRDefault="009475DA">
            <w:pPr>
              <w:spacing w:before="40" w:after="40"/>
            </w:pPr>
            <w:r>
              <w:rPr>
                <w:sz w:val="18"/>
              </w:rPr>
              <w:t>SCRUM-317</w:t>
            </w:r>
          </w:p>
        </w:tc>
      </w:tr>
      <w:tr w:rsidR="00422837" w14:paraId="50718B69" w14:textId="77777777">
        <w:trPr>
          <w:jc w:val="center"/>
        </w:trPr>
        <w:tc>
          <w:tcPr>
            <w:tcW w:w="2835" w:type="dxa"/>
            <w:shd w:val="clear" w:color="auto" w:fill="F2F5FB"/>
          </w:tcPr>
          <w:p w14:paraId="0C505E16" w14:textId="77777777" w:rsidR="00422837" w:rsidRDefault="009475DA">
            <w:pPr>
              <w:spacing w:before="40" w:after="40"/>
            </w:pPr>
            <w:r>
              <w:rPr>
                <w:sz w:val="18"/>
              </w:rPr>
              <w:t>concurrencia.md</w:t>
            </w:r>
          </w:p>
        </w:tc>
        <w:tc>
          <w:tcPr>
            <w:tcW w:w="4195" w:type="dxa"/>
            <w:shd w:val="clear" w:color="auto" w:fill="F2F5FB"/>
          </w:tcPr>
          <w:p w14:paraId="02362E2A" w14:textId="77777777" w:rsidR="00422837" w:rsidRDefault="009475DA">
            <w:pPr>
              <w:spacing w:before="40" w:after="40"/>
            </w:pPr>
            <w:proofErr w:type="spellStart"/>
            <w:r>
              <w:rPr>
                <w:sz w:val="18"/>
              </w:rPr>
              <w:t>Programación</w:t>
            </w:r>
            <w:proofErr w:type="spellEnd"/>
            <w:r>
              <w:rPr>
                <w:sz w:val="18"/>
              </w:rPr>
              <w:t xml:space="preserve"> </w:t>
            </w:r>
            <w:proofErr w:type="spellStart"/>
            <w:r>
              <w:rPr>
                <w:sz w:val="18"/>
              </w:rPr>
              <w:t>concurrente</w:t>
            </w:r>
            <w:proofErr w:type="spellEnd"/>
          </w:p>
        </w:tc>
        <w:tc>
          <w:tcPr>
            <w:tcW w:w="2494" w:type="dxa"/>
            <w:shd w:val="clear" w:color="auto" w:fill="F2F5FB"/>
          </w:tcPr>
          <w:p w14:paraId="7395AF43" w14:textId="77777777" w:rsidR="00422837" w:rsidRDefault="009475DA">
            <w:pPr>
              <w:spacing w:before="40" w:after="40"/>
            </w:pPr>
            <w:r>
              <w:rPr>
                <w:sz w:val="18"/>
              </w:rPr>
              <w:t>SCRUM-315</w:t>
            </w:r>
          </w:p>
        </w:tc>
      </w:tr>
      <w:tr w:rsidR="00422837" w14:paraId="32D17122" w14:textId="77777777">
        <w:trPr>
          <w:jc w:val="center"/>
        </w:trPr>
        <w:tc>
          <w:tcPr>
            <w:tcW w:w="2835" w:type="dxa"/>
          </w:tcPr>
          <w:p w14:paraId="2EFE2578" w14:textId="77777777" w:rsidR="00422837" w:rsidRDefault="009475DA">
            <w:pPr>
              <w:spacing w:before="40" w:after="40"/>
            </w:pPr>
            <w:r>
              <w:rPr>
                <w:sz w:val="18"/>
              </w:rPr>
              <w:t>colecciones.md</w:t>
            </w:r>
          </w:p>
        </w:tc>
        <w:tc>
          <w:tcPr>
            <w:tcW w:w="4195" w:type="dxa"/>
          </w:tcPr>
          <w:p w14:paraId="66F03CC4" w14:textId="77777777" w:rsidR="00422837" w:rsidRDefault="009475DA">
            <w:pPr>
              <w:spacing w:before="40" w:after="40"/>
            </w:pPr>
            <w:proofErr w:type="spellStart"/>
            <w:r>
              <w:rPr>
                <w:sz w:val="18"/>
              </w:rPr>
              <w:t>Colecciones</w:t>
            </w:r>
            <w:proofErr w:type="spellEnd"/>
          </w:p>
        </w:tc>
        <w:tc>
          <w:tcPr>
            <w:tcW w:w="2494" w:type="dxa"/>
          </w:tcPr>
          <w:p w14:paraId="295812AE" w14:textId="77777777" w:rsidR="00422837" w:rsidRDefault="009475DA">
            <w:pPr>
              <w:spacing w:before="40" w:after="40"/>
            </w:pPr>
            <w:r>
              <w:rPr>
                <w:sz w:val="18"/>
              </w:rPr>
              <w:t>SCRUM-316</w:t>
            </w:r>
          </w:p>
        </w:tc>
      </w:tr>
      <w:tr w:rsidR="00422837" w14:paraId="78BA453B" w14:textId="77777777">
        <w:trPr>
          <w:jc w:val="center"/>
        </w:trPr>
        <w:tc>
          <w:tcPr>
            <w:tcW w:w="2835" w:type="dxa"/>
            <w:shd w:val="clear" w:color="auto" w:fill="F2F5FB"/>
          </w:tcPr>
          <w:p w14:paraId="27EDE99D" w14:textId="77777777" w:rsidR="00422837" w:rsidRDefault="009475DA">
            <w:pPr>
              <w:spacing w:before="40" w:after="40"/>
            </w:pPr>
            <w:r>
              <w:rPr>
                <w:sz w:val="18"/>
              </w:rPr>
              <w:t>arquitectura.md</w:t>
            </w:r>
          </w:p>
        </w:tc>
        <w:tc>
          <w:tcPr>
            <w:tcW w:w="4195" w:type="dxa"/>
            <w:shd w:val="clear" w:color="auto" w:fill="F2F5FB"/>
          </w:tcPr>
          <w:p w14:paraId="6D27F1B7" w14:textId="77777777" w:rsidR="00422837" w:rsidRDefault="009475DA">
            <w:pPr>
              <w:spacing w:before="40" w:after="40"/>
            </w:pPr>
            <w:proofErr w:type="spellStart"/>
            <w:r>
              <w:rPr>
                <w:sz w:val="18"/>
              </w:rPr>
              <w:t>Arquitectura</w:t>
            </w:r>
            <w:proofErr w:type="spellEnd"/>
            <w:r>
              <w:rPr>
                <w:sz w:val="18"/>
              </w:rPr>
              <w:t xml:space="preserve"> por capas</w:t>
            </w:r>
          </w:p>
        </w:tc>
        <w:tc>
          <w:tcPr>
            <w:tcW w:w="2494" w:type="dxa"/>
            <w:shd w:val="clear" w:color="auto" w:fill="F2F5FB"/>
          </w:tcPr>
          <w:p w14:paraId="3070F6D6" w14:textId="77777777" w:rsidR="00422837" w:rsidRDefault="009475DA">
            <w:pPr>
              <w:spacing w:before="40" w:after="40"/>
            </w:pPr>
            <w:r>
              <w:rPr>
                <w:sz w:val="18"/>
              </w:rPr>
              <w:t>SCRUM-318</w:t>
            </w:r>
          </w:p>
        </w:tc>
      </w:tr>
      <w:tr w:rsidR="00422837" w14:paraId="18B48918" w14:textId="77777777">
        <w:trPr>
          <w:jc w:val="center"/>
        </w:trPr>
        <w:tc>
          <w:tcPr>
            <w:tcW w:w="2835" w:type="dxa"/>
          </w:tcPr>
          <w:p w14:paraId="1CFEF24E" w14:textId="77777777" w:rsidR="00422837" w:rsidRDefault="009475DA">
            <w:pPr>
              <w:spacing w:before="40" w:after="40"/>
            </w:pPr>
            <w:r>
              <w:rPr>
                <w:sz w:val="18"/>
              </w:rPr>
              <w:t>AVANCE_2.md</w:t>
            </w:r>
          </w:p>
        </w:tc>
        <w:tc>
          <w:tcPr>
            <w:tcW w:w="4195" w:type="dxa"/>
          </w:tcPr>
          <w:p w14:paraId="7BA25633" w14:textId="77777777" w:rsidR="00422837" w:rsidRPr="001927E6" w:rsidRDefault="009475DA">
            <w:pPr>
              <w:spacing w:before="40" w:after="40"/>
              <w:rPr>
                <w:lang w:val="es-SV"/>
              </w:rPr>
            </w:pPr>
            <w:r w:rsidRPr="001927E6">
              <w:rPr>
                <w:sz w:val="18"/>
                <w:lang w:val="es-SV"/>
              </w:rPr>
              <w:t>Consolidación de los doce criterios</w:t>
            </w:r>
          </w:p>
        </w:tc>
        <w:tc>
          <w:tcPr>
            <w:tcW w:w="2494" w:type="dxa"/>
          </w:tcPr>
          <w:p w14:paraId="1DD1E7C1" w14:textId="77777777" w:rsidR="00422837" w:rsidRDefault="009475DA">
            <w:pPr>
              <w:spacing w:before="40" w:after="40"/>
            </w:pPr>
            <w:r>
              <w:rPr>
                <w:sz w:val="18"/>
              </w:rPr>
              <w:t>SCRUM-321</w:t>
            </w:r>
          </w:p>
        </w:tc>
      </w:tr>
    </w:tbl>
    <w:p w14:paraId="60FC171D" w14:textId="77777777" w:rsidR="00422837" w:rsidRPr="001927E6" w:rsidRDefault="009475DA">
      <w:pPr>
        <w:spacing w:before="60" w:after="200"/>
        <w:jc w:val="center"/>
        <w:rPr>
          <w:lang w:val="es-SV"/>
        </w:rPr>
      </w:pPr>
      <w:r w:rsidRPr="001927E6">
        <w:rPr>
          <w:i/>
          <w:color w:val="595959"/>
          <w:sz w:val="17"/>
          <w:lang w:val="es-SV"/>
        </w:rPr>
        <w:t>Tabla 17. Documentos de evidencia técnica versionados con el proyecto.</w:t>
      </w:r>
    </w:p>
    <w:p w14:paraId="420F929F" w14:textId="77777777" w:rsidR="00422837" w:rsidRPr="001927E6" w:rsidRDefault="009475DA">
      <w:pPr>
        <w:jc w:val="both"/>
        <w:rPr>
          <w:lang w:val="es-SV"/>
        </w:rPr>
      </w:pPr>
      <w:r w:rsidRPr="001927E6">
        <w:rPr>
          <w:lang w:val="es-SV"/>
        </w:rPr>
        <w:t xml:space="preserve">La guía advierte que durante la presentación se formularán preguntas a integrantes elegidos al azar para explicar el código. Con ese fin, cada uno de los cuatro documentos incluye una sección final que indica qué archivos abrir y en qué orden para demostrar el criterio correspondiente. El equipo reconoce que este material reduce el </w:t>
      </w:r>
      <w:proofErr w:type="gramStart"/>
      <w:r w:rsidRPr="001927E6">
        <w:rPr>
          <w:lang w:val="es-SV"/>
        </w:rPr>
        <w:t>riesgo</w:t>
      </w:r>
      <w:proofErr w:type="gramEnd"/>
      <w:r w:rsidRPr="001927E6">
        <w:rPr>
          <w:lang w:val="es-SV"/>
        </w:rPr>
        <w:t xml:space="preserve"> pero no lo elimina: su utilidad depende de que los integrantes lo estudien antes de la defensa.</w:t>
      </w:r>
    </w:p>
    <w:p w14:paraId="6A78A47E" w14:textId="77777777" w:rsidR="00422837" w:rsidRPr="001927E6" w:rsidRDefault="009475DA">
      <w:pPr>
        <w:rPr>
          <w:lang w:val="es-SV"/>
        </w:rPr>
      </w:pPr>
      <w:r w:rsidRPr="001927E6">
        <w:rPr>
          <w:lang w:val="es-SV"/>
        </w:rPr>
        <w:br w:type="page"/>
      </w:r>
    </w:p>
    <w:p w14:paraId="314B6199" w14:textId="77777777" w:rsidR="00422837" w:rsidRPr="001927E6" w:rsidRDefault="009475DA">
      <w:pPr>
        <w:pStyle w:val="Heading1"/>
        <w:rPr>
          <w:lang w:val="es-SV"/>
        </w:rPr>
      </w:pPr>
      <w:bookmarkStart w:id="35" w:name="_Toc241176180"/>
      <w:r w:rsidRPr="001927E6">
        <w:rPr>
          <w:lang w:val="es-SV"/>
        </w:rPr>
        <w:lastRenderedPageBreak/>
        <w:t>13. Conclusiones</w:t>
      </w:r>
      <w:bookmarkEnd w:id="35"/>
    </w:p>
    <w:p w14:paraId="33EBECAB" w14:textId="77777777" w:rsidR="00422837" w:rsidRPr="001927E6" w:rsidRDefault="009475DA">
      <w:pPr>
        <w:jc w:val="both"/>
        <w:rPr>
          <w:lang w:val="es-SV"/>
        </w:rPr>
      </w:pPr>
      <w:r w:rsidRPr="001927E6">
        <w:rPr>
          <w:lang w:val="es-SV"/>
        </w:rPr>
        <w:t>Las conclusiones siguientes se refieren específicamente al trabajo desarrollado durante este segundo avance.</w:t>
      </w:r>
    </w:p>
    <w:p w14:paraId="7CE33DE6" w14:textId="77777777" w:rsidR="00422837" w:rsidRPr="001927E6" w:rsidRDefault="009475DA">
      <w:pPr>
        <w:pStyle w:val="ListBullet"/>
        <w:spacing w:after="60"/>
        <w:rPr>
          <w:lang w:val="es-SV"/>
        </w:rPr>
      </w:pPr>
      <w:r w:rsidRPr="001927E6">
        <w:rPr>
          <w:lang w:val="es-SV"/>
        </w:rPr>
        <w:t>La evolución del diseño de clases no consistió en añadir jerarquías para satisfacer un criterio de evaluación, sino en representar una realidad que el modelo de datos ya admitía y el código ignoraba: que una vivienda puede albergar personas sin condición de asociado. La jerarquía Persona, Miembro y Residente surgió de esa carencia concreta.</w:t>
      </w:r>
    </w:p>
    <w:p w14:paraId="34CAA255" w14:textId="77777777" w:rsidR="00422837" w:rsidRPr="001927E6" w:rsidRDefault="009475DA">
      <w:pPr>
        <w:pStyle w:val="ListBullet"/>
        <w:spacing w:after="60"/>
        <w:rPr>
          <w:lang w:val="es-SV"/>
        </w:rPr>
      </w:pPr>
      <w:r w:rsidRPr="001927E6">
        <w:rPr>
          <w:lang w:val="es-SV"/>
        </w:rPr>
        <w:t>Resultó igualmente formativo decidir qué no debía heredar. Mantener el documento de identidad y los datos de contacto únicamente en Miembro, y modelar la credencial de acceso como una referencia y no como una subclase, evitó construir una jerarquía aparente que el dominio no respalda.</w:t>
      </w:r>
    </w:p>
    <w:p w14:paraId="5CC2616E" w14:textId="77777777" w:rsidR="00422837" w:rsidRPr="001927E6" w:rsidRDefault="009475DA">
      <w:pPr>
        <w:pStyle w:val="ListBullet"/>
        <w:spacing w:after="60"/>
        <w:rPr>
          <w:lang w:val="es-SV"/>
        </w:rPr>
      </w:pPr>
      <w:r w:rsidRPr="001927E6">
        <w:rPr>
          <w:lang w:val="es-SV"/>
        </w:rPr>
        <w:t>El polimorfismo dejó de ser una declaración para convertirse en una capacidad verificable. Que la misma prueba se ejecute sin cambios contra la base de datos y contra el archivo demuestra que la capa de servicio depende del contrato y no de la tecnología de almacenamiento.</w:t>
      </w:r>
    </w:p>
    <w:p w14:paraId="2820AEE6" w14:textId="77777777" w:rsidR="00422837" w:rsidRPr="001927E6" w:rsidRDefault="009475DA">
      <w:pPr>
        <w:pStyle w:val="ListBullet"/>
        <w:spacing w:after="60"/>
        <w:rPr>
          <w:lang w:val="es-SV"/>
        </w:rPr>
      </w:pPr>
      <w:r w:rsidRPr="001927E6">
        <w:rPr>
          <w:lang w:val="es-SV"/>
        </w:rPr>
        <w:t>La coexistencia de MySQL con la persistencia en archivos, conforme a la aclaración del facilitador, permitió incorporar el segundo origen de datos sin desmontar lo ya construido. El equipo optó por no activar la conmutación automática entre ambos, porque sin sincronización podría presentarse información desactualizada al usuario.</w:t>
      </w:r>
    </w:p>
    <w:p w14:paraId="08E283A7" w14:textId="77777777" w:rsidR="00422837" w:rsidRPr="001927E6" w:rsidRDefault="009475DA">
      <w:pPr>
        <w:pStyle w:val="ListBullet"/>
        <w:spacing w:after="60"/>
        <w:rPr>
          <w:lang w:val="es-SV"/>
        </w:rPr>
      </w:pPr>
      <w:r w:rsidRPr="001927E6">
        <w:rPr>
          <w:lang w:val="es-SV"/>
        </w:rPr>
        <w:t>Documentar la concurrencia existente exigió más rigor que haber creado un hilo de demostración. Obligó a explicar qué problema resuelve cada mecanismo, a distinguir concurrencia de paralelismo y a declarar el límite real del bloque sincronizado que protege la emisión del voto, cuya garantía efectiva reside en una restricción de la base de datos.</w:t>
      </w:r>
    </w:p>
    <w:p w14:paraId="74E145D4" w14:textId="77777777" w:rsidR="00422837" w:rsidRPr="001927E6" w:rsidRDefault="009475DA">
      <w:pPr>
        <w:pStyle w:val="ListBullet"/>
        <w:spacing w:after="60"/>
        <w:rPr>
          <w:lang w:val="es-SV"/>
        </w:rPr>
      </w:pPr>
      <w:r w:rsidRPr="001927E6">
        <w:rPr>
          <w:lang w:val="es-SV"/>
        </w:rPr>
        <w:t>La arquitectura por capas se verificó en lugar de afirmarse. Comprobar sobre el código que el cliente no accede a la base de datos y que las entidades no dependen de otras capas aportó más certeza que cualquier diagrama.</w:t>
      </w:r>
    </w:p>
    <w:p w14:paraId="0140BDA5" w14:textId="77777777" w:rsidR="00422837" w:rsidRPr="001927E6" w:rsidRDefault="009475DA">
      <w:pPr>
        <w:pStyle w:val="ListBullet"/>
        <w:spacing w:after="60"/>
        <w:rPr>
          <w:lang w:val="es-SV"/>
        </w:rPr>
      </w:pPr>
      <w:r w:rsidRPr="001927E6">
        <w:rPr>
          <w:lang w:val="es-SV"/>
        </w:rPr>
        <w:t xml:space="preserve">La disciplina de </w:t>
      </w:r>
      <w:proofErr w:type="spellStart"/>
      <w:r w:rsidRPr="001927E6">
        <w:rPr>
          <w:lang w:val="es-SV"/>
        </w:rPr>
        <w:t>versionamiento</w:t>
      </w:r>
      <w:proofErr w:type="spellEnd"/>
      <w:r w:rsidRPr="001927E6">
        <w:rPr>
          <w:lang w:val="es-SV"/>
        </w:rPr>
        <w:t xml:space="preserve"> —un </w:t>
      </w:r>
      <w:proofErr w:type="spellStart"/>
      <w:r w:rsidRPr="001927E6">
        <w:rPr>
          <w:lang w:val="es-SV"/>
        </w:rPr>
        <w:t>commit</w:t>
      </w:r>
      <w:proofErr w:type="spellEnd"/>
      <w:r w:rsidRPr="001927E6">
        <w:rPr>
          <w:lang w:val="es-SV"/>
        </w:rPr>
        <w:t xml:space="preserve"> por tarea, con la clave del </w:t>
      </w:r>
      <w:proofErr w:type="gramStart"/>
      <w:r w:rsidRPr="001927E6">
        <w:rPr>
          <w:lang w:val="es-SV"/>
        </w:rPr>
        <w:t>ticket</w:t>
      </w:r>
      <w:proofErr w:type="gramEnd"/>
      <w:r w:rsidRPr="001927E6">
        <w:rPr>
          <w:lang w:val="es-SV"/>
        </w:rPr>
        <w:t xml:space="preserve"> en el mensaje— permitió que la planificación de este documento se reconstruyera a partir de evidencia real y no de estimaciones.</w:t>
      </w:r>
    </w:p>
    <w:p w14:paraId="2BB81E83" w14:textId="77777777" w:rsidR="00422837" w:rsidRPr="001927E6" w:rsidRDefault="009475DA">
      <w:pPr>
        <w:pStyle w:val="ListBullet"/>
        <w:spacing w:after="60"/>
        <w:rPr>
          <w:lang w:val="es-SV"/>
        </w:rPr>
      </w:pPr>
      <w:r w:rsidRPr="001927E6">
        <w:rPr>
          <w:lang w:val="es-SV"/>
        </w:rPr>
        <w:t>El avance también dejó constancia de lo que no está terminado. Las consultas de morosidad y de estado de cuenta continúan pendientes, y el tablero resumido presenta todavía valores de demostración. Declararlo explícitamente resultó preferible a presentar como concluido aquello que el equipo sabe incompleto.</w:t>
      </w:r>
    </w:p>
    <w:p w14:paraId="51774A93" w14:textId="77777777" w:rsidR="00422837" w:rsidRDefault="009475DA">
      <w:pPr>
        <w:pStyle w:val="ListBullet"/>
        <w:spacing w:after="60"/>
        <w:rPr>
          <w:lang w:val="es-SV"/>
        </w:rPr>
      </w:pPr>
      <w:r w:rsidRPr="001927E6">
        <w:rPr>
          <w:lang w:val="es-SV"/>
        </w:rPr>
        <w:t>Finalmente, la distribución del conocimiento sigue siendo el principal riesgo del proyecto. La mayor parte del código fue escrita por un solo integrante, y las secciones de defensa incorporadas a los documentos de evidencia buscan mitigarlo, aunque su eficacia depende de que el equipo las estudie antes de la presentación.</w:t>
      </w:r>
    </w:p>
    <w:p w14:paraId="6874DD94" w14:textId="77777777" w:rsidR="001927E6" w:rsidRPr="001927E6" w:rsidRDefault="001927E6" w:rsidP="001927E6">
      <w:pPr>
        <w:pStyle w:val="ListBullet"/>
        <w:numPr>
          <w:ilvl w:val="0"/>
          <w:numId w:val="0"/>
        </w:numPr>
        <w:spacing w:after="60"/>
        <w:ind w:left="360" w:hanging="360"/>
        <w:rPr>
          <w:lang w:val="es-SV"/>
        </w:rPr>
      </w:pPr>
    </w:p>
    <w:p w14:paraId="666555C6" w14:textId="77777777" w:rsidR="00422837" w:rsidRDefault="009475DA">
      <w:pPr>
        <w:pStyle w:val="Heading1"/>
      </w:pPr>
      <w:bookmarkStart w:id="36" w:name="_Toc241176181"/>
      <w:r>
        <w:lastRenderedPageBreak/>
        <w:t xml:space="preserve">14. </w:t>
      </w:r>
      <w:proofErr w:type="spellStart"/>
      <w:r>
        <w:t>Bibliografía</w:t>
      </w:r>
      <w:bookmarkEnd w:id="36"/>
      <w:proofErr w:type="spellEnd"/>
    </w:p>
    <w:p w14:paraId="5898730E" w14:textId="77777777" w:rsidR="00422837" w:rsidRPr="001927E6" w:rsidRDefault="009475DA">
      <w:pPr>
        <w:pStyle w:val="ListBullet"/>
        <w:spacing w:after="60"/>
        <w:rPr>
          <w:lang w:val="es-SV"/>
        </w:rPr>
      </w:pPr>
      <w:r w:rsidRPr="001927E6">
        <w:rPr>
          <w:lang w:val="es-SV"/>
        </w:rPr>
        <w:t xml:space="preserve">Oracle. (s. f.). Java </w:t>
      </w:r>
      <w:proofErr w:type="spellStart"/>
      <w:r w:rsidRPr="001927E6">
        <w:rPr>
          <w:lang w:val="es-SV"/>
        </w:rPr>
        <w:t>Documentation</w:t>
      </w:r>
      <w:proofErr w:type="spellEnd"/>
      <w:r w:rsidRPr="001927E6">
        <w:rPr>
          <w:lang w:val="es-SV"/>
        </w:rPr>
        <w:t>. Documentación oficial del lenguaje y la plataforma Java.</w:t>
      </w:r>
    </w:p>
    <w:p w14:paraId="6B82D007" w14:textId="77777777" w:rsidR="00422837" w:rsidRPr="001927E6" w:rsidRDefault="009475DA">
      <w:pPr>
        <w:pStyle w:val="ListBullet"/>
        <w:spacing w:after="60"/>
        <w:rPr>
          <w:lang w:val="es-SV"/>
        </w:rPr>
      </w:pPr>
      <w:r w:rsidRPr="001927E6">
        <w:rPr>
          <w:lang w:val="es-SV"/>
        </w:rPr>
        <w:t>Oracle. (s. f.). MySQL 8.0 Reference Manual. Documentación oficial de MySQL.</w:t>
      </w:r>
    </w:p>
    <w:p w14:paraId="1473849F" w14:textId="77777777" w:rsidR="00422837" w:rsidRPr="001927E6" w:rsidRDefault="009475DA">
      <w:pPr>
        <w:pStyle w:val="ListBullet"/>
        <w:spacing w:after="60"/>
        <w:rPr>
          <w:lang w:val="es-SV"/>
        </w:rPr>
      </w:pPr>
      <w:r>
        <w:t xml:space="preserve">Oracle. (s. f.). Java Platform, Standard Edition: Concurrency. </w:t>
      </w:r>
      <w:r w:rsidRPr="001927E6">
        <w:rPr>
          <w:lang w:val="es-SV"/>
        </w:rPr>
        <w:t>Documentación oficial sobre hilos, sincronización y ejecutores.</w:t>
      </w:r>
    </w:p>
    <w:p w14:paraId="2EB386C7" w14:textId="77777777" w:rsidR="00422837" w:rsidRPr="001927E6" w:rsidRDefault="009475DA">
      <w:pPr>
        <w:pStyle w:val="ListBullet"/>
        <w:spacing w:after="60"/>
        <w:rPr>
          <w:lang w:val="es-SV"/>
        </w:rPr>
      </w:pPr>
      <w:proofErr w:type="spellStart"/>
      <w:r>
        <w:t>OpenJFX</w:t>
      </w:r>
      <w:proofErr w:type="spellEnd"/>
      <w:r>
        <w:t xml:space="preserve">. (s. f.). JavaFX API Documentation. </w:t>
      </w:r>
      <w:r w:rsidRPr="001927E6">
        <w:rPr>
          <w:lang w:val="es-SV"/>
        </w:rPr>
        <w:t>Documentación oficial de la biblioteca de interfaz gráfica.</w:t>
      </w:r>
    </w:p>
    <w:p w14:paraId="384650EB" w14:textId="77777777" w:rsidR="00422837" w:rsidRPr="001927E6" w:rsidRDefault="009475DA">
      <w:pPr>
        <w:pStyle w:val="ListBullet"/>
        <w:spacing w:after="60"/>
        <w:rPr>
          <w:lang w:val="es-SV"/>
        </w:rPr>
      </w:pPr>
      <w:proofErr w:type="spellStart"/>
      <w:r>
        <w:t>Javalin</w:t>
      </w:r>
      <w:proofErr w:type="spellEnd"/>
      <w:r>
        <w:t xml:space="preserve">. (s. f.). </w:t>
      </w:r>
      <w:proofErr w:type="spellStart"/>
      <w:r>
        <w:t>Javalin</w:t>
      </w:r>
      <w:proofErr w:type="spellEnd"/>
      <w:r>
        <w:t xml:space="preserve"> Documentation. </w:t>
      </w:r>
      <w:r w:rsidRPr="001927E6">
        <w:rPr>
          <w:lang w:val="es-SV"/>
        </w:rPr>
        <w:t>Documentación oficial del marco de trabajo web empleado en el servidor.</w:t>
      </w:r>
    </w:p>
    <w:p w14:paraId="7C9B0BED" w14:textId="77777777" w:rsidR="00422837" w:rsidRDefault="009475DA">
      <w:pPr>
        <w:pStyle w:val="ListBullet"/>
        <w:spacing w:after="60"/>
      </w:pPr>
      <w:r>
        <w:t>Schwaber, K., y Sutherland, J. (2020). The Scrum Guide.</w:t>
      </w:r>
    </w:p>
    <w:p w14:paraId="63258B04" w14:textId="77777777" w:rsidR="00422837" w:rsidRDefault="009475DA">
      <w:pPr>
        <w:pStyle w:val="ListBullet"/>
        <w:spacing w:after="60"/>
      </w:pPr>
      <w:r>
        <w:t>Pressman, R. S., y Maxim, B. R. (2020). Software Engineering: A Practitioner's Approach. McGraw-Hill.</w:t>
      </w:r>
    </w:p>
    <w:p w14:paraId="3253057A" w14:textId="77777777" w:rsidR="00422837" w:rsidRPr="001927E6" w:rsidRDefault="009475DA">
      <w:pPr>
        <w:pStyle w:val="ListBullet"/>
        <w:spacing w:after="60"/>
        <w:rPr>
          <w:lang w:val="es-SV"/>
        </w:rPr>
      </w:pPr>
      <w:r w:rsidRPr="001927E6">
        <w:rPr>
          <w:lang w:val="es-SV"/>
        </w:rPr>
        <w:t>Universidad Evangélica de El Salvador. Guía de contenido para el primer avance del proyecto de Programación.</w:t>
      </w:r>
    </w:p>
    <w:p w14:paraId="3605D7D0" w14:textId="77777777" w:rsidR="00422837" w:rsidRPr="001927E6" w:rsidRDefault="009475DA">
      <w:pPr>
        <w:pStyle w:val="ListBullet"/>
        <w:spacing w:after="60"/>
        <w:rPr>
          <w:lang w:val="es-SV"/>
        </w:rPr>
      </w:pPr>
      <w:r w:rsidRPr="001927E6">
        <w:rPr>
          <w:lang w:val="es-SV"/>
        </w:rPr>
        <w:t>Universidad Evangélica de El Salvador. Guía de contenido para el segundo avance del proyecto de Programación II.</w:t>
      </w:r>
    </w:p>
    <w:p w14:paraId="19350CC6" w14:textId="77777777" w:rsidR="00422837" w:rsidRPr="001927E6" w:rsidRDefault="00422837">
      <w:pPr>
        <w:jc w:val="both"/>
        <w:rPr>
          <w:lang w:val="es-SV"/>
        </w:rPr>
      </w:pPr>
    </w:p>
    <w:p w14:paraId="2337C2FA" w14:textId="77777777" w:rsidR="00422837" w:rsidRPr="001927E6" w:rsidRDefault="009475DA">
      <w:pPr>
        <w:jc w:val="both"/>
        <w:rPr>
          <w:lang w:val="es-SV"/>
        </w:rPr>
      </w:pPr>
      <w:r w:rsidRPr="001927E6">
        <w:rPr>
          <w:sz w:val="19"/>
          <w:lang w:val="es-SV"/>
        </w:rPr>
        <w:t>Las referencias a documentación oficial se consignan sin fecha de consulta ni dirección electrónica específica, por tratarse de documentación viva cuya versión publicada varía. Se citan por su título oficial para que puedan localizarse de forma inequívoca.</w:t>
      </w:r>
    </w:p>
    <w:sectPr w:rsidR="00422837" w:rsidRPr="001927E6" w:rsidSect="00034616">
      <w:footerReference w:type="default" r:id="rId14"/>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C9143" w14:textId="77777777" w:rsidR="00E93E34" w:rsidRDefault="00E93E34">
      <w:pPr>
        <w:spacing w:after="0" w:line="240" w:lineRule="auto"/>
      </w:pPr>
      <w:r>
        <w:separator/>
      </w:r>
    </w:p>
  </w:endnote>
  <w:endnote w:type="continuationSeparator" w:id="0">
    <w:p w14:paraId="15744333" w14:textId="77777777" w:rsidR="00E93E34" w:rsidRDefault="00E93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4460" w14:textId="77777777" w:rsidR="00422837" w:rsidRPr="001927E6" w:rsidRDefault="009475DA">
    <w:pPr>
      <w:pStyle w:val="Footer"/>
      <w:jc w:val="center"/>
      <w:rPr>
        <w:lang w:val="es-SV"/>
      </w:rPr>
    </w:pPr>
    <w:r w:rsidRPr="001927E6">
      <w:rPr>
        <w:color w:val="808080"/>
        <w:sz w:val="16"/>
        <w:lang w:val="es-SV"/>
      </w:rPr>
      <w:t xml:space="preserve">Sistema para Administración de Asociación Comunal · Avance 2 · Página </w:t>
    </w:r>
    <w:r>
      <w:rPr>
        <w:color w:val="808080"/>
        <w:sz w:val="16"/>
      </w:rPr>
      <w:fldChar w:fldCharType="begin"/>
    </w:r>
    <w:r w:rsidRPr="001927E6">
      <w:rPr>
        <w:color w:val="808080"/>
        <w:sz w:val="16"/>
        <w:lang w:val="es-SV"/>
      </w:rPr>
      <w:instrText xml:space="preserve"> PAGE </w:instrText>
    </w:r>
    <w:r>
      <w:rPr>
        <w:color w:val="808080"/>
        <w:sz w:val="16"/>
      </w:rPr>
      <w:fldChar w:fldCharType="separate"/>
    </w:r>
    <w:r w:rsidR="00CC15F3" w:rsidRPr="001927E6">
      <w:rPr>
        <w:noProof/>
        <w:color w:val="808080"/>
        <w:sz w:val="16"/>
        <w:lang w:val="es-SV"/>
      </w:rPr>
      <w:t>2</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6864" w14:textId="77777777" w:rsidR="00E93E34" w:rsidRDefault="00E93E34">
      <w:pPr>
        <w:spacing w:after="0" w:line="240" w:lineRule="auto"/>
      </w:pPr>
      <w:r>
        <w:separator/>
      </w:r>
    </w:p>
  </w:footnote>
  <w:footnote w:type="continuationSeparator" w:id="0">
    <w:p w14:paraId="27400DC4" w14:textId="77777777" w:rsidR="00E93E34" w:rsidRDefault="00E93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1900017">
    <w:abstractNumId w:val="8"/>
  </w:num>
  <w:num w:numId="2" w16cid:durableId="1024136559">
    <w:abstractNumId w:val="6"/>
  </w:num>
  <w:num w:numId="3" w16cid:durableId="614216514">
    <w:abstractNumId w:val="5"/>
  </w:num>
  <w:num w:numId="4" w16cid:durableId="407533907">
    <w:abstractNumId w:val="4"/>
  </w:num>
  <w:num w:numId="5" w16cid:durableId="826441365">
    <w:abstractNumId w:val="7"/>
  </w:num>
  <w:num w:numId="6" w16cid:durableId="1953902013">
    <w:abstractNumId w:val="3"/>
  </w:num>
  <w:num w:numId="7" w16cid:durableId="269313980">
    <w:abstractNumId w:val="2"/>
  </w:num>
  <w:num w:numId="8" w16cid:durableId="703100119">
    <w:abstractNumId w:val="1"/>
  </w:num>
  <w:num w:numId="9" w16cid:durableId="37723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F13"/>
    <w:rsid w:val="0015074B"/>
    <w:rsid w:val="001927E6"/>
    <w:rsid w:val="0029639D"/>
    <w:rsid w:val="00326F90"/>
    <w:rsid w:val="00422837"/>
    <w:rsid w:val="005F7C1F"/>
    <w:rsid w:val="007139A3"/>
    <w:rsid w:val="009475DA"/>
    <w:rsid w:val="00AA1D8D"/>
    <w:rsid w:val="00AE7DF4"/>
    <w:rsid w:val="00B3692D"/>
    <w:rsid w:val="00B47730"/>
    <w:rsid w:val="00B65E0F"/>
    <w:rsid w:val="00C47BBF"/>
    <w:rsid w:val="00CB0664"/>
    <w:rsid w:val="00CC15F3"/>
    <w:rsid w:val="00CF1975"/>
    <w:rsid w:val="00E93E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30CB3"/>
  <w14:defaultImageDpi w14:val="300"/>
  <w15:docId w15:val="{ADE52DCF-A547-48CF-954C-33756097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15F3"/>
    <w:pPr>
      <w:spacing w:after="100"/>
    </w:pPr>
  </w:style>
  <w:style w:type="paragraph" w:styleId="TOC2">
    <w:name w:val="toc 2"/>
    <w:basedOn w:val="Normal"/>
    <w:next w:val="Normal"/>
    <w:autoRedefine/>
    <w:uiPriority w:val="39"/>
    <w:unhideWhenUsed/>
    <w:rsid w:val="00CC15F3"/>
    <w:pPr>
      <w:spacing w:after="100"/>
      <w:ind w:left="220"/>
    </w:pPr>
  </w:style>
  <w:style w:type="character" w:styleId="Hyperlink">
    <w:name w:val="Hyperlink"/>
    <w:basedOn w:val="DefaultParagraphFont"/>
    <w:uiPriority w:val="99"/>
    <w:unhideWhenUsed/>
    <w:rsid w:val="00CC15F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33</Pages>
  <Words>9898</Words>
  <Characters>56421</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Samayoa</cp:lastModifiedBy>
  <cp:revision>5</cp:revision>
  <dcterms:created xsi:type="dcterms:W3CDTF">2013-12-23T23:15:00Z</dcterms:created>
  <dcterms:modified xsi:type="dcterms:W3CDTF">2026-09-25T03:10:00Z</dcterms:modified>
  <cp:category/>
</cp:coreProperties>
</file>